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0940" w:rsidRDefault="00BA58BF">
      <w:pPr>
        <w:pStyle w:val="a8"/>
        <w:rPr>
          <w:lang w:eastAsia="ko-KR"/>
        </w:rPr>
      </w:pPr>
      <w:r>
        <w:rPr>
          <w:lang w:eastAsia="ko-KR"/>
        </w:rPr>
        <w:t>Nereid</w:t>
      </w:r>
      <w:r w:rsidR="0070137D">
        <w:rPr>
          <w:rFonts w:ascii="맑은 고딕" w:eastAsia="맑은 고딕" w:hAnsi="맑은 고딕" w:cs="맑은 고딕" w:hint="eastAsia"/>
          <w:lang w:eastAsia="ko-KR"/>
        </w:rPr>
        <w:t>e</w:t>
      </w:r>
      <w:r w:rsidR="0070137D">
        <w:rPr>
          <w:rFonts w:ascii="맑은 고딕" w:eastAsia="맑은 고딕" w:hAnsi="맑은 고딕" w:cs="맑은 고딕"/>
          <w:lang w:eastAsia="ko-KR"/>
        </w:rPr>
        <w:t>s</w:t>
      </w:r>
      <w:r>
        <w:rPr>
          <w:lang w:eastAsia="ko-KR"/>
        </w:rPr>
        <w:t xml:space="preserve"> Engine</w:t>
      </w:r>
      <w:r>
        <w:rPr>
          <w:lang w:eastAsia="ko-KR"/>
        </w:rPr>
        <w:br/>
        <w:t xml:space="preserve">3D </w:t>
      </w:r>
      <w:r>
        <w:rPr>
          <w:lang w:eastAsia="ko-KR"/>
        </w:rPr>
        <w:t>액션</w:t>
      </w:r>
      <w:r>
        <w:rPr>
          <w:lang w:eastAsia="ko-KR"/>
        </w:rPr>
        <w:t xml:space="preserve"> </w:t>
      </w:r>
      <w:r>
        <w:rPr>
          <w:lang w:eastAsia="ko-KR"/>
        </w:rPr>
        <w:t>게임</w:t>
      </w:r>
      <w:r>
        <w:rPr>
          <w:lang w:eastAsia="ko-KR"/>
        </w:rPr>
        <w:t xml:space="preserve"> </w:t>
      </w:r>
      <w:r>
        <w:rPr>
          <w:lang w:eastAsia="ko-KR"/>
        </w:rPr>
        <w:t>기획서</w:t>
      </w:r>
    </w:p>
    <w:p w:rsidR="00A30940" w:rsidRDefault="00BA58BF">
      <w:pPr>
        <w:pStyle w:val="a9"/>
        <w:rPr>
          <w:lang w:eastAsia="ko-KR"/>
        </w:rPr>
      </w:pPr>
      <w:r>
        <w:rPr>
          <w:lang w:eastAsia="ko-KR"/>
        </w:rPr>
        <w:t>게임</w:t>
      </w:r>
      <w:r>
        <w:rPr>
          <w:lang w:eastAsia="ko-KR"/>
        </w:rPr>
        <w:t xml:space="preserve"> </w:t>
      </w:r>
      <w:r>
        <w:rPr>
          <w:lang w:eastAsia="ko-KR"/>
        </w:rPr>
        <w:t>설계와</w:t>
      </w:r>
      <w:r>
        <w:rPr>
          <w:lang w:eastAsia="ko-KR"/>
        </w:rPr>
        <w:t xml:space="preserve"> </w:t>
      </w:r>
      <w:r>
        <w:rPr>
          <w:lang w:eastAsia="ko-KR"/>
        </w:rPr>
        <w:t>팀</w:t>
      </w:r>
      <w:r>
        <w:rPr>
          <w:lang w:eastAsia="ko-KR"/>
        </w:rPr>
        <w:t xml:space="preserve"> </w:t>
      </w:r>
      <w:r>
        <w:rPr>
          <w:lang w:eastAsia="ko-KR"/>
        </w:rPr>
        <w:t>제작</w:t>
      </w:r>
      <w:r>
        <w:rPr>
          <w:lang w:eastAsia="ko-KR"/>
        </w:rPr>
        <w:t xml:space="preserve"> </w:t>
      </w:r>
      <w:r>
        <w:rPr>
          <w:lang w:eastAsia="ko-KR"/>
        </w:rPr>
        <w:t>계획</w:t>
      </w:r>
    </w:p>
    <w:p w:rsidR="00A30940" w:rsidRDefault="00BA58BF">
      <w:pPr>
        <w:rPr>
          <w:lang w:eastAsia="ko-KR"/>
        </w:rPr>
      </w:pPr>
      <w:r>
        <w:rPr>
          <w:lang w:eastAsia="ko-KR"/>
        </w:rPr>
        <w:t>폭풍우 속 배 3척의 갑판을 이동하며 거대 기계 생물형 크라켄을 쓰러뜨리는 3인칭 근접 액션 게임이다. 부유하는 검으로 촉수를 공격해 보스 공용 Stagger를 쌓고, 갑판에 내려온 촉수의 약점을 노출시켜 파괴한다. 두 차례의 탈출은 구역 진입 후 짧은 2D 연출과 페이드로 다음 전투에 연결한다.</w:t>
      </w:r>
    </w:p>
    <w:p w:rsidR="00A30940" w:rsidRDefault="00840A28">
      <w:pPr>
        <w:rPr>
          <w:lang w:eastAsia="ko-KR"/>
        </w:rPr>
      </w:pPr>
      <w:r>
        <w:rPr>
          <w:lang w:eastAsia="ko-KR"/>
        </w:rPr>
        <w:t xml:space="preserve">게임 기획서는 게임의 콘셉트와 플레이 흐름을 설명한다. 상세 전투 규칙, 구현 범위, </w:t>
      </w:r>
      <w:proofErr w:type="spellStart"/>
      <w:r>
        <w:rPr>
          <w:lang w:eastAsia="ko-KR"/>
        </w:rPr>
        <w:t>담당별</w:t>
      </w:r>
      <w:proofErr w:type="spellEnd"/>
      <w:r>
        <w:rPr>
          <w:lang w:eastAsia="ko-KR"/>
        </w:rPr>
        <w:t xml:space="preserve"> 작업과 완료 기준은 별도 기술검토서에서 정의한다</w:t>
      </w:r>
      <w:r>
        <w:rPr>
          <w:rFonts w:hint="eastAsia"/>
          <w:lang w:eastAsia="ko-KR"/>
        </w:rPr>
        <w:t>.</w:t>
      </w:r>
      <w:r w:rsidR="00BA58BF">
        <w:rPr>
          <w:lang w:eastAsia="ko-KR"/>
        </w:rPr>
        <w:t xml:space="preserve"> 본문은 게임 개요부터 플레이와 제작 계획까지 설명하며, 공통 엔진·에디터·렌더링의 상세 구현 범위는 별도 기술 검토서에서 다룬다.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0"/>
      </w:tblGrid>
      <w:tr w:rsidR="00A30940">
        <w:trPr>
          <w:cantSplit/>
          <w:tblHeader/>
          <w:jc w:val="center"/>
        </w:trPr>
        <w:tc>
          <w:tcPr>
            <w:tcW w:w="2268"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문서</w:t>
            </w:r>
            <w:proofErr w:type="spellEnd"/>
            <w:r>
              <w:rPr>
                <w:b/>
                <w:color w:val="FFFFFF"/>
                <w:sz w:val="18"/>
              </w:rPr>
              <w:t xml:space="preserve"> </w:t>
            </w:r>
            <w:proofErr w:type="spellStart"/>
            <w:r>
              <w:rPr>
                <w:b/>
                <w:color w:val="FFFFFF"/>
                <w:sz w:val="18"/>
              </w:rPr>
              <w:t>정보</w:t>
            </w:r>
            <w:proofErr w:type="spellEnd"/>
          </w:p>
        </w:tc>
        <w:tc>
          <w:tcPr>
            <w:tcW w:w="7370"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내용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버전</w:t>
            </w:r>
          </w:p>
        </w:tc>
        <w:tc>
          <w:tcPr>
            <w:tcW w:w="737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v1.1 / 2026년 10월 5일</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프로젝트</w:t>
            </w:r>
          </w:p>
        </w:tc>
        <w:tc>
          <w:tcPr>
            <w:tcW w:w="737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Nereid Engine 기반 3D 액션 </w:t>
            </w:r>
            <w:proofErr w:type="gramStart"/>
            <w:r>
              <w:rPr>
                <w:sz w:val="18"/>
                <w:lang w:eastAsia="ko-KR"/>
              </w:rPr>
              <w:t>프로젝트 /</w:t>
            </w:r>
            <w:proofErr w:type="gramEnd"/>
            <w:r>
              <w:rPr>
                <w:sz w:val="18"/>
                <w:lang w:eastAsia="ko-KR"/>
              </w:rPr>
              <w:t xml:space="preserve"> </w:t>
            </w:r>
            <w:proofErr w:type="spellStart"/>
            <w:r>
              <w:rPr>
                <w:sz w:val="18"/>
                <w:lang w:eastAsia="ko-KR"/>
              </w:rPr>
              <w:t>게임명</w:t>
            </w:r>
            <w:proofErr w:type="spellEnd"/>
            <w:r>
              <w:rPr>
                <w:sz w:val="18"/>
                <w:lang w:eastAsia="ko-KR"/>
              </w:rPr>
              <w:t xml:space="preserve"> 미정</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독자와</w:t>
            </w:r>
            <w:proofErr w:type="spellEnd"/>
            <w:r>
              <w:rPr>
                <w:sz w:val="18"/>
              </w:rPr>
              <w:t xml:space="preserve"> </w:t>
            </w:r>
            <w:proofErr w:type="spellStart"/>
            <w:r>
              <w:rPr>
                <w:sz w:val="18"/>
              </w:rPr>
              <w:t>목적</w:t>
            </w:r>
            <w:proofErr w:type="spellEnd"/>
          </w:p>
        </w:tc>
        <w:tc>
          <w:tcPr>
            <w:tcW w:w="737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팀원 4</w:t>
            </w:r>
            <w:proofErr w:type="gramStart"/>
            <w:r>
              <w:rPr>
                <w:sz w:val="18"/>
                <w:lang w:eastAsia="ko-KR"/>
              </w:rPr>
              <w:t>명 /</w:t>
            </w:r>
            <w:proofErr w:type="gramEnd"/>
            <w:r>
              <w:rPr>
                <w:sz w:val="18"/>
                <w:lang w:eastAsia="ko-KR"/>
              </w:rPr>
              <w:t xml:space="preserve"> 10월 </w:t>
            </w:r>
            <w:r w:rsidR="00283A03">
              <w:rPr>
                <w:sz w:val="18"/>
                <w:lang w:eastAsia="ko-KR"/>
              </w:rPr>
              <w:t>12</w:t>
            </w:r>
            <w:r>
              <w:rPr>
                <w:sz w:val="18"/>
                <w:lang w:eastAsia="ko-KR"/>
              </w:rPr>
              <w:t>일 회의에서 범위와 담당 합의</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완료와</w:t>
            </w:r>
            <w:proofErr w:type="spellEnd"/>
            <w:r>
              <w:rPr>
                <w:sz w:val="18"/>
              </w:rPr>
              <w:t xml:space="preserve"> </w:t>
            </w:r>
            <w:proofErr w:type="spellStart"/>
            <w:r>
              <w:rPr>
                <w:sz w:val="18"/>
              </w:rPr>
              <w:t>발표</w:t>
            </w:r>
            <w:proofErr w:type="spellEnd"/>
          </w:p>
        </w:tc>
        <w:tc>
          <w:tcPr>
            <w:tcW w:w="7370" w:type="dxa"/>
            <w:shd w:val="clear" w:color="auto" w:fill="F2F5F7"/>
            <w:tcMar>
              <w:top w:w="70" w:type="dxa"/>
              <w:left w:w="110" w:type="dxa"/>
              <w:bottom w:w="70" w:type="dxa"/>
              <w:right w:w="110" w:type="dxa"/>
            </w:tcMar>
            <w:vAlign w:val="center"/>
          </w:tcPr>
          <w:p w:rsidR="00A416BE" w:rsidRDefault="00A416BE">
            <w:pPr>
              <w:spacing w:after="0" w:line="269" w:lineRule="auto"/>
              <w:rPr>
                <w:sz w:val="18"/>
                <w:lang w:eastAsia="ko-KR"/>
              </w:rPr>
            </w:pPr>
            <w:r>
              <w:rPr>
                <w:rFonts w:hint="eastAsia"/>
                <w:sz w:val="18"/>
                <w:lang w:eastAsia="ko-KR"/>
              </w:rPr>
              <w:t xml:space="preserve">엔진 발표 </w:t>
            </w:r>
            <w:r>
              <w:rPr>
                <w:sz w:val="18"/>
                <w:lang w:eastAsia="ko-KR"/>
              </w:rPr>
              <w:t>11</w:t>
            </w:r>
            <w:r>
              <w:rPr>
                <w:rFonts w:hint="eastAsia"/>
                <w:sz w:val="18"/>
                <w:lang w:eastAsia="ko-KR"/>
              </w:rPr>
              <w:t xml:space="preserve">월 </w:t>
            </w:r>
            <w:r>
              <w:rPr>
                <w:sz w:val="18"/>
                <w:lang w:eastAsia="ko-KR"/>
              </w:rPr>
              <w:t>23</w:t>
            </w:r>
            <w:r>
              <w:rPr>
                <w:rFonts w:hint="eastAsia"/>
                <w:sz w:val="18"/>
                <w:lang w:eastAsia="ko-KR"/>
              </w:rPr>
              <w:t>일</w:t>
            </w:r>
          </w:p>
          <w:p w:rsidR="00A30940" w:rsidRDefault="00BA58BF">
            <w:pPr>
              <w:spacing w:after="0" w:line="269" w:lineRule="auto"/>
              <w:rPr>
                <w:lang w:eastAsia="ko-KR"/>
              </w:rPr>
            </w:pPr>
            <w:r>
              <w:rPr>
                <w:sz w:val="18"/>
                <w:lang w:eastAsia="ko-KR"/>
              </w:rPr>
              <w:t>내부 완료 목표 2026년 12월 16</w:t>
            </w:r>
            <w:proofErr w:type="gramStart"/>
            <w:r>
              <w:rPr>
                <w:sz w:val="18"/>
                <w:lang w:eastAsia="ko-KR"/>
              </w:rPr>
              <w:t>일 /</w:t>
            </w:r>
            <w:proofErr w:type="gramEnd"/>
            <w:r>
              <w:rPr>
                <w:sz w:val="18"/>
                <w:lang w:eastAsia="ko-KR"/>
              </w:rPr>
              <w:t xml:space="preserve"> 최종 발표 12월 18일</w:t>
            </w:r>
          </w:p>
        </w:tc>
      </w:tr>
    </w:tbl>
    <w:p w:rsidR="00A30940" w:rsidRDefault="00A30940">
      <w:pPr>
        <w:spacing w:after="0" w:line="40" w:lineRule="exact"/>
        <w:rPr>
          <w:lang w:eastAsia="ko-KR"/>
        </w:rPr>
      </w:pPr>
    </w:p>
    <w:p w:rsidR="00A30940" w:rsidRDefault="00BA58BF">
      <w:pPr>
        <w:pStyle w:val="21"/>
        <w:rPr>
          <w:lang w:eastAsia="ko-KR"/>
        </w:rPr>
      </w:pPr>
      <w:r>
        <w:rPr>
          <w:lang w:eastAsia="ko-KR"/>
        </w:rPr>
        <w:t>목차</w:t>
      </w:r>
    </w:p>
    <w:p w:rsidR="00A30940" w:rsidRDefault="00BA58BF">
      <w:pPr>
        <w:rPr>
          <w:lang w:eastAsia="ko-KR"/>
        </w:rPr>
      </w:pPr>
      <w:r>
        <w:rPr>
          <w:lang w:eastAsia="ko-KR"/>
        </w:rPr>
        <w:t>1 게임 타이틀</w:t>
      </w:r>
      <w:r>
        <w:rPr>
          <w:lang w:eastAsia="ko-KR"/>
        </w:rPr>
        <w:br/>
        <w:t>2 게임 개요</w:t>
      </w:r>
      <w:r>
        <w:rPr>
          <w:lang w:eastAsia="ko-KR"/>
        </w:rPr>
        <w:br/>
        <w:t>3 스토리와 시놉시스</w:t>
      </w:r>
      <w:r>
        <w:rPr>
          <w:lang w:eastAsia="ko-KR"/>
        </w:rPr>
        <w:br/>
        <w:t>4 게임 플레이</w:t>
      </w:r>
      <w:r>
        <w:rPr>
          <w:lang w:eastAsia="ko-KR"/>
        </w:rPr>
        <w:br/>
        <w:t>5 캐릭터 설정</w:t>
      </w:r>
      <w:r>
        <w:rPr>
          <w:lang w:eastAsia="ko-KR"/>
        </w:rPr>
        <w:br/>
        <w:t>6 아이템과 장비</w:t>
      </w:r>
      <w:r>
        <w:rPr>
          <w:lang w:eastAsia="ko-KR"/>
        </w:rPr>
        <w:br/>
        <w:t>7 아트와 그래픽</w:t>
      </w:r>
      <w:r>
        <w:rPr>
          <w:lang w:eastAsia="ko-KR"/>
        </w:rPr>
        <w:br/>
        <w:t>8 사운드 디자인</w:t>
      </w:r>
      <w:r>
        <w:rPr>
          <w:lang w:eastAsia="ko-KR"/>
        </w:rPr>
        <w:br/>
        <w:t>9 제작 계획과 추가 사항</w:t>
      </w:r>
    </w:p>
    <w:p w:rsidR="00A30940" w:rsidRDefault="00BA58BF">
      <w:pPr>
        <w:pStyle w:val="21"/>
        <w:rPr>
          <w:lang w:eastAsia="ko-KR"/>
        </w:rPr>
      </w:pPr>
      <w:r>
        <w:rPr>
          <w:lang w:eastAsia="ko-KR"/>
        </w:rPr>
        <w:t>기획</w:t>
      </w:r>
      <w:r>
        <w:rPr>
          <w:lang w:eastAsia="ko-KR"/>
        </w:rPr>
        <w:t xml:space="preserve"> </w:t>
      </w:r>
      <w:r>
        <w:rPr>
          <w:lang w:eastAsia="ko-KR"/>
        </w:rPr>
        <w:t>상태</w:t>
      </w:r>
    </w:p>
    <w:p w:rsidR="00A30940" w:rsidRDefault="00BA58BF">
      <w:pPr>
        <w:rPr>
          <w:lang w:eastAsia="ko-KR"/>
        </w:rPr>
      </w:pPr>
      <w:r>
        <w:rPr>
          <w:lang w:eastAsia="ko-KR"/>
        </w:rPr>
        <w:t>확정은 협의된 기능과 규칙, 제안은 검토할 실행안, 미정은 결정 또는 플레이테스트가 필요한 항목이다. v1.1은 10월 5일 합의한 근접전 통일, 공용 Stagger, 촉수 약점 파괴와 복귀, 부유검, 파괴 가능한 공격체, 2D 탈출 전환을 반영한다. 수치가 미정인 필수 기능도 구현 범위에 포함하며 일정은 팀 작업량을 확인해 조정한다.</w:t>
      </w:r>
    </w:p>
    <w:p w:rsidR="00A30940" w:rsidRDefault="00BA58BF">
      <w:pPr>
        <w:pStyle w:val="1"/>
        <w:pageBreakBefore/>
        <w:rPr>
          <w:lang w:eastAsia="ko-KR"/>
        </w:rPr>
      </w:pPr>
      <w:r>
        <w:rPr>
          <w:lang w:eastAsia="ko-KR"/>
        </w:rPr>
        <w:lastRenderedPageBreak/>
        <w:t xml:space="preserve">1 </w:t>
      </w:r>
      <w:r>
        <w:rPr>
          <w:lang w:eastAsia="ko-KR"/>
        </w:rPr>
        <w:t>게임</w:t>
      </w:r>
      <w:r>
        <w:rPr>
          <w:lang w:eastAsia="ko-KR"/>
        </w:rPr>
        <w:t xml:space="preserve"> </w:t>
      </w:r>
      <w:r>
        <w:rPr>
          <w:lang w:eastAsia="ko-KR"/>
        </w:rPr>
        <w:t>타이틀</w:t>
      </w:r>
    </w:p>
    <w:p w:rsidR="00A30940" w:rsidRDefault="00BA58BF">
      <w:pPr>
        <w:rPr>
          <w:lang w:eastAsia="ko-KR"/>
        </w:rPr>
      </w:pPr>
      <w:r>
        <w:rPr>
          <w:lang w:eastAsia="ko-KR"/>
        </w:rPr>
        <w:t>게임 타이틀은 미정이다. Nereid Engine은 확정된 자체 엔진 이름이며 게임명과 구분한다. 게임명과 로고는 세계관·주인공 설정을 결정한 뒤 확정한다.</w:t>
      </w:r>
    </w:p>
    <w:p w:rsidR="00A30940" w:rsidRDefault="00BA58BF">
      <w:pPr>
        <w:pStyle w:val="1"/>
      </w:pPr>
      <w:r>
        <w:t xml:space="preserve">2 </w:t>
      </w:r>
      <w:proofErr w:type="spellStart"/>
      <w:r>
        <w:t>게임</w:t>
      </w:r>
      <w:proofErr w:type="spellEnd"/>
      <w:r>
        <w:t xml:space="preserve"> </w:t>
      </w:r>
      <w:proofErr w:type="spellStart"/>
      <w:r>
        <w:t>개요</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7540"/>
      </w:tblGrid>
      <w:tr w:rsidR="00A30940">
        <w:trPr>
          <w:cantSplit/>
          <w:tblHeader/>
          <w:jc w:val="center"/>
        </w:trPr>
        <w:tc>
          <w:tcPr>
            <w:tcW w:w="209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구분</w:t>
            </w:r>
          </w:p>
        </w:tc>
        <w:tc>
          <w:tcPr>
            <w:tcW w:w="7540"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기획 내용</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장르와 플랫폼</w:t>
            </w:r>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Windows </w:t>
            </w:r>
            <w:proofErr w:type="gramStart"/>
            <w:r>
              <w:rPr>
                <w:sz w:val="18"/>
                <w:lang w:eastAsia="ko-KR"/>
              </w:rPr>
              <w:t>PC /</w:t>
            </w:r>
            <w:proofErr w:type="gramEnd"/>
            <w:r>
              <w:rPr>
                <w:sz w:val="18"/>
                <w:lang w:eastAsia="ko-KR"/>
              </w:rPr>
              <w:t xml:space="preserve"> 3인칭 싱글 플레이 </w:t>
            </w:r>
            <w:proofErr w:type="spellStart"/>
            <w:r>
              <w:rPr>
                <w:sz w:val="18"/>
                <w:lang w:eastAsia="ko-KR"/>
              </w:rPr>
              <w:t>보스전</w:t>
            </w:r>
            <w:proofErr w:type="spellEnd"/>
            <w:r>
              <w:rPr>
                <w:sz w:val="18"/>
                <w:lang w:eastAsia="ko-KR"/>
              </w:rPr>
              <w:t xml:space="preserve"> 액션</w:t>
            </w:r>
          </w:p>
        </w:tc>
      </w:tr>
      <w:tr w:rsidR="00A30940">
        <w:trPr>
          <w:cantSplit/>
          <w:jc w:val="center"/>
        </w:trPr>
        <w:tc>
          <w:tcPr>
            <w:tcW w:w="209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플레이</w:t>
            </w:r>
            <w:proofErr w:type="spellEnd"/>
            <w:r>
              <w:rPr>
                <w:sz w:val="18"/>
              </w:rPr>
              <w:t xml:space="preserve"> </w:t>
            </w:r>
            <w:proofErr w:type="spellStart"/>
            <w:r>
              <w:rPr>
                <w:sz w:val="18"/>
              </w:rPr>
              <w:t>목표</w:t>
            </w:r>
            <w:proofErr w:type="spellEnd"/>
          </w:p>
        </w:tc>
        <w:tc>
          <w:tcPr>
            <w:tcW w:w="754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크라켄의</w:t>
            </w:r>
            <w:proofErr w:type="spellEnd"/>
            <w:r>
              <w:rPr>
                <w:sz w:val="18"/>
                <w:lang w:eastAsia="ko-KR"/>
              </w:rPr>
              <w:t xml:space="preserve"> 공격을 돌파하고 배 3척을 거쳐 보스를 처치</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주요</w:t>
            </w:r>
            <w:proofErr w:type="spellEnd"/>
            <w:r>
              <w:rPr>
                <w:sz w:val="18"/>
              </w:rPr>
              <w:t xml:space="preserve"> </w:t>
            </w:r>
            <w:proofErr w:type="spellStart"/>
            <w:r>
              <w:rPr>
                <w:sz w:val="18"/>
              </w:rPr>
              <w:t>특징</w:t>
            </w:r>
            <w:proofErr w:type="spellEnd"/>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부유검 근접전 / 공용 Stagger / 촉수 약점 파괴·복귀 / 공격체 파괴 / 2D 탈출</w:t>
            </w:r>
          </w:p>
        </w:tc>
      </w:tr>
      <w:tr w:rsidR="00A30940">
        <w:trPr>
          <w:cantSplit/>
          <w:jc w:val="center"/>
        </w:trPr>
        <w:tc>
          <w:tcPr>
            <w:tcW w:w="209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목표</w:t>
            </w:r>
            <w:proofErr w:type="spellEnd"/>
            <w:r>
              <w:rPr>
                <w:sz w:val="18"/>
              </w:rPr>
              <w:t xml:space="preserve"> </w:t>
            </w:r>
            <w:proofErr w:type="spellStart"/>
            <w:r>
              <w:rPr>
                <w:sz w:val="18"/>
              </w:rPr>
              <w:t>플레이</w:t>
            </w:r>
            <w:proofErr w:type="spellEnd"/>
            <w:r>
              <w:rPr>
                <w:sz w:val="18"/>
              </w:rPr>
              <w:t xml:space="preserve"> </w:t>
            </w:r>
            <w:proofErr w:type="spellStart"/>
            <w:r>
              <w:rPr>
                <w:sz w:val="18"/>
              </w:rPr>
              <w:t>시간</w:t>
            </w:r>
            <w:proofErr w:type="spellEnd"/>
          </w:p>
        </w:tc>
        <w:tc>
          <w:tcPr>
            <w:tcW w:w="754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보스전</w:t>
            </w:r>
            <w:proofErr w:type="spellEnd"/>
            <w:r>
              <w:rPr>
                <w:sz w:val="18"/>
                <w:lang w:eastAsia="ko-KR"/>
              </w:rPr>
              <w:t xml:space="preserve"> 1회 5~10분 </w:t>
            </w:r>
            <w:proofErr w:type="gramStart"/>
            <w:r>
              <w:rPr>
                <w:sz w:val="18"/>
                <w:lang w:eastAsia="ko-KR"/>
              </w:rPr>
              <w:t>목표 /</w:t>
            </w:r>
            <w:proofErr w:type="gramEnd"/>
            <w:r>
              <w:rPr>
                <w:sz w:val="18"/>
                <w:lang w:eastAsia="ko-KR"/>
              </w:rPr>
              <w:t xml:space="preserve"> 실제 시간은 테스트로 조정</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타깃</w:t>
            </w:r>
            <w:proofErr w:type="spellEnd"/>
            <w:r>
              <w:rPr>
                <w:sz w:val="18"/>
              </w:rPr>
              <w:t xml:space="preserve"> </w:t>
            </w:r>
            <w:proofErr w:type="spellStart"/>
            <w:r>
              <w:rPr>
                <w:sz w:val="18"/>
              </w:rPr>
              <w:t>플레이어</w:t>
            </w:r>
            <w:proofErr w:type="spellEnd"/>
            <w:r>
              <w:rPr>
                <w:sz w:val="18"/>
              </w:rPr>
              <w:t xml:space="preserve"> </w:t>
            </w:r>
            <w:proofErr w:type="spellStart"/>
            <w:r>
              <w:rPr>
                <w:sz w:val="18"/>
              </w:rPr>
              <w:t>제안</w:t>
            </w:r>
            <w:proofErr w:type="spellEnd"/>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예고를 읽고 회피·</w:t>
            </w:r>
            <w:proofErr w:type="spellStart"/>
            <w:r>
              <w:rPr>
                <w:sz w:val="18"/>
                <w:lang w:eastAsia="ko-KR"/>
              </w:rPr>
              <w:t>패링</w:t>
            </w:r>
            <w:proofErr w:type="spellEnd"/>
            <w:r>
              <w:rPr>
                <w:sz w:val="18"/>
                <w:lang w:eastAsia="ko-KR"/>
              </w:rPr>
              <w:t xml:space="preserve"> 타이밍을 익히는 액션을 선호하는 PC 이용자</w:t>
            </w:r>
          </w:p>
        </w:tc>
      </w:tr>
      <w:tr w:rsidR="00A30940">
        <w:trPr>
          <w:cantSplit/>
          <w:jc w:val="center"/>
        </w:trPr>
        <w:tc>
          <w:tcPr>
            <w:tcW w:w="209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개발</w:t>
            </w:r>
            <w:proofErr w:type="spellEnd"/>
            <w:r>
              <w:rPr>
                <w:sz w:val="18"/>
              </w:rPr>
              <w:t xml:space="preserve"> </w:t>
            </w:r>
            <w:proofErr w:type="spellStart"/>
            <w:r>
              <w:rPr>
                <w:sz w:val="18"/>
              </w:rPr>
              <w:t>목적</w:t>
            </w:r>
            <w:proofErr w:type="spellEnd"/>
          </w:p>
        </w:tc>
        <w:tc>
          <w:tcPr>
            <w:tcW w:w="754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자체 엔진 설계와 디버깅 역량을 플레이 가능한 게임으로 검증</w:t>
            </w:r>
          </w:p>
        </w:tc>
      </w:tr>
      <w:tr w:rsidR="00A30940">
        <w:trPr>
          <w:cantSplit/>
          <w:jc w:val="center"/>
        </w:trPr>
        <w:tc>
          <w:tcPr>
            <w:tcW w:w="209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기준</w:t>
            </w:r>
            <w:proofErr w:type="spellEnd"/>
            <w:r>
              <w:rPr>
                <w:sz w:val="18"/>
              </w:rPr>
              <w:t xml:space="preserve"> </w:t>
            </w:r>
            <w:proofErr w:type="spellStart"/>
            <w:r>
              <w:rPr>
                <w:sz w:val="18"/>
              </w:rPr>
              <w:t>환경</w:t>
            </w:r>
            <w:proofErr w:type="spellEnd"/>
          </w:p>
        </w:tc>
        <w:tc>
          <w:tcPr>
            <w:tcW w:w="754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팀 공통 RTX </w:t>
            </w:r>
            <w:proofErr w:type="gramStart"/>
            <w:r>
              <w:rPr>
                <w:sz w:val="18"/>
                <w:lang w:eastAsia="ko-KR"/>
              </w:rPr>
              <w:t>3060 /</w:t>
            </w:r>
            <w:proofErr w:type="gramEnd"/>
            <w:r>
              <w:rPr>
                <w:sz w:val="18"/>
                <w:lang w:eastAsia="ko-KR"/>
              </w:rPr>
              <w:t xml:space="preserve"> 초기 목표 1920×1080 60FPS / 변경 가능</w:t>
            </w:r>
          </w:p>
        </w:tc>
      </w:tr>
    </w:tbl>
    <w:p w:rsidR="00A30940" w:rsidRDefault="00A30940">
      <w:pPr>
        <w:spacing w:after="0" w:line="40" w:lineRule="exact"/>
        <w:rPr>
          <w:lang w:eastAsia="ko-KR"/>
        </w:rPr>
      </w:pPr>
    </w:p>
    <w:p w:rsidR="00A30940" w:rsidRDefault="00BA58BF">
      <w:pPr>
        <w:pStyle w:val="21"/>
        <w:rPr>
          <w:lang w:eastAsia="ko-KR"/>
        </w:rPr>
      </w:pPr>
      <w:r>
        <w:rPr>
          <w:lang w:eastAsia="ko-KR"/>
        </w:rPr>
        <w:t>핵심</w:t>
      </w:r>
      <w:r>
        <w:rPr>
          <w:lang w:eastAsia="ko-KR"/>
        </w:rPr>
        <w:t xml:space="preserve"> </w:t>
      </w:r>
      <w:r>
        <w:rPr>
          <w:lang w:eastAsia="ko-KR"/>
        </w:rPr>
        <w:t>재미</w:t>
      </w:r>
    </w:p>
    <w:p w:rsidR="00A30940" w:rsidRDefault="00BA58BF">
      <w:pPr>
        <w:rPr>
          <w:lang w:eastAsia="ko-KR"/>
        </w:rPr>
      </w:pPr>
      <w:r>
        <w:rPr>
          <w:lang w:eastAsia="ko-KR"/>
        </w:rPr>
        <w:t>빠르게 이동하며 촉수의 공격 예고를 읽고 회피·패링 후 반격한다. 어느 촉수를 공격해도 보스 공용 Stagger가 쌓이며, 가득 차면 촉수 하나가 근접 공격이 닿는 위치로 내려와 약점을 드러낸다. 같은 공격으로 약점을 파괴해 보스 HP에 큰 피해를 주고, 촉수가 복귀하면 반복한다. 세 페이즈는 같은 기본 조작과 전투 흐름을 유지한다.</w:t>
      </w:r>
    </w:p>
    <w:p w:rsidR="00A30940" w:rsidRDefault="00BA58BF">
      <w:pPr>
        <w:pStyle w:val="21"/>
        <w:rPr>
          <w:lang w:eastAsia="ko-KR"/>
        </w:rPr>
      </w:pPr>
      <w:r>
        <w:rPr>
          <w:lang w:eastAsia="ko-KR"/>
        </w:rPr>
        <w:t>필수</w:t>
      </w:r>
      <w:r>
        <w:rPr>
          <w:lang w:eastAsia="ko-KR"/>
        </w:rPr>
        <w:t xml:space="preserve"> </w:t>
      </w:r>
      <w:r>
        <w:rPr>
          <w:lang w:eastAsia="ko-KR"/>
        </w:rPr>
        <w:t>완성</w:t>
      </w:r>
      <w:r>
        <w:rPr>
          <w:lang w:eastAsia="ko-KR"/>
        </w:rPr>
        <w:t xml:space="preserve"> </w:t>
      </w:r>
      <w:r>
        <w:rPr>
          <w:lang w:eastAsia="ko-KR"/>
        </w:rPr>
        <w:t>범위</w:t>
      </w:r>
    </w:p>
    <w:p w:rsidR="00A30940" w:rsidRDefault="00BA58BF">
      <w:pPr>
        <w:rPr>
          <w:lang w:eastAsia="ko-KR"/>
        </w:rPr>
      </w:pPr>
      <w:r>
        <w:rPr>
          <w:lang w:eastAsia="ko-KR"/>
        </w:rPr>
        <w:t>배 3척과 세 페이즈, 두 차례의 구역 진입 탈출, 약 6개의 촉수, 약·약·강 콤보, 구르기·패링, 공용 Stagger와 촉수 약점 파괴·복귀를 구현한다. 파괴 가능한 보스 공격체를 포함한다. 스킬은 돌진 베기 1개, 궁극기는 범위 공격 1개이며 모두 부유검 공격을 활용한다. 시작부터 처치·실패·재시작까지 이어지는 보스전 데모가 완료 기준이다.</w:t>
      </w:r>
    </w:p>
    <w:p w:rsidR="00A30940" w:rsidRDefault="00BA58BF">
      <w:pPr>
        <w:pStyle w:val="21"/>
        <w:rPr>
          <w:lang w:eastAsia="ko-KR"/>
        </w:rPr>
      </w:pPr>
      <w:r>
        <w:rPr>
          <w:lang w:eastAsia="ko-KR"/>
        </w:rPr>
        <w:t>추가</w:t>
      </w:r>
      <w:r>
        <w:rPr>
          <w:lang w:eastAsia="ko-KR"/>
        </w:rPr>
        <w:t xml:space="preserve"> </w:t>
      </w:r>
      <w:r>
        <w:rPr>
          <w:lang w:eastAsia="ko-KR"/>
        </w:rPr>
        <w:t>목표와</w:t>
      </w:r>
      <w:r>
        <w:rPr>
          <w:lang w:eastAsia="ko-KR"/>
        </w:rPr>
        <w:t xml:space="preserve"> </w:t>
      </w:r>
      <w:r>
        <w:rPr>
          <w:lang w:eastAsia="ko-KR"/>
        </w:rPr>
        <w:t>제외</w:t>
      </w:r>
      <w:r>
        <w:rPr>
          <w:lang w:eastAsia="ko-KR"/>
        </w:rPr>
        <w:t xml:space="preserve"> </w:t>
      </w:r>
      <w:r>
        <w:rPr>
          <w:lang w:eastAsia="ko-KR"/>
        </w:rPr>
        <w:t>범위</w:t>
      </w:r>
    </w:p>
    <w:p w:rsidR="00A30940" w:rsidRDefault="00BA58BF">
      <w:pPr>
        <w:rPr>
          <w:lang w:eastAsia="ko-KR"/>
        </w:rPr>
      </w:pPr>
      <w:r>
        <w:rPr>
          <w:lang w:eastAsia="ko-KR"/>
        </w:rPr>
        <w:t>게임패드와 별도 튜토리얼 구간은 추가 목표다. 총·사격·TPS 조준, 공격체 반사, 그래플링 훅, 자유 점프·공중 콤보, 런타임 촉수 절단, 실제 부력 물리, 실시간 3D 비행·착지 연출, 멀티플레이와 오픈월드는 필수 범위에서 제외한다. 엄폐물은 후속 검토로 보류한다. 상점·장비 강화·레벨 성장·퀘스트도 현재 핵심 범위에 포함하지 않는 안이다.</w:t>
      </w:r>
    </w:p>
    <w:p w:rsidR="00A30940" w:rsidRDefault="00BA58BF">
      <w:pPr>
        <w:pStyle w:val="1"/>
        <w:pageBreakBefore/>
        <w:rPr>
          <w:lang w:eastAsia="ko-KR"/>
        </w:rPr>
      </w:pPr>
      <w:r>
        <w:rPr>
          <w:lang w:eastAsia="ko-KR"/>
        </w:rPr>
        <w:lastRenderedPageBreak/>
        <w:t xml:space="preserve">3 </w:t>
      </w:r>
      <w:r>
        <w:rPr>
          <w:lang w:eastAsia="ko-KR"/>
        </w:rPr>
        <w:t>스토리와</w:t>
      </w:r>
      <w:r>
        <w:rPr>
          <w:lang w:eastAsia="ko-KR"/>
        </w:rPr>
        <w:t xml:space="preserve"> </w:t>
      </w:r>
      <w:r>
        <w:rPr>
          <w:lang w:eastAsia="ko-KR"/>
        </w:rPr>
        <w:t>시놉시스</w:t>
      </w:r>
    </w:p>
    <w:p w:rsidR="00A30940" w:rsidRDefault="00BA58BF">
      <w:pPr>
        <w:pStyle w:val="21"/>
        <w:rPr>
          <w:lang w:eastAsia="ko-KR"/>
        </w:rPr>
      </w:pPr>
      <w:r>
        <w:rPr>
          <w:lang w:eastAsia="ko-KR"/>
        </w:rPr>
        <w:t>현재</w:t>
      </w:r>
      <w:r>
        <w:rPr>
          <w:lang w:eastAsia="ko-KR"/>
        </w:rPr>
        <w:t xml:space="preserve"> </w:t>
      </w:r>
      <w:r>
        <w:rPr>
          <w:lang w:eastAsia="ko-KR"/>
        </w:rPr>
        <w:t>배경</w:t>
      </w:r>
      <w:r>
        <w:rPr>
          <w:lang w:eastAsia="ko-KR"/>
        </w:rPr>
        <w:t xml:space="preserve"> </w:t>
      </w:r>
      <w:r>
        <w:rPr>
          <w:lang w:eastAsia="ko-KR"/>
        </w:rPr>
        <w:t>설정</w:t>
      </w:r>
    </w:p>
    <w:p w:rsidR="00A30940" w:rsidRDefault="00BA58BF">
      <w:pPr>
        <w:rPr>
          <w:lang w:eastAsia="ko-KR"/>
        </w:rPr>
      </w:pPr>
      <w:r>
        <w:rPr>
          <w:lang w:eastAsia="ko-KR"/>
        </w:rPr>
        <w:t>폭풍우가 치는 바다 위 선박에 기계 생물형 크라켄이 출현한다. 부유하는 실제 검을 조종하는 여성 주인공이 갑판에서 맞서 싸운다. 주인공의 이름·소속·출항 목적, 무기 조종 능력의 설정과 크라켄의 기원은 미정이다.</w:t>
      </w:r>
    </w:p>
    <w:p w:rsidR="00A30940" w:rsidRDefault="00BA58BF">
      <w:pPr>
        <w:pStyle w:val="21"/>
        <w:rPr>
          <w:lang w:eastAsia="ko-KR"/>
        </w:rPr>
      </w:pPr>
      <w:r>
        <w:rPr>
          <w:lang w:eastAsia="ko-KR"/>
        </w:rPr>
        <w:t>시놉시스</w:t>
      </w:r>
      <w:r>
        <w:rPr>
          <w:lang w:eastAsia="ko-KR"/>
        </w:rPr>
        <w:t xml:space="preserve"> </w:t>
      </w:r>
      <w:r>
        <w:rPr>
          <w:lang w:eastAsia="ko-KR"/>
        </w:rPr>
        <w:t>제안</w:t>
      </w:r>
    </w:p>
    <w:p w:rsidR="00A30940" w:rsidRDefault="00BA58BF">
      <w:pPr>
        <w:rPr>
          <w:lang w:eastAsia="ko-KR"/>
        </w:rPr>
      </w:pPr>
      <w:r>
        <w:rPr>
          <w:lang w:eastAsia="ko-KR"/>
        </w:rPr>
        <w:t>폭풍 속에서 가까이 항해하던 배 3척이 크라켄에게 습격당한다. 갑판의 전투원은 촉수를 제압하고 노출된 약점을 파괴한다. 선체가 무너지기 시작하면 탈출 구역에 도착해 물기둥의 충격파로 다음 배에 이동한다. 이 이동은 짧은 2D 연출로 보여 주며, 마지막 전투에서 보스 HP를 모두 줄여 위기를 끝낸다. 인물의 목적과 결말의 의미는 별도 확정한다.</w:t>
      </w:r>
    </w:p>
    <w:p w:rsidR="00A30940" w:rsidRDefault="00BA58BF">
      <w:pPr>
        <w:pStyle w:val="21"/>
        <w:rPr>
          <w:lang w:eastAsia="ko-KR"/>
        </w:rPr>
      </w:pPr>
      <w:r>
        <w:rPr>
          <w:lang w:eastAsia="ko-KR"/>
        </w:rPr>
        <w:t>서사</w:t>
      </w:r>
      <w:r>
        <w:rPr>
          <w:lang w:eastAsia="ko-KR"/>
        </w:rPr>
        <w:t xml:space="preserve"> </w:t>
      </w:r>
      <w:r>
        <w:rPr>
          <w:lang w:eastAsia="ko-KR"/>
        </w:rPr>
        <w:t>표현</w:t>
      </w:r>
      <w:r>
        <w:rPr>
          <w:lang w:eastAsia="ko-KR"/>
        </w:rPr>
        <w:t xml:space="preserve"> </w:t>
      </w:r>
      <w:r>
        <w:rPr>
          <w:lang w:eastAsia="ko-KR"/>
        </w:rPr>
        <w:t>범위</w:t>
      </w:r>
      <w:r>
        <w:rPr>
          <w:lang w:eastAsia="ko-KR"/>
        </w:rPr>
        <w:t xml:space="preserve"> </w:t>
      </w:r>
      <w:r>
        <w:rPr>
          <w:lang w:eastAsia="ko-KR"/>
        </w:rPr>
        <w:t>제안</w:t>
      </w:r>
    </w:p>
    <w:p w:rsidR="00A30940" w:rsidRDefault="00BA58BF">
      <w:pPr>
        <w:rPr>
          <w:lang w:eastAsia="ko-KR"/>
        </w:rPr>
      </w:pPr>
      <w:r>
        <w:rPr>
          <w:lang w:eastAsia="ko-KR"/>
        </w:rPr>
        <w:t>짧은 시작 안내, 2D 페이즈 전환, 보스 처치 결과로 상황을 전달한다. 두 번의 탈출은 같은 2D 연출 구성을 재사용하고 배경·도착 지역 표시를 바꾼다. 충격파와 다음 갑판 도착의 연결은 보여 주되 실시간 3D 비행·착지 모션은 제작하지 않는다. NPC와 대사·보이스는 필수 구현으로 두지 않는다.</w:t>
      </w:r>
    </w:p>
    <w:p w:rsidR="00A30940" w:rsidRDefault="00BA58BF">
      <w:pPr>
        <w:pStyle w:val="1"/>
        <w:rPr>
          <w:lang w:eastAsia="ko-KR"/>
        </w:rPr>
      </w:pPr>
      <w:r>
        <w:rPr>
          <w:lang w:eastAsia="ko-KR"/>
        </w:rPr>
        <w:t xml:space="preserve">4 </w:t>
      </w:r>
      <w:r>
        <w:rPr>
          <w:lang w:eastAsia="ko-KR"/>
        </w:rPr>
        <w:t>게임</w:t>
      </w:r>
      <w:r>
        <w:rPr>
          <w:lang w:eastAsia="ko-KR"/>
        </w:rPr>
        <w:t xml:space="preserve"> </w:t>
      </w:r>
      <w:r>
        <w:rPr>
          <w:lang w:eastAsia="ko-KR"/>
        </w:rPr>
        <w:t>플레이</w:t>
      </w:r>
    </w:p>
    <w:p w:rsidR="00A30940" w:rsidRDefault="00BA58BF">
      <w:pPr>
        <w:pStyle w:val="21"/>
        <w:rPr>
          <w:lang w:eastAsia="ko-KR"/>
        </w:rPr>
      </w:pPr>
      <w:r>
        <w:rPr>
          <w:lang w:eastAsia="ko-KR"/>
        </w:rPr>
        <w:t>전체</w:t>
      </w:r>
      <w:r>
        <w:rPr>
          <w:lang w:eastAsia="ko-KR"/>
        </w:rPr>
        <w:t xml:space="preserve"> </w:t>
      </w:r>
      <w:r>
        <w:rPr>
          <w:lang w:eastAsia="ko-KR"/>
        </w:rPr>
        <w:t>진행</w:t>
      </w:r>
    </w:p>
    <w:p w:rsidR="00A30940" w:rsidRDefault="00BA58BF">
      <w:pPr>
        <w:rPr>
          <w:lang w:eastAsia="ko-KR"/>
        </w:rPr>
      </w:pPr>
      <w:r>
        <w:rPr>
          <w:lang w:eastAsia="ko-KR"/>
        </w:rPr>
        <w:t>시작 안내 → 첫 번째 갑판 전투 → 선체 파괴 예고와 탈출 구역 진입 → 2D 전환 → 두 번째 갑판 전투 → 두 번째 탈출과 2D 전환 → 세 번째 갑판 최종전 → 처치 결과 순서다. 전투 중 HP 소진 또는 탈출 시간 초과는 실패이며 첫 번째 갑판부터 재시작한다.</w:t>
      </w:r>
    </w:p>
    <w:p w:rsidR="00A30940" w:rsidRDefault="00BA58BF">
      <w:pPr>
        <w:pStyle w:val="21"/>
        <w:rPr>
          <w:lang w:eastAsia="ko-KR"/>
        </w:rPr>
      </w:pPr>
      <w:r>
        <w:rPr>
          <w:lang w:eastAsia="ko-KR"/>
        </w:rPr>
        <w:t>반복</w:t>
      </w:r>
      <w:r>
        <w:rPr>
          <w:lang w:eastAsia="ko-KR"/>
        </w:rPr>
        <w:t xml:space="preserve"> </w:t>
      </w:r>
      <w:r>
        <w:rPr>
          <w:lang w:eastAsia="ko-KR"/>
        </w:rPr>
        <w:t>전투</w:t>
      </w:r>
      <w:r>
        <w:rPr>
          <w:lang w:eastAsia="ko-KR"/>
        </w:rPr>
        <w:t xml:space="preserve"> </w:t>
      </w:r>
      <w:r>
        <w:rPr>
          <w:lang w:eastAsia="ko-KR"/>
        </w:rPr>
        <w:t>흐름</w:t>
      </w:r>
    </w:p>
    <w:p w:rsidR="00A30940" w:rsidRDefault="00BA58BF">
      <w:pPr>
        <w:rPr>
          <w:lang w:eastAsia="ko-KR"/>
        </w:rPr>
      </w:pPr>
      <w:r>
        <w:rPr>
          <w:lang w:eastAsia="ko-KR"/>
        </w:rPr>
        <w:t>공격 범위·발동 신호 확인 → 구르기 또는 패링 → 부유검 반격과 공용 Stagger 축적 → Groggy와 촉수 약점 노출 → 같은 근접 공격으로 약점 파괴 → 보스 HP 감소 → 촉수 복귀를 반복한다. 보스 HP가 페이즈 기준을 통과하면 탈출을 거쳐 다음 갑판으로 진행한다. 전환 시 상태 유지와 타이머 정책은 상세 규칙에서 결정한다.</w:t>
      </w:r>
    </w:p>
    <w:p w:rsidR="00A30940" w:rsidRDefault="00BA58BF">
      <w:pPr>
        <w:pStyle w:val="21"/>
        <w:rPr>
          <w:lang w:eastAsia="ko-KR"/>
        </w:rPr>
      </w:pPr>
      <w:r>
        <w:rPr>
          <w:lang w:eastAsia="ko-KR"/>
        </w:rPr>
        <w:t>난이도</w:t>
      </w:r>
      <w:r>
        <w:rPr>
          <w:lang w:eastAsia="ko-KR"/>
        </w:rPr>
        <w:t xml:space="preserve"> </w:t>
      </w:r>
      <w:r>
        <w:rPr>
          <w:lang w:eastAsia="ko-KR"/>
        </w:rPr>
        <w:t>방향</w:t>
      </w:r>
    </w:p>
    <w:p w:rsidR="00A30940" w:rsidRDefault="00BA58BF">
      <w:pPr>
        <w:rPr>
          <w:lang w:eastAsia="ko-KR"/>
        </w:rPr>
      </w:pPr>
      <w:r>
        <w:rPr>
          <w:lang w:eastAsia="ko-KR"/>
        </w:rPr>
        <w:t>Phase 1은 촉수 하나의 예고와 약점 파괴 흐름을 익힌다. Phase 2는 같은 패턴에 파괴 가능한 공격체와 복수 공격을 조합한다. Phase 3은 기존 패턴의 위치·순서·간격·동시 수를 조정한다. 페이즈마다 새 조작이나 별도 시스템을 추가하지 않는 방향이며 세부 조합과 수치는 테스트로 정한다.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조작과</w:t>
      </w:r>
      <w:r>
        <w:rPr>
          <w:sz w:val="34"/>
          <w:lang w:eastAsia="ko-KR"/>
        </w:rPr>
        <w:t xml:space="preserve"> </w:t>
      </w:r>
      <w:r>
        <w:rPr>
          <w:sz w:val="34"/>
          <w:lang w:eastAsia="ko-KR"/>
        </w:rPr>
        <w:t>화면</w:t>
      </w:r>
    </w:p>
    <w:p w:rsidR="00A30940" w:rsidRDefault="00BA58BF">
      <w:pPr>
        <w:rPr>
          <w:lang w:eastAsia="ko-KR"/>
        </w:rPr>
      </w:pPr>
      <w:r>
        <w:rPr>
          <w:lang w:eastAsia="ko-KR"/>
        </w:rPr>
        <w:t>키보드와 마우스를 기본 입력으로 사용한다. 구르기 Shift, 패링 E, 궁극기 R과 별도 강 공격 키가 없는 약·약·강 콤보를 유지한다. 총과 조준 상태를 제거하며 같은 근접 공격으로 촉수·노출 약점·파괴 가능한 공격체를 처리한다. 공격 버튼과 Q 스킬 배치는 제안이며 동시 입력·취소·선입력은 별도 확정한다.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891"/>
        <w:gridCol w:w="4479"/>
      </w:tblGrid>
      <w:tr w:rsidR="00A30940">
        <w:trPr>
          <w:cantSplit/>
          <w:tblHeader/>
          <w:jc w:val="center"/>
        </w:trPr>
        <w:tc>
          <w:tcPr>
            <w:tcW w:w="2268"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행동</w:t>
            </w:r>
            <w:proofErr w:type="spellEnd"/>
          </w:p>
        </w:tc>
        <w:tc>
          <w:tcPr>
            <w:tcW w:w="2891"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키 배치와 상태</w:t>
            </w:r>
          </w:p>
        </w:tc>
        <w:tc>
          <w:tcPr>
            <w:tcW w:w="447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상태와 처리</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이동과 시야</w:t>
            </w:r>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W A S D / 마우스 이동</w:t>
            </w:r>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카메라 기준 이동 / 근접전용 시야</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일반</w:t>
            </w:r>
            <w:proofErr w:type="spellEnd"/>
            <w:r>
              <w:rPr>
                <w:sz w:val="18"/>
              </w:rPr>
              <w:t xml:space="preserve"> </w:t>
            </w:r>
            <w:proofErr w:type="spellStart"/>
            <w:r>
              <w:rPr>
                <w:sz w:val="18"/>
              </w:rPr>
              <w:t>공격</w:t>
            </w:r>
            <w:proofErr w:type="spellEnd"/>
          </w:p>
        </w:tc>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마우스</w:t>
            </w:r>
            <w:proofErr w:type="spellEnd"/>
            <w:r>
              <w:rPr>
                <w:sz w:val="18"/>
              </w:rPr>
              <w:t xml:space="preserve"> </w:t>
            </w:r>
            <w:proofErr w:type="spellStart"/>
            <w:r>
              <w:rPr>
                <w:sz w:val="18"/>
              </w:rPr>
              <w:t>왼쪽</w:t>
            </w:r>
            <w:proofErr w:type="spellEnd"/>
          </w:p>
        </w:tc>
        <w:tc>
          <w:tcPr>
            <w:tcW w:w="447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약·약·강 </w:t>
            </w:r>
            <w:proofErr w:type="gramStart"/>
            <w:r>
              <w:rPr>
                <w:sz w:val="18"/>
                <w:lang w:eastAsia="ko-KR"/>
              </w:rPr>
              <w:t>콤보 /</w:t>
            </w:r>
            <w:proofErr w:type="gramEnd"/>
            <w:r>
              <w:rPr>
                <w:sz w:val="18"/>
                <w:lang w:eastAsia="ko-KR"/>
              </w:rPr>
              <w:t xml:space="preserve"> 촉수·약점·공격체에 공통 사용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 xml:space="preserve">강 </w:t>
            </w:r>
            <w:proofErr w:type="spellStart"/>
            <w:r>
              <w:rPr>
                <w:sz w:val="18"/>
              </w:rPr>
              <w:t>공격</w:t>
            </w:r>
            <w:proofErr w:type="spellEnd"/>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별도</w:t>
            </w:r>
            <w:proofErr w:type="spellEnd"/>
            <w:r>
              <w:rPr>
                <w:sz w:val="18"/>
              </w:rPr>
              <w:t xml:space="preserve"> 키 </w:t>
            </w:r>
            <w:proofErr w:type="spellStart"/>
            <w:r>
              <w:rPr>
                <w:sz w:val="18"/>
              </w:rPr>
              <w:t>없음</w:t>
            </w:r>
            <w:proofErr w:type="spellEnd"/>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입력을 이어가면 세 번째 공격이 강 공격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구르기</w:t>
            </w:r>
            <w:proofErr w:type="spellEnd"/>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Shift</w:t>
            </w:r>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방향 </w:t>
            </w:r>
            <w:proofErr w:type="gramStart"/>
            <w:r>
              <w:rPr>
                <w:sz w:val="18"/>
                <w:lang w:eastAsia="ko-KR"/>
              </w:rPr>
              <w:t>회피 /</w:t>
            </w:r>
            <w:proofErr w:type="gramEnd"/>
            <w:r>
              <w:rPr>
                <w:sz w:val="18"/>
                <w:lang w:eastAsia="ko-KR"/>
              </w:rPr>
              <w:t xml:space="preserve"> 자유 점프 없음</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패링</w:t>
            </w:r>
            <w:proofErr w:type="spellEnd"/>
          </w:p>
        </w:tc>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 xml:space="preserve">E </w:t>
            </w:r>
          </w:p>
        </w:tc>
        <w:tc>
          <w:tcPr>
            <w:tcW w:w="447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성공 시 큰 Stagger와 반격 기회</w:t>
            </w:r>
          </w:p>
        </w:tc>
      </w:tr>
      <w:tr w:rsidR="00A30940">
        <w:trPr>
          <w:cantSplit/>
          <w:jc w:val="center"/>
        </w:trPr>
        <w:tc>
          <w:tcPr>
            <w:tcW w:w="226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스킬과</w:t>
            </w:r>
            <w:proofErr w:type="spellEnd"/>
            <w:r>
              <w:rPr>
                <w:sz w:val="18"/>
              </w:rPr>
              <w:t xml:space="preserve"> </w:t>
            </w:r>
            <w:proofErr w:type="spellStart"/>
            <w:r>
              <w:rPr>
                <w:sz w:val="18"/>
              </w:rPr>
              <w:t>궁극기</w:t>
            </w:r>
            <w:proofErr w:type="spellEnd"/>
          </w:p>
        </w:tc>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 xml:space="preserve">Q </w:t>
            </w:r>
            <w:bookmarkStart w:id="0" w:name="_GoBack"/>
            <w:bookmarkEnd w:id="0"/>
            <w:r>
              <w:rPr>
                <w:sz w:val="18"/>
              </w:rPr>
              <w:t xml:space="preserve"> / R</w:t>
            </w:r>
          </w:p>
        </w:tc>
        <w:tc>
          <w:tcPr>
            <w:tcW w:w="447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쿨다운과</w:t>
            </w:r>
            <w:proofErr w:type="spellEnd"/>
            <w:r>
              <w:rPr>
                <w:sz w:val="18"/>
                <w:lang w:eastAsia="ko-KR"/>
              </w:rPr>
              <w:t xml:space="preserve"> 게이지 충족 시 사용</w:t>
            </w:r>
          </w:p>
        </w:tc>
      </w:tr>
      <w:tr w:rsidR="00A30940">
        <w:trPr>
          <w:cantSplit/>
          <w:jc w:val="center"/>
        </w:trPr>
        <w:tc>
          <w:tcPr>
            <w:tcW w:w="226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일시정지</w:t>
            </w:r>
            <w:proofErr w:type="spellEnd"/>
          </w:p>
        </w:tc>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Esc</w:t>
            </w:r>
          </w:p>
        </w:tc>
        <w:tc>
          <w:tcPr>
            <w:tcW w:w="447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메뉴 구성과 재시작 확인 방식은 제안</w:t>
            </w:r>
          </w:p>
        </w:tc>
      </w:tr>
    </w:tbl>
    <w:p w:rsidR="00A30940" w:rsidRDefault="00A30940">
      <w:pPr>
        <w:spacing w:after="0" w:line="40" w:lineRule="exact"/>
        <w:rPr>
          <w:lang w:eastAsia="ko-KR"/>
        </w:rPr>
      </w:pPr>
    </w:p>
    <w:p w:rsidR="00A30940" w:rsidRDefault="00BA58BF">
      <w:pPr>
        <w:pStyle w:val="21"/>
      </w:pPr>
      <w:proofErr w:type="spellStart"/>
      <w:r>
        <w:t>화면</w:t>
      </w:r>
      <w:proofErr w:type="spellEnd"/>
      <w:r>
        <w:t xml:space="preserve"> </w:t>
      </w:r>
      <w:proofErr w:type="spellStart"/>
      <w:r>
        <w:t>구성</w:t>
      </w:r>
      <w:proofErr w:type="spellEnd"/>
      <w:r>
        <w:t xml:space="preserve"> </w:t>
      </w:r>
      <w:proofErr w:type="spellStart"/>
      <w:r>
        <w:t>제안</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3402"/>
        <w:gridCol w:w="4195"/>
      </w:tblGrid>
      <w:tr w:rsidR="00A30940">
        <w:trPr>
          <w:cantSplit/>
          <w:tblHeader/>
          <w:jc w:val="center"/>
        </w:trPr>
        <w:tc>
          <w:tcPr>
            <w:tcW w:w="2041"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위치</w:t>
            </w:r>
          </w:p>
        </w:tc>
        <w:tc>
          <w:tcPr>
            <w:tcW w:w="340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표시 정보</w:t>
            </w:r>
          </w:p>
        </w:tc>
        <w:tc>
          <w:tcPr>
            <w:tcW w:w="4195" w:type="dxa"/>
            <w:shd w:val="clear" w:color="auto" w:fill="243746"/>
            <w:tcMar>
              <w:top w:w="70" w:type="dxa"/>
              <w:left w:w="110" w:type="dxa"/>
              <w:bottom w:w="70" w:type="dxa"/>
              <w:right w:w="110" w:type="dxa"/>
            </w:tcMar>
            <w:vAlign w:val="center"/>
          </w:tcPr>
          <w:p w:rsidR="00A30940" w:rsidRDefault="00BA58BF">
            <w:pPr>
              <w:spacing w:after="0" w:line="269" w:lineRule="auto"/>
              <w:rPr>
                <w:lang w:eastAsia="ko-KR"/>
              </w:rPr>
            </w:pPr>
            <w:r>
              <w:rPr>
                <w:b/>
                <w:color w:val="FFFFFF"/>
                <w:sz w:val="18"/>
                <w:lang w:eastAsia="ko-KR"/>
              </w:rPr>
              <w:t>플레이어가 판단할 내용</w:t>
            </w:r>
          </w:p>
        </w:tc>
      </w:tr>
      <w:tr w:rsidR="00A30940">
        <w:trPr>
          <w:cantSplit/>
          <w:jc w:val="center"/>
        </w:trPr>
        <w:tc>
          <w:tcPr>
            <w:tcW w:w="204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상단</w:t>
            </w:r>
            <w:proofErr w:type="spellEnd"/>
            <w:r>
              <w:rPr>
                <w:sz w:val="18"/>
              </w:rPr>
              <w:t xml:space="preserve"> </w:t>
            </w:r>
            <w:proofErr w:type="spellStart"/>
            <w:r>
              <w:rPr>
                <w:sz w:val="18"/>
              </w:rPr>
              <w:t>중앙</w:t>
            </w:r>
            <w:proofErr w:type="spellEnd"/>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보스 HP / 페이즈 / 공용 Stagger</w:t>
            </w:r>
          </w:p>
        </w:tc>
        <w:tc>
          <w:tcPr>
            <w:tcW w:w="4195"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진행 정도와 촉수 약점 노출 기회</w:t>
            </w:r>
          </w:p>
        </w:tc>
      </w:tr>
      <w:tr w:rsidR="00A30940">
        <w:trPr>
          <w:cantSplit/>
          <w:jc w:val="center"/>
        </w:trPr>
        <w:tc>
          <w:tcPr>
            <w:tcW w:w="204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하단</w:t>
            </w:r>
            <w:proofErr w:type="spellEnd"/>
            <w:r>
              <w:rPr>
                <w:sz w:val="18"/>
              </w:rPr>
              <w:t xml:space="preserve"> </w:t>
            </w:r>
            <w:proofErr w:type="spellStart"/>
            <w:r>
              <w:rPr>
                <w:sz w:val="18"/>
              </w:rPr>
              <w:t>왼쪽</w:t>
            </w:r>
            <w:proofErr w:type="spellEnd"/>
          </w:p>
        </w:tc>
        <w:tc>
          <w:tcPr>
            <w:tcW w:w="3402"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플레이어 HP</w:t>
            </w:r>
          </w:p>
        </w:tc>
        <w:tc>
          <w:tcPr>
            <w:tcW w:w="4195"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생존 상태</w:t>
            </w:r>
          </w:p>
        </w:tc>
      </w:tr>
      <w:tr w:rsidR="00A30940">
        <w:trPr>
          <w:cantSplit/>
          <w:jc w:val="center"/>
        </w:trPr>
        <w:tc>
          <w:tcPr>
            <w:tcW w:w="204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하단 오른쪽</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스킬 </w:t>
            </w:r>
            <w:proofErr w:type="spellStart"/>
            <w:proofErr w:type="gramStart"/>
            <w:r>
              <w:rPr>
                <w:sz w:val="18"/>
                <w:lang w:eastAsia="ko-KR"/>
              </w:rPr>
              <w:t>쿨다운</w:t>
            </w:r>
            <w:proofErr w:type="spellEnd"/>
            <w:r>
              <w:rPr>
                <w:sz w:val="18"/>
                <w:lang w:eastAsia="ko-KR"/>
              </w:rPr>
              <w:t xml:space="preserve"> /</w:t>
            </w:r>
            <w:proofErr w:type="gramEnd"/>
            <w:r>
              <w:rPr>
                <w:sz w:val="18"/>
                <w:lang w:eastAsia="ko-KR"/>
              </w:rPr>
              <w:t xml:space="preserve"> </w:t>
            </w:r>
            <w:proofErr w:type="spellStart"/>
            <w:r>
              <w:rPr>
                <w:sz w:val="18"/>
                <w:lang w:eastAsia="ko-KR"/>
              </w:rPr>
              <w:t>궁극기</w:t>
            </w:r>
            <w:proofErr w:type="spellEnd"/>
            <w:r>
              <w:rPr>
                <w:sz w:val="18"/>
                <w:lang w:eastAsia="ko-KR"/>
              </w:rPr>
              <w:t xml:space="preserve"> 게이지</w:t>
            </w:r>
          </w:p>
        </w:tc>
        <w:tc>
          <w:tcPr>
            <w:tcW w:w="4195"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사용</w:t>
            </w:r>
            <w:proofErr w:type="spellEnd"/>
            <w:r>
              <w:rPr>
                <w:sz w:val="18"/>
              </w:rPr>
              <w:t xml:space="preserve"> </w:t>
            </w:r>
            <w:proofErr w:type="spellStart"/>
            <w:r>
              <w:rPr>
                <w:sz w:val="18"/>
              </w:rPr>
              <w:t>가능한</w:t>
            </w:r>
            <w:proofErr w:type="spellEnd"/>
            <w:r>
              <w:rPr>
                <w:sz w:val="18"/>
              </w:rPr>
              <w:t xml:space="preserve"> </w:t>
            </w:r>
            <w:proofErr w:type="spellStart"/>
            <w:r>
              <w:rPr>
                <w:sz w:val="18"/>
              </w:rPr>
              <w:t>행동</w:t>
            </w:r>
            <w:proofErr w:type="spellEnd"/>
          </w:p>
        </w:tc>
      </w:tr>
      <w:tr w:rsidR="00A30940">
        <w:trPr>
          <w:cantSplit/>
          <w:jc w:val="center"/>
        </w:trPr>
        <w:tc>
          <w:tcPr>
            <w:tcW w:w="204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전투 공간과 대상</w:t>
            </w:r>
          </w:p>
        </w:tc>
        <w:tc>
          <w:tcPr>
            <w:tcW w:w="340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범위 / 약점 표시 / 공격체 파괴 신호</w:t>
            </w:r>
          </w:p>
        </w:tc>
        <w:tc>
          <w:tcPr>
            <w:tcW w:w="4195"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회피 위치와 근접 공략 대상</w:t>
            </w:r>
          </w:p>
        </w:tc>
      </w:tr>
      <w:tr w:rsidR="00A30940">
        <w:trPr>
          <w:cantSplit/>
          <w:jc w:val="center"/>
        </w:trPr>
        <w:tc>
          <w:tcPr>
            <w:tcW w:w="204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탈출</w:t>
            </w:r>
            <w:proofErr w:type="spellEnd"/>
            <w:r>
              <w:rPr>
                <w:sz w:val="18"/>
              </w:rPr>
              <w:t xml:space="preserve"> 시 </w:t>
            </w:r>
            <w:proofErr w:type="spellStart"/>
            <w:r>
              <w:rPr>
                <w:sz w:val="18"/>
              </w:rPr>
              <w:t>우선</w:t>
            </w:r>
            <w:proofErr w:type="spellEnd"/>
            <w:r>
              <w:rPr>
                <w:sz w:val="18"/>
              </w:rPr>
              <w:t xml:space="preserve"> </w:t>
            </w:r>
            <w:proofErr w:type="spellStart"/>
            <w:r>
              <w:rPr>
                <w:sz w:val="18"/>
              </w:rPr>
              <w:t>표시</w:t>
            </w:r>
            <w:proofErr w:type="spellEnd"/>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남은 </w:t>
            </w:r>
            <w:proofErr w:type="gramStart"/>
            <w:r>
              <w:rPr>
                <w:sz w:val="18"/>
                <w:lang w:eastAsia="ko-KR"/>
              </w:rPr>
              <w:t>시간 /</w:t>
            </w:r>
            <w:proofErr w:type="gramEnd"/>
            <w:r>
              <w:rPr>
                <w:sz w:val="18"/>
                <w:lang w:eastAsia="ko-KR"/>
              </w:rPr>
              <w:t xml:space="preserve"> 탈출 구역 방향</w:t>
            </w:r>
          </w:p>
        </w:tc>
        <w:tc>
          <w:tcPr>
            <w:tcW w:w="4195"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시간</w:t>
            </w:r>
            <w:proofErr w:type="spellEnd"/>
            <w:r>
              <w:rPr>
                <w:sz w:val="18"/>
              </w:rPr>
              <w:t xml:space="preserve"> 내 </w:t>
            </w:r>
            <w:proofErr w:type="spellStart"/>
            <w:r>
              <w:rPr>
                <w:sz w:val="18"/>
              </w:rPr>
              <w:t>진입할</w:t>
            </w:r>
            <w:proofErr w:type="spellEnd"/>
            <w:r>
              <w:rPr>
                <w:sz w:val="18"/>
              </w:rPr>
              <w:t xml:space="preserve"> </w:t>
            </w:r>
            <w:proofErr w:type="spellStart"/>
            <w:r>
              <w:rPr>
                <w:sz w:val="18"/>
              </w:rPr>
              <w:t>위치</w:t>
            </w:r>
            <w:proofErr w:type="spellEnd"/>
          </w:p>
        </w:tc>
      </w:tr>
    </w:tbl>
    <w:p w:rsidR="00A30940" w:rsidRDefault="00A30940">
      <w:pPr>
        <w:spacing w:after="0" w:line="40" w:lineRule="exact"/>
      </w:pPr>
    </w:p>
    <w:p w:rsidR="00A30940" w:rsidRDefault="00BA58BF">
      <w:pPr>
        <w:pStyle w:val="21"/>
      </w:pPr>
      <w:r>
        <w:t>카메라와</w:t>
      </w:r>
      <w:r>
        <w:t xml:space="preserve"> </w:t>
      </w:r>
      <w:r>
        <w:t>정보</w:t>
      </w:r>
      <w:r>
        <w:t xml:space="preserve"> </w:t>
      </w:r>
      <w:r>
        <w:t>우선순위</w:t>
      </w:r>
    </w:p>
    <w:p w:rsidR="00A30940" w:rsidRDefault="00BA58BF">
      <w:pPr>
        <w:rPr>
          <w:lang w:eastAsia="ko-KR"/>
        </w:rPr>
      </w:pPr>
      <w:r>
        <w:rPr>
          <w:lang w:eastAsia="ko-KR"/>
        </w:rPr>
        <w:t>근접전용 3인칭 시점을 유지하고 접근한 촉수, 공격 범위와 탈출 방향을 함께 보여 준다. 공격 방향은 이동 방향이나 가까운 전방 촉수로 조금 보정하는 안을 우선 시험한다. 수동 락온과 대상 전환은 필수에서 제외하고 필요 시 검토한다. 카메라 가림과 2D 전환 후 시점 복구를 검증한다.</w:t>
      </w:r>
    </w:p>
    <w:p w:rsidR="00A30940" w:rsidRDefault="00BA58BF">
      <w:pPr>
        <w:pStyle w:val="21"/>
        <w:rPr>
          <w:lang w:eastAsia="ko-KR"/>
        </w:rPr>
      </w:pPr>
      <w:r>
        <w:rPr>
          <w:lang w:eastAsia="ko-KR"/>
        </w:rPr>
        <w:t>피드백과</w:t>
      </w:r>
      <w:r>
        <w:rPr>
          <w:lang w:eastAsia="ko-KR"/>
        </w:rPr>
        <w:t xml:space="preserve"> </w:t>
      </w:r>
      <w:r>
        <w:rPr>
          <w:lang w:eastAsia="ko-KR"/>
        </w:rPr>
        <w:t>재시작</w:t>
      </w:r>
    </w:p>
    <w:p w:rsidR="00A30940" w:rsidRDefault="00BA58BF">
      <w:pPr>
        <w:rPr>
          <w:lang w:eastAsia="ko-KR"/>
        </w:rPr>
      </w:pPr>
      <w:r>
        <w:rPr>
          <w:lang w:eastAsia="ko-KR"/>
        </w:rPr>
        <w:t>패링 성공, 저스트 회피 강화, 공격체 파괴, 약점 노출·파괴와 촉수 복귀를 시각·소리로 구분한다. 실패 시 플레이어·보스·촉수·공격체·타이머·환경과 2D 연출·페이드 상태를 초기화한다. 재시작 버튼과 결과 화면 상세 구성은 제안 단계다.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근접</w:t>
      </w:r>
      <w:r>
        <w:rPr>
          <w:sz w:val="34"/>
          <w:lang w:eastAsia="ko-KR"/>
        </w:rPr>
        <w:t xml:space="preserve"> </w:t>
      </w:r>
      <w:r>
        <w:rPr>
          <w:sz w:val="34"/>
          <w:lang w:eastAsia="ko-KR"/>
        </w:rPr>
        <w:t>전투와</w:t>
      </w:r>
      <w:r>
        <w:rPr>
          <w:sz w:val="34"/>
          <w:lang w:eastAsia="ko-KR"/>
        </w:rPr>
        <w:t xml:space="preserve"> </w:t>
      </w:r>
      <w:r>
        <w:rPr>
          <w:sz w:val="34"/>
          <w:lang w:eastAsia="ko-KR"/>
        </w:rPr>
        <w:t>방어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4649"/>
        <w:gridCol w:w="3458"/>
      </w:tblGrid>
      <w:tr w:rsidR="00A30940">
        <w:trPr>
          <w:cantSplit/>
          <w:tblHeader/>
          <w:jc w:val="center"/>
        </w:trPr>
        <w:tc>
          <w:tcPr>
            <w:tcW w:w="1531"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행동</w:t>
            </w:r>
            <w:proofErr w:type="spellEnd"/>
          </w:p>
        </w:tc>
        <w:tc>
          <w:tcPr>
            <w:tcW w:w="464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확정 규칙</w:t>
            </w:r>
          </w:p>
        </w:tc>
        <w:tc>
          <w:tcPr>
            <w:tcW w:w="345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조정할 데이터</w:t>
            </w:r>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일반 공격</w:t>
            </w:r>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같은 공격 입력으로 약 </w:t>
            </w:r>
            <w:proofErr w:type="spellStart"/>
            <w:r>
              <w:rPr>
                <w:sz w:val="18"/>
                <w:lang w:eastAsia="ko-KR"/>
              </w:rPr>
              <w:t>약</w:t>
            </w:r>
            <w:proofErr w:type="spellEnd"/>
            <w:r>
              <w:rPr>
                <w:sz w:val="18"/>
                <w:lang w:eastAsia="ko-KR"/>
              </w:rPr>
              <w:t xml:space="preserve"> 강의 짧은 콤보 한 가지</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피해량</w:t>
            </w:r>
            <w:proofErr w:type="spellEnd"/>
            <w:r>
              <w:rPr>
                <w:sz w:val="18"/>
                <w:lang w:eastAsia="ko-KR"/>
              </w:rPr>
              <w:t xml:space="preserve"> 공격 간격 판정 시간</w:t>
            </w:r>
          </w:p>
        </w:tc>
      </w:tr>
      <w:tr w:rsidR="00A30940">
        <w:trPr>
          <w:cantSplit/>
          <w:jc w:val="center"/>
        </w:trPr>
        <w:tc>
          <w:tcPr>
            <w:tcW w:w="153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 xml:space="preserve">강 </w:t>
            </w:r>
            <w:proofErr w:type="spellStart"/>
            <w:r>
              <w:rPr>
                <w:sz w:val="18"/>
              </w:rPr>
              <w:t>공격</w:t>
            </w:r>
            <w:proofErr w:type="spellEnd"/>
          </w:p>
        </w:tc>
        <w:tc>
          <w:tcPr>
            <w:tcW w:w="464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콤보 마지막 </w:t>
            </w:r>
            <w:proofErr w:type="gramStart"/>
            <w:r>
              <w:rPr>
                <w:sz w:val="18"/>
                <w:lang w:eastAsia="ko-KR"/>
              </w:rPr>
              <w:t>공격 /</w:t>
            </w:r>
            <w:proofErr w:type="gramEnd"/>
            <w:r>
              <w:rPr>
                <w:sz w:val="18"/>
                <w:lang w:eastAsia="ko-KR"/>
              </w:rPr>
              <w:t xml:space="preserve"> 약 공격보다 높은 Stagger 축적</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피해량</w:t>
            </w:r>
            <w:proofErr w:type="spellEnd"/>
            <w:r>
              <w:rPr>
                <w:sz w:val="18"/>
              </w:rPr>
              <w:t xml:space="preserve"> </w:t>
            </w:r>
            <w:proofErr w:type="spellStart"/>
            <w:r>
              <w:rPr>
                <w:sz w:val="18"/>
              </w:rPr>
              <w:t>축적량</w:t>
            </w:r>
            <w:proofErr w:type="spellEnd"/>
            <w:r>
              <w:rPr>
                <w:sz w:val="18"/>
              </w:rPr>
              <w:t xml:space="preserve"> </w:t>
            </w:r>
            <w:proofErr w:type="spellStart"/>
            <w:r>
              <w:rPr>
                <w:sz w:val="18"/>
              </w:rPr>
              <w:t>선후딜</w:t>
            </w:r>
            <w:proofErr w:type="spellEnd"/>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구르기</w:t>
            </w:r>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방향 입력에 따른 </w:t>
            </w:r>
            <w:proofErr w:type="gramStart"/>
            <w:r>
              <w:rPr>
                <w:sz w:val="18"/>
                <w:lang w:eastAsia="ko-KR"/>
              </w:rPr>
              <w:t>회피 /</w:t>
            </w:r>
            <w:proofErr w:type="gramEnd"/>
            <w:r>
              <w:rPr>
                <w:sz w:val="18"/>
                <w:lang w:eastAsia="ko-KR"/>
              </w:rPr>
              <w:t xml:space="preserve"> 짧은 무적 시간</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거리</w:t>
            </w:r>
            <w:proofErr w:type="spellEnd"/>
            <w:r>
              <w:rPr>
                <w:sz w:val="18"/>
              </w:rPr>
              <w:t xml:space="preserve"> </w:t>
            </w:r>
            <w:proofErr w:type="spellStart"/>
            <w:r>
              <w:rPr>
                <w:sz w:val="18"/>
              </w:rPr>
              <w:t>속도</w:t>
            </w:r>
            <w:proofErr w:type="spellEnd"/>
            <w:r>
              <w:rPr>
                <w:sz w:val="18"/>
              </w:rPr>
              <w:t xml:space="preserve"> </w:t>
            </w:r>
            <w:proofErr w:type="spellStart"/>
            <w:r>
              <w:rPr>
                <w:sz w:val="18"/>
              </w:rPr>
              <w:t>무적</w:t>
            </w:r>
            <w:proofErr w:type="spellEnd"/>
            <w:r>
              <w:rPr>
                <w:sz w:val="18"/>
              </w:rPr>
              <w:t xml:space="preserve"> </w:t>
            </w:r>
            <w:proofErr w:type="spellStart"/>
            <w:r>
              <w:rPr>
                <w:sz w:val="18"/>
              </w:rPr>
              <w:t>구간</w:t>
            </w:r>
            <w:proofErr w:type="spellEnd"/>
          </w:p>
        </w:tc>
      </w:tr>
      <w:tr w:rsidR="00A30940">
        <w:trPr>
          <w:cantSplit/>
          <w:jc w:val="center"/>
        </w:trPr>
        <w:tc>
          <w:tcPr>
            <w:tcW w:w="153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Perfect Dodge</w:t>
            </w:r>
          </w:p>
        </w:tc>
        <w:tc>
          <w:tcPr>
            <w:tcW w:w="464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직전 회피 성공 / 다음 공격 1회 Stagger 강화</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성공 창 강화 배율 유효 시간 소비 조건</w:t>
            </w:r>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패링</w:t>
            </w:r>
            <w:proofErr w:type="spellEnd"/>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중간 </w:t>
            </w:r>
            <w:proofErr w:type="gramStart"/>
            <w:r>
              <w:rPr>
                <w:sz w:val="18"/>
                <w:lang w:eastAsia="ko-KR"/>
              </w:rPr>
              <w:t>난이도 /</w:t>
            </w:r>
            <w:proofErr w:type="gramEnd"/>
            <w:r>
              <w:rPr>
                <w:sz w:val="18"/>
                <w:lang w:eastAsia="ko-KR"/>
              </w:rPr>
              <w:t xml:space="preserve"> 성공 시 Stagger 크게 축적</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허용</w:t>
            </w:r>
            <w:proofErr w:type="spellEnd"/>
            <w:r>
              <w:rPr>
                <w:sz w:val="18"/>
              </w:rPr>
              <w:t xml:space="preserve"> </w:t>
            </w:r>
            <w:proofErr w:type="spellStart"/>
            <w:r>
              <w:rPr>
                <w:sz w:val="18"/>
              </w:rPr>
              <w:t>시간</w:t>
            </w:r>
            <w:proofErr w:type="spellEnd"/>
            <w:r>
              <w:rPr>
                <w:sz w:val="18"/>
              </w:rPr>
              <w:t xml:space="preserve"> </w:t>
            </w:r>
            <w:proofErr w:type="spellStart"/>
            <w:r>
              <w:rPr>
                <w:sz w:val="18"/>
              </w:rPr>
              <w:t>실패</w:t>
            </w:r>
            <w:proofErr w:type="spellEnd"/>
            <w:r>
              <w:rPr>
                <w:sz w:val="18"/>
              </w:rPr>
              <w:t xml:space="preserve"> </w:t>
            </w:r>
            <w:proofErr w:type="spellStart"/>
            <w:r>
              <w:rPr>
                <w:sz w:val="18"/>
              </w:rPr>
              <w:t>처리</w:t>
            </w:r>
            <w:proofErr w:type="spellEnd"/>
          </w:p>
        </w:tc>
      </w:tr>
      <w:tr w:rsidR="00A30940">
        <w:trPr>
          <w:cantSplit/>
          <w:jc w:val="center"/>
        </w:trPr>
        <w:tc>
          <w:tcPr>
            <w:tcW w:w="1531"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돌진 베기</w:t>
            </w:r>
          </w:p>
        </w:tc>
        <w:tc>
          <w:tcPr>
            <w:tcW w:w="464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스킬 1</w:t>
            </w:r>
            <w:proofErr w:type="gramStart"/>
            <w:r>
              <w:rPr>
                <w:sz w:val="18"/>
                <w:lang w:eastAsia="ko-KR"/>
              </w:rPr>
              <w:t>개 /</w:t>
            </w:r>
            <w:proofErr w:type="gramEnd"/>
            <w:r>
              <w:rPr>
                <w:sz w:val="18"/>
                <w:lang w:eastAsia="ko-KR"/>
              </w:rPr>
              <w:t xml:space="preserve"> </w:t>
            </w:r>
            <w:proofErr w:type="spellStart"/>
            <w:r>
              <w:rPr>
                <w:sz w:val="18"/>
                <w:lang w:eastAsia="ko-KR"/>
              </w:rPr>
              <w:t>쿨다운으로</w:t>
            </w:r>
            <w:proofErr w:type="spellEnd"/>
            <w:r>
              <w:rPr>
                <w:sz w:val="18"/>
                <w:lang w:eastAsia="ko-KR"/>
              </w:rPr>
              <w:t xml:space="preserve"> 재사용</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이동 거리 </w:t>
            </w:r>
            <w:proofErr w:type="spellStart"/>
            <w:r>
              <w:rPr>
                <w:sz w:val="18"/>
                <w:lang w:eastAsia="ko-KR"/>
              </w:rPr>
              <w:t>피해량</w:t>
            </w:r>
            <w:proofErr w:type="spellEnd"/>
            <w:r>
              <w:rPr>
                <w:sz w:val="18"/>
                <w:lang w:eastAsia="ko-KR"/>
              </w:rPr>
              <w:t xml:space="preserve"> </w:t>
            </w:r>
            <w:proofErr w:type="spellStart"/>
            <w:r>
              <w:rPr>
                <w:sz w:val="18"/>
                <w:lang w:eastAsia="ko-KR"/>
              </w:rPr>
              <w:t>쿨다운</w:t>
            </w:r>
            <w:proofErr w:type="spellEnd"/>
          </w:p>
        </w:tc>
      </w:tr>
      <w:tr w:rsidR="00A30940">
        <w:trPr>
          <w:cantSplit/>
          <w:jc w:val="center"/>
        </w:trPr>
        <w:tc>
          <w:tcPr>
            <w:tcW w:w="153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궁극기</w:t>
            </w:r>
            <w:proofErr w:type="spellEnd"/>
          </w:p>
        </w:tc>
        <w:tc>
          <w:tcPr>
            <w:tcW w:w="464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가까운 여러 촉수에 공격 / 큰 Stagger 보상</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범위 축적량 약점 허용 게이지 비용</w:t>
            </w:r>
          </w:p>
        </w:tc>
      </w:tr>
    </w:tbl>
    <w:p w:rsidR="00A30940" w:rsidRDefault="00A30940">
      <w:pPr>
        <w:spacing w:after="0" w:line="40" w:lineRule="exact"/>
        <w:rPr>
          <w:lang w:eastAsia="ko-KR"/>
        </w:rPr>
      </w:pPr>
    </w:p>
    <w:p w:rsidR="00A30940" w:rsidRDefault="00BA58BF">
      <w:pPr>
        <w:pStyle w:val="21"/>
        <w:rPr>
          <w:lang w:eastAsia="ko-KR"/>
        </w:rPr>
      </w:pPr>
      <w:r>
        <w:rPr>
          <w:lang w:eastAsia="ko-KR"/>
        </w:rPr>
        <w:t>반격</w:t>
      </w:r>
      <w:r>
        <w:rPr>
          <w:lang w:eastAsia="ko-KR"/>
        </w:rPr>
        <w:t xml:space="preserve"> </w:t>
      </w:r>
      <w:r>
        <w:rPr>
          <w:lang w:eastAsia="ko-KR"/>
        </w:rPr>
        <w:t>기회</w:t>
      </w:r>
    </w:p>
    <w:p w:rsidR="00A30940" w:rsidRDefault="00BA58BF">
      <w:pPr>
        <w:rPr>
          <w:lang w:eastAsia="ko-KR"/>
        </w:rPr>
      </w:pPr>
      <w:r>
        <w:rPr>
          <w:lang w:eastAsia="ko-KR"/>
        </w:rPr>
        <w:t xml:space="preserve">촉수가 공격한 뒤 갑판에 잠시 머무는 시간을 공격 기회로 사용한다. 회피 후에는 짧은 반격 시간을, </w:t>
      </w:r>
      <w:proofErr w:type="spellStart"/>
      <w:r>
        <w:rPr>
          <w:lang w:eastAsia="ko-KR"/>
        </w:rPr>
        <w:t>패링</w:t>
      </w:r>
      <w:proofErr w:type="spellEnd"/>
      <w:r>
        <w:rPr>
          <w:lang w:eastAsia="ko-KR"/>
        </w:rPr>
        <w:t xml:space="preserve"> 성공 후에는 더 긴 반격 시간을 준다. 같은 촉수 패턴을 사용하더라도 </w:t>
      </w:r>
      <w:proofErr w:type="spellStart"/>
      <w:r>
        <w:rPr>
          <w:lang w:eastAsia="ko-KR"/>
        </w:rPr>
        <w:t>패링</w:t>
      </w:r>
      <w:proofErr w:type="spellEnd"/>
      <w:r>
        <w:rPr>
          <w:lang w:eastAsia="ko-KR"/>
        </w:rPr>
        <w:t xml:space="preserve"> 성공 여부에 따라 회수 상태의 시간을 다르게 설정한다.</w:t>
      </w:r>
    </w:p>
    <w:p w:rsidR="00A30940" w:rsidRDefault="00BA58BF">
      <w:pPr>
        <w:pStyle w:val="21"/>
        <w:rPr>
          <w:lang w:eastAsia="ko-KR"/>
        </w:rPr>
      </w:pPr>
      <w:r>
        <w:rPr>
          <w:lang w:eastAsia="ko-KR"/>
        </w:rPr>
        <w:t>Stagger</w:t>
      </w:r>
      <w:r>
        <w:rPr>
          <w:lang w:eastAsia="ko-KR"/>
        </w:rPr>
        <w:t>와</w:t>
      </w:r>
      <w:r>
        <w:rPr>
          <w:lang w:eastAsia="ko-KR"/>
        </w:rPr>
        <w:t xml:space="preserve"> Groggy</w:t>
      </w:r>
    </w:p>
    <w:p w:rsidR="00A30940" w:rsidRDefault="00BA58BF">
      <w:pPr>
        <w:rPr>
          <w:lang w:eastAsia="ko-KR"/>
        </w:rPr>
      </w:pPr>
      <w:r>
        <w:rPr>
          <w:lang w:eastAsia="ko-KR"/>
        </w:rPr>
        <w:t>Stagger는 보스 전체가 공유하는 경직 게이지 하나이며 HP와 별개다. 어느 촉수의 유효한 적중도 같은 게이지에 축적한다. 가득 차면 Groggy에 진입하고 보스가 정한 촉수 하나가 갑판에 내려와 약점을 노출한다. 강 공격·패링·저스트 회피 후 강화 공격은 큰 축적 보상을 준다. 초기화 시점, 자연 감소와 노출 중 추가 축적은 미정이다.</w:t>
      </w:r>
    </w:p>
    <w:p w:rsidR="00A30940" w:rsidRDefault="00BA58BF">
      <w:pPr>
        <w:pStyle w:val="21"/>
        <w:rPr>
          <w:lang w:eastAsia="ko-KR"/>
        </w:rPr>
      </w:pPr>
      <w:r>
        <w:rPr>
          <w:lang w:eastAsia="ko-KR"/>
        </w:rPr>
        <w:t>자원과</w:t>
      </w:r>
      <w:r>
        <w:rPr>
          <w:lang w:eastAsia="ko-KR"/>
        </w:rPr>
        <w:t xml:space="preserve"> </w:t>
      </w:r>
      <w:r>
        <w:rPr>
          <w:lang w:eastAsia="ko-KR"/>
        </w:rPr>
        <w:t>보상</w:t>
      </w:r>
    </w:p>
    <w:p w:rsidR="00A30940" w:rsidRDefault="00BA58BF">
      <w:pPr>
        <w:rPr>
          <w:lang w:eastAsia="ko-KR"/>
        </w:rPr>
      </w:pPr>
      <w:r>
        <w:rPr>
          <w:lang w:eastAsia="ko-KR"/>
        </w:rPr>
        <w:t>궁극기 게이지는 공격, 패링 성공과 Perfect Dodge로 축적한다. 저스트 회피 성공 후 일정 시간 안의 다음 공격 1회는 Stagger 축적량이 강화된다. 기존 공격 궤적에 잔상과 타격 효과를 더해 구분하며 전용 전신 모션은 필수로 추가하지 않는다. 강화 배율·유효 시간·소비 조건과 슬로모션 조정은 테스트로 정한다. 스킬 쿨다운과 궁극기 비용은 미정이다.</w:t>
      </w:r>
    </w:p>
    <w:p w:rsidR="00A30940" w:rsidRDefault="00BA58BF">
      <w:pPr>
        <w:pStyle w:val="21"/>
        <w:rPr>
          <w:lang w:eastAsia="ko-KR"/>
        </w:rPr>
      </w:pPr>
      <w:r>
        <w:rPr>
          <w:lang w:eastAsia="ko-KR"/>
        </w:rPr>
        <w:t>피드백과</w:t>
      </w:r>
      <w:r>
        <w:rPr>
          <w:lang w:eastAsia="ko-KR"/>
        </w:rPr>
        <w:t xml:space="preserve"> </w:t>
      </w:r>
      <w:r>
        <w:rPr>
          <w:lang w:eastAsia="ko-KR"/>
        </w:rPr>
        <w:t>판정</w:t>
      </w:r>
      <w:r>
        <w:rPr>
          <w:lang w:eastAsia="ko-KR"/>
        </w:rPr>
        <w:t xml:space="preserve"> </w:t>
      </w:r>
      <w:r>
        <w:rPr>
          <w:lang w:eastAsia="ko-KR"/>
        </w:rPr>
        <w:t>기준</w:t>
      </w:r>
    </w:p>
    <w:p w:rsidR="00A30940" w:rsidRDefault="00BA58BF">
      <w:pPr>
        <w:rPr>
          <w:lang w:eastAsia="ko-KR"/>
        </w:rPr>
      </w:pPr>
      <w:r>
        <w:rPr>
          <w:lang w:eastAsia="ko-KR"/>
        </w:rPr>
        <w:t>Hit Stop, 소리, 잔상, 파티클과 상황별 카메라 흔들림으로 타격을 전달한다. 바닥의 범위 표시와 발동 신호로 촉수 공격을 미리 알린다. 패링 가능 공격과 파괴 가능한 공격체는 색·형태·밝기·소리로 구분한다. 디버그 화면은 실제 판정 영역, 무적·패링 상태, 강화 공격의 소비와 판정 이유를 표시한다.</w:t>
      </w:r>
    </w:p>
    <w:p w:rsidR="00A30940" w:rsidRDefault="00BA58BF">
      <w:pPr>
        <w:pStyle w:val="21"/>
        <w:pageBreakBefore/>
      </w:pPr>
      <w:proofErr w:type="spellStart"/>
      <w:r>
        <w:lastRenderedPageBreak/>
        <w:t>근접</w:t>
      </w:r>
      <w:proofErr w:type="spellEnd"/>
      <w:r>
        <w:t xml:space="preserve"> </w:t>
      </w:r>
      <w:proofErr w:type="spellStart"/>
      <w:r>
        <w:t>전투</w:t>
      </w:r>
      <w:proofErr w:type="spellEnd"/>
      <w:r>
        <w:t xml:space="preserve"> </w:t>
      </w:r>
      <w:proofErr w:type="spellStart"/>
      <w:r>
        <w:t>화면</w:t>
      </w:r>
      <w:proofErr w:type="spellEnd"/>
      <w:r>
        <w:t xml:space="preserve"> </w:t>
      </w:r>
      <w:proofErr w:type="spellStart"/>
      <w:r>
        <w:t>참고</w:t>
      </w:r>
      <w:proofErr w:type="spellEnd"/>
    </w:p>
    <w:p w:rsidR="00A30940" w:rsidRDefault="00BA58BF">
      <w:r>
        <w:rPr>
          <w:b/>
        </w:rPr>
        <w:t>Stellar Blade</w:t>
      </w:r>
    </w:p>
    <w:p w:rsidR="00A30940" w:rsidRDefault="00BA58BF">
      <w:pPr>
        <w:keepNext/>
      </w:pPr>
      <w:r>
        <w:rPr>
          <w:noProof/>
        </w:rPr>
        <w:drawing>
          <wp:inline distT="0" distB="0" distL="0" distR="0">
            <wp:extent cx="6120000" cy="3442500"/>
            <wp:effectExtent l="0" t="0" r="0" b="0"/>
            <wp:docPr id="3" name="Picture 3" descr="근접 전투 화면 참고 Stellar Bl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llar-combat.jpg"/>
                    <pic:cNvPicPr/>
                  </pic:nvPicPr>
                  <pic:blipFill>
                    <a:blip r:embed="rId8"/>
                    <a:stretch>
                      <a:fillRect/>
                    </a:stretch>
                  </pic:blipFill>
                  <pic:spPr>
                    <a:xfrm>
                      <a:off x="0" y="0"/>
                      <a:ext cx="6120000" cy="3442500"/>
                    </a:xfrm>
                    <a:prstGeom prst="rect">
                      <a:avLst/>
                    </a:prstGeom>
                  </pic:spPr>
                </pic:pic>
              </a:graphicData>
            </a:graphic>
          </wp:inline>
        </w:drawing>
      </w:r>
    </w:p>
    <w:p w:rsidR="00A30940" w:rsidRDefault="00BA58BF">
      <w:pPr>
        <w:rPr>
          <w:lang w:eastAsia="ko-KR"/>
        </w:rPr>
      </w:pPr>
      <w:r>
        <w:rPr>
          <w:b/>
          <w:lang w:eastAsia="ko-KR"/>
        </w:rPr>
        <w:t>참고 요소</w:t>
      </w:r>
    </w:p>
    <w:p w:rsidR="00A30940" w:rsidRDefault="00BA58BF">
      <w:pPr>
        <w:rPr>
          <w:lang w:eastAsia="ko-KR"/>
        </w:rPr>
      </w:pPr>
      <w:r>
        <w:rPr>
          <w:lang w:eastAsia="ko-KR"/>
        </w:rPr>
        <w:t>플레이어와 적의 화면 점유율, 공격 예고를 읽을 수 있는 카메라 거리와 시야를 참고한다. 콤보·</w:t>
      </w:r>
      <w:proofErr w:type="spellStart"/>
      <w:r>
        <w:rPr>
          <w:lang w:eastAsia="ko-KR"/>
        </w:rPr>
        <w:t>패링</w:t>
      </w:r>
      <w:proofErr w:type="spellEnd"/>
      <w:r>
        <w:rPr>
          <w:lang w:eastAsia="ko-KR"/>
        </w:rPr>
        <w:t>·회피 규칙은 이 기획서의 전투 설계를 따른다.</w:t>
      </w:r>
    </w:p>
    <w:p w:rsidR="00A30940" w:rsidRDefault="00BA58BF">
      <w:pPr>
        <w:rPr>
          <w:lang w:eastAsia="ko-KR"/>
        </w:rPr>
      </w:pPr>
      <w:proofErr w:type="gramStart"/>
      <w:r>
        <w:rPr>
          <w:sz w:val="16"/>
          <w:lang w:eastAsia="ko-KR"/>
        </w:rPr>
        <w:t>출처  PlayStation</w:t>
      </w:r>
      <w:proofErr w:type="gramEnd"/>
      <w:r>
        <w:rPr>
          <w:sz w:val="16"/>
          <w:lang w:eastAsia="ko-KR"/>
        </w:rPr>
        <w:t xml:space="preserve"> 공식 게임 소개 / SHIFT UP</w:t>
      </w:r>
      <w:r>
        <w:rPr>
          <w:sz w:val="16"/>
          <w:lang w:eastAsia="ko-KR"/>
        </w:rPr>
        <w:br/>
        <w:t>https://www.playstation.com/ja-jp/games/stellar-blade/</w:t>
      </w:r>
    </w:p>
    <w:p w:rsidR="00A30940" w:rsidRDefault="00BA58BF">
      <w:pPr>
        <w:rPr>
          <w:lang w:eastAsia="ko-KR"/>
        </w:rPr>
      </w:pPr>
      <w:r>
        <w:rPr>
          <w:lang w:eastAsia="ko-KR"/>
        </w:rPr>
        <w:t>실제 게임의 참고 이미지이며 본 프로젝트의 실행 화면이 아니다.</w:t>
      </w:r>
    </w:p>
    <w:p w:rsidR="00A30940" w:rsidRDefault="00BA58BF">
      <w:pPr>
        <w:pStyle w:val="21"/>
        <w:rPr>
          <w:lang w:eastAsia="ko-KR"/>
        </w:rPr>
      </w:pPr>
      <w:proofErr w:type="spellStart"/>
      <w:r>
        <w:rPr>
          <w:lang w:eastAsia="ko-KR"/>
        </w:rPr>
        <w:t>부유검</w:t>
      </w:r>
      <w:proofErr w:type="spellEnd"/>
      <w:r>
        <w:rPr>
          <w:lang w:eastAsia="ko-KR"/>
        </w:rPr>
        <w:t xml:space="preserve"> </w:t>
      </w:r>
      <w:r>
        <w:rPr>
          <w:lang w:eastAsia="ko-KR"/>
        </w:rPr>
        <w:t>표현과</w:t>
      </w:r>
      <w:r>
        <w:rPr>
          <w:lang w:eastAsia="ko-KR"/>
        </w:rPr>
        <w:t xml:space="preserve"> </w:t>
      </w:r>
      <w:r>
        <w:rPr>
          <w:lang w:eastAsia="ko-KR"/>
        </w:rPr>
        <w:t>공격</w:t>
      </w:r>
      <w:r>
        <w:rPr>
          <w:lang w:eastAsia="ko-KR"/>
        </w:rPr>
        <w:t xml:space="preserve"> </w:t>
      </w:r>
      <w:r>
        <w:rPr>
          <w:lang w:eastAsia="ko-KR"/>
        </w:rPr>
        <w:t>동작</w:t>
      </w:r>
    </w:p>
    <w:p w:rsidR="00A30940" w:rsidRDefault="00BA58BF">
      <w:pPr>
        <w:rPr>
          <w:lang w:eastAsia="ko-KR"/>
        </w:rPr>
      </w:pPr>
      <w:r>
        <w:rPr>
          <w:lang w:eastAsia="ko-KR"/>
        </w:rPr>
        <w:t>실제 검 모델 한 자루가 캐릭터 주변에 떠 있다가 별도 궤적으로 공격한다. 캐릭터는 짧은 손짓·자세 변화·방향 전환·반동을 사용하고 검은 횡베기·종베기·회전 궤적을 재사용한다. 강한 공격은 잔상·발광·속도와 타격 반응으로 구분한다. 무기 궤적·판정·효과는 같은 공격 타이밍에 맞춘다.</w:t>
      </w:r>
    </w:p>
    <w:p w:rsidR="00A30940" w:rsidRDefault="00BA58BF">
      <w:pPr>
        <w:rPr>
          <w:lang w:eastAsia="ko-KR"/>
        </w:rPr>
      </w:pPr>
      <w:r>
        <w:rPr>
          <w:sz w:val="16"/>
          <w:lang w:eastAsia="ko-KR"/>
        </w:rPr>
        <w:t>참고  NieR Automata의 빠른 이동과 회피 후 반격을 참고한다. 원작의 내부 애니메이션 구현을 그대로 사용하는 의미는 아니다.</w:t>
      </w:r>
      <w:r>
        <w:rPr>
          <w:sz w:val="16"/>
          <w:lang w:eastAsia="ko-KR"/>
        </w:rPr>
        <w:br/>
        <w:t>https://www.jp.square-enix.com/nierautomata/gameplay/battle.html</w:t>
      </w:r>
    </w:p>
    <w:p w:rsidR="00A30940" w:rsidRDefault="00BA58BF">
      <w:pPr>
        <w:rPr>
          <w:lang w:eastAsia="ko-KR"/>
        </w:rPr>
      </w:pPr>
      <w:r>
        <w:rPr>
          <w:lang w:eastAsia="ko-KR"/>
        </w:rPr>
        <w:t>제작 범위  부유검 모델·공격 궤적·간단한 캐릭터 반응·잔상 효과를 제작한다. 파괴 가능한 보스 공격체는 우선 한 종류를 검증한다. 공격체는 근접 공격으로 부수며 패링 반사와 엄폐물 연동은 포함하지 않는다.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촉수</w:t>
      </w:r>
      <w:r>
        <w:rPr>
          <w:sz w:val="34"/>
          <w:lang w:eastAsia="ko-KR"/>
        </w:rPr>
        <w:t xml:space="preserve"> </w:t>
      </w:r>
      <w:r>
        <w:rPr>
          <w:sz w:val="34"/>
          <w:lang w:eastAsia="ko-KR"/>
        </w:rPr>
        <w:t>약점과</w:t>
      </w:r>
      <w:r>
        <w:rPr>
          <w:sz w:val="34"/>
          <w:lang w:eastAsia="ko-KR"/>
        </w:rPr>
        <w:t xml:space="preserve"> </w:t>
      </w:r>
      <w:r>
        <w:rPr>
          <w:sz w:val="34"/>
          <w:lang w:eastAsia="ko-KR"/>
        </w:rPr>
        <w:t>공격체</w:t>
      </w:r>
      <w:r>
        <w:rPr>
          <w:sz w:val="34"/>
          <w:lang w:eastAsia="ko-KR"/>
        </w:rPr>
        <w:t xml:space="preserve"> </w:t>
      </w:r>
      <w:r>
        <w:rPr>
          <w:sz w:val="34"/>
          <w:lang w:eastAsia="ko-KR"/>
        </w:rPr>
        <w:t>파괴</w:t>
      </w:r>
    </w:p>
    <w:p w:rsidR="00A30940" w:rsidRDefault="00BA58BF">
      <w:pPr>
        <w:pStyle w:val="21"/>
        <w:rPr>
          <w:lang w:eastAsia="ko-KR"/>
        </w:rPr>
      </w:pPr>
      <w:r>
        <w:rPr>
          <w:lang w:eastAsia="ko-KR"/>
        </w:rPr>
        <w:t>약점</w:t>
      </w:r>
      <w:r>
        <w:rPr>
          <w:lang w:eastAsia="ko-KR"/>
        </w:rPr>
        <w:t xml:space="preserve"> </w:t>
      </w:r>
      <w:r>
        <w:rPr>
          <w:lang w:eastAsia="ko-KR"/>
        </w:rPr>
        <w:t>공략의</w:t>
      </w:r>
      <w:r>
        <w:rPr>
          <w:lang w:eastAsia="ko-KR"/>
        </w:rPr>
        <w:t xml:space="preserve"> </w:t>
      </w:r>
      <w:r>
        <w:rPr>
          <w:lang w:eastAsia="ko-KR"/>
        </w:rPr>
        <w:t>역할</w:t>
      </w:r>
    </w:p>
    <w:p w:rsidR="00A30940" w:rsidRDefault="00BA58BF">
      <w:pPr>
        <w:rPr>
          <w:lang w:eastAsia="ko-KR"/>
        </w:rPr>
      </w:pPr>
      <w:r>
        <w:rPr>
          <w:lang w:eastAsia="ko-KR"/>
        </w:rPr>
        <w:t>부유검의 일반 공격은 공용 Stagger를 쌓는 수단이며, 노출된 촉수 약점의 파괴는 보스 HP를 크게 줄이는 주요 보상이다. 약점은 근접 공격이 닿는 갑판 위치에 노출한다. 별도 조준이나 전용 공격 버튼 없이 같은 콤보로 공략한다. 본체 코어를 사격하는 기존 기믹은 사용하지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7710"/>
      </w:tblGrid>
      <w:tr w:rsidR="00A30940">
        <w:trPr>
          <w:cantSplit/>
          <w:tblHeader/>
          <w:jc w:val="center"/>
        </w:trPr>
        <w:tc>
          <w:tcPr>
            <w:tcW w:w="192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항목</w:t>
            </w:r>
          </w:p>
        </w:tc>
        <w:tc>
          <w:tcPr>
            <w:tcW w:w="7710"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확정 방향과 남은 결정</w:t>
            </w:r>
          </w:p>
        </w:tc>
      </w:tr>
      <w:tr w:rsidR="00A30940">
        <w:trPr>
          <w:cantSplit/>
          <w:jc w:val="center"/>
        </w:trPr>
        <w:tc>
          <w:tcPr>
            <w:tcW w:w="192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기본 공격</w:t>
            </w:r>
          </w:p>
        </w:tc>
        <w:tc>
          <w:tcPr>
            <w:tcW w:w="771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부유검 근접 콤보 하나를 공통 사용</w:t>
            </w:r>
          </w:p>
        </w:tc>
      </w:tr>
      <w:tr w:rsidR="00A30940">
        <w:trPr>
          <w:cantSplit/>
          <w:jc w:val="center"/>
        </w:trPr>
        <w:tc>
          <w:tcPr>
            <w:tcW w:w="192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공용</w:t>
            </w:r>
            <w:proofErr w:type="spellEnd"/>
            <w:r>
              <w:rPr>
                <w:sz w:val="18"/>
              </w:rPr>
              <w:t xml:space="preserve"> Stagger</w:t>
            </w:r>
          </w:p>
        </w:tc>
        <w:tc>
          <w:tcPr>
            <w:tcW w:w="771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모든 촉수 적중을 보스 게이지 하나에 합산</w:t>
            </w:r>
          </w:p>
        </w:tc>
      </w:tr>
      <w:tr w:rsidR="00A30940">
        <w:trPr>
          <w:cantSplit/>
          <w:jc w:val="center"/>
        </w:trPr>
        <w:tc>
          <w:tcPr>
            <w:tcW w:w="192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약점</w:t>
            </w:r>
            <w:proofErr w:type="spellEnd"/>
            <w:r>
              <w:rPr>
                <w:sz w:val="18"/>
              </w:rPr>
              <w:t xml:space="preserve"> </w:t>
            </w:r>
            <w:proofErr w:type="spellStart"/>
            <w:r>
              <w:rPr>
                <w:sz w:val="18"/>
              </w:rPr>
              <w:t>노출</w:t>
            </w:r>
            <w:proofErr w:type="spellEnd"/>
          </w:p>
        </w:tc>
        <w:tc>
          <w:tcPr>
            <w:tcW w:w="771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갑판에 내려온 촉수 자체의 </w:t>
            </w:r>
            <w:proofErr w:type="gramStart"/>
            <w:r>
              <w:rPr>
                <w:sz w:val="18"/>
                <w:lang w:eastAsia="ko-KR"/>
              </w:rPr>
              <w:t>약점 /</w:t>
            </w:r>
            <w:proofErr w:type="gramEnd"/>
            <w:r>
              <w:rPr>
                <w:sz w:val="18"/>
                <w:lang w:eastAsia="ko-KR"/>
              </w:rPr>
              <w:t xml:space="preserve"> 근접 공격 가능</w:t>
            </w:r>
          </w:p>
        </w:tc>
      </w:tr>
      <w:tr w:rsidR="00A30940">
        <w:trPr>
          <w:cantSplit/>
          <w:jc w:val="center"/>
        </w:trPr>
        <w:tc>
          <w:tcPr>
            <w:tcW w:w="192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약점</w:t>
            </w:r>
            <w:proofErr w:type="spellEnd"/>
            <w:r>
              <w:rPr>
                <w:sz w:val="18"/>
              </w:rPr>
              <w:t xml:space="preserve"> </w:t>
            </w:r>
            <w:proofErr w:type="spellStart"/>
            <w:r>
              <w:rPr>
                <w:sz w:val="18"/>
              </w:rPr>
              <w:t>파괴</w:t>
            </w:r>
            <w:proofErr w:type="spellEnd"/>
          </w:p>
        </w:tc>
        <w:tc>
          <w:tcPr>
            <w:tcW w:w="771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보스 HP에 큰 피해 / 내구도·피해량은 미정</w:t>
            </w:r>
          </w:p>
        </w:tc>
      </w:tr>
      <w:tr w:rsidR="00A30940">
        <w:trPr>
          <w:cantSplit/>
          <w:jc w:val="center"/>
        </w:trPr>
        <w:tc>
          <w:tcPr>
            <w:tcW w:w="1928"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촉수</w:t>
            </w:r>
            <w:proofErr w:type="spellEnd"/>
            <w:r>
              <w:rPr>
                <w:sz w:val="18"/>
              </w:rPr>
              <w:t xml:space="preserve"> </w:t>
            </w:r>
            <w:proofErr w:type="spellStart"/>
            <w:r>
              <w:rPr>
                <w:sz w:val="18"/>
              </w:rPr>
              <w:t>복귀</w:t>
            </w:r>
            <w:proofErr w:type="spellEnd"/>
          </w:p>
        </w:tc>
        <w:tc>
          <w:tcPr>
            <w:tcW w:w="7710"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파괴 후 일시 후퇴 / 약점 재생·재노출 후 복귀</w:t>
            </w:r>
          </w:p>
        </w:tc>
      </w:tr>
      <w:tr w:rsidR="00A30940">
        <w:trPr>
          <w:cantSplit/>
          <w:jc w:val="center"/>
        </w:trPr>
        <w:tc>
          <w:tcPr>
            <w:tcW w:w="1928"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공격체</w:t>
            </w:r>
            <w:proofErr w:type="spellEnd"/>
            <w:r>
              <w:rPr>
                <w:sz w:val="18"/>
              </w:rPr>
              <w:t xml:space="preserve"> </w:t>
            </w:r>
            <w:proofErr w:type="spellStart"/>
            <w:r>
              <w:rPr>
                <w:sz w:val="18"/>
              </w:rPr>
              <w:t>파괴</w:t>
            </w:r>
            <w:proofErr w:type="spellEnd"/>
          </w:p>
        </w:tc>
        <w:tc>
          <w:tcPr>
            <w:tcW w:w="7710"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일반 근접 공격으로 파괴 / 반사 제외 / 엄폐물 보류</w:t>
            </w:r>
          </w:p>
        </w:tc>
      </w:tr>
    </w:tbl>
    <w:p w:rsidR="00A30940" w:rsidRDefault="00A30940">
      <w:pPr>
        <w:spacing w:after="0" w:line="40" w:lineRule="exact"/>
        <w:rPr>
          <w:lang w:eastAsia="ko-KR"/>
        </w:rPr>
      </w:pPr>
    </w:p>
    <w:p w:rsidR="00A30940" w:rsidRDefault="00BA58BF">
      <w:pPr>
        <w:pStyle w:val="21"/>
        <w:rPr>
          <w:lang w:eastAsia="ko-KR"/>
        </w:rPr>
      </w:pPr>
      <w:r>
        <w:rPr>
          <w:lang w:eastAsia="ko-KR"/>
        </w:rPr>
        <w:t>공격</w:t>
      </w:r>
      <w:r>
        <w:rPr>
          <w:lang w:eastAsia="ko-KR"/>
        </w:rPr>
        <w:t xml:space="preserve"> </w:t>
      </w:r>
      <w:r>
        <w:rPr>
          <w:lang w:eastAsia="ko-KR"/>
        </w:rPr>
        <w:t>방향과</w:t>
      </w:r>
      <w:r>
        <w:rPr>
          <w:lang w:eastAsia="ko-KR"/>
        </w:rPr>
        <w:t xml:space="preserve"> </w:t>
      </w:r>
      <w:r>
        <w:rPr>
          <w:lang w:eastAsia="ko-KR"/>
        </w:rPr>
        <w:t>약점</w:t>
      </w:r>
      <w:r>
        <w:rPr>
          <w:lang w:eastAsia="ko-KR"/>
        </w:rPr>
        <w:t xml:space="preserve"> </w:t>
      </w:r>
      <w:r>
        <w:rPr>
          <w:lang w:eastAsia="ko-KR"/>
        </w:rPr>
        <w:t>접근</w:t>
      </w:r>
    </w:p>
    <w:p w:rsidR="00A30940" w:rsidRDefault="00BA58BF">
      <w:pPr>
        <w:rPr>
          <w:lang w:eastAsia="ko-KR"/>
        </w:rPr>
      </w:pPr>
      <w:r>
        <w:rPr>
          <w:lang w:eastAsia="ko-KR"/>
        </w:rPr>
        <w:t>플레이어는 근접전용 카메라와 이동으로 촉수에 접근한다. Stagger가 가득 차면 보스가 정한 촉수를 갑판에 내려놓아 약점 공략 기회를 준다. 별도 대상 선택이나 훅 조준은 요구하지 않는다. 전방 공격 방향 보정의 범위는 제안이며 다른 촉수로 의도치 않게 공격이 바뀌지 않는지 확인한다.</w:t>
      </w:r>
    </w:p>
    <w:p w:rsidR="00A30940" w:rsidRDefault="00BA58BF">
      <w:pPr>
        <w:pStyle w:val="21"/>
        <w:rPr>
          <w:lang w:eastAsia="ko-KR"/>
        </w:rPr>
      </w:pPr>
      <w:r>
        <w:rPr>
          <w:lang w:eastAsia="ko-KR"/>
        </w:rPr>
        <w:t>공용</w:t>
      </w:r>
      <w:r>
        <w:rPr>
          <w:lang w:eastAsia="ko-KR"/>
        </w:rPr>
        <w:t xml:space="preserve"> </w:t>
      </w:r>
      <w:r>
        <w:rPr>
          <w:lang w:eastAsia="ko-KR"/>
        </w:rPr>
        <w:t>경직과</w:t>
      </w:r>
      <w:r>
        <w:rPr>
          <w:lang w:eastAsia="ko-KR"/>
        </w:rPr>
        <w:t xml:space="preserve"> </w:t>
      </w:r>
      <w:r>
        <w:rPr>
          <w:lang w:eastAsia="ko-KR"/>
        </w:rPr>
        <w:t>피해</w:t>
      </w:r>
      <w:r>
        <w:rPr>
          <w:lang w:eastAsia="ko-KR"/>
        </w:rPr>
        <w:t xml:space="preserve"> </w:t>
      </w:r>
      <w:r>
        <w:rPr>
          <w:lang w:eastAsia="ko-KR"/>
        </w:rPr>
        <w:t>연결</w:t>
      </w:r>
    </w:p>
    <w:p w:rsidR="00A30940" w:rsidRDefault="00BA58BF">
      <w:pPr>
        <w:rPr>
          <w:lang w:eastAsia="ko-KR"/>
        </w:rPr>
      </w:pPr>
      <w:r>
        <w:rPr>
          <w:lang w:eastAsia="ko-KR"/>
        </w:rPr>
        <w:t>보스 HP와 공용 Stagger를 분리한다. 일반 촉수 적중은 Stagger에, 약점 파괴는 보스 HP의 큰 피해와 촉수 후퇴에 연결한다. 일반 공격의 본체 피해 허용·비율, 약점 내구도와 스킬·궁극기의 약점 처리 방식은 미정이다. 하나의 약점 파괴 보상은 한 번만 적용하며 촉수는 복귀 후 다시 공략할 수 있다.</w:t>
      </w:r>
    </w:p>
    <w:p w:rsidR="00A30940" w:rsidRDefault="00BA58BF">
      <w:pPr>
        <w:pStyle w:val="21"/>
        <w:rPr>
          <w:lang w:eastAsia="ko-KR"/>
        </w:rPr>
      </w:pPr>
      <w:r>
        <w:rPr>
          <w:lang w:eastAsia="ko-KR"/>
        </w:rPr>
        <w:t>검증</w:t>
      </w:r>
      <w:r>
        <w:rPr>
          <w:lang w:eastAsia="ko-KR"/>
        </w:rPr>
        <w:t xml:space="preserve"> </w:t>
      </w:r>
      <w:r>
        <w:rPr>
          <w:lang w:eastAsia="ko-KR"/>
        </w:rPr>
        <w:t>기준</w:t>
      </w:r>
    </w:p>
    <w:p w:rsidR="00A30940" w:rsidRDefault="00BA58BF">
      <w:pPr>
        <w:rPr>
          <w:lang w:eastAsia="ko-KR"/>
        </w:rPr>
      </w:pPr>
      <w:r>
        <w:rPr>
          <w:lang w:eastAsia="ko-KR"/>
        </w:rPr>
        <w:t>서로 다른 촉수의 적중이 같은 Stagger에 합산되어야 한다. 약점은 실제 근접 판정이 닿는 위치에 보이고, 파괴 보상은 중복 적용되지 않아야 한다. 복귀 시 약점 재생·재노출을 알린다. 공격체 파괴와 촉수 적중은 구분하며 반사 공격은 발생하지 않는다.</w:t>
      </w:r>
    </w:p>
    <w:p w:rsidR="00A30940" w:rsidRDefault="00BA58BF">
      <w:pPr>
        <w:pStyle w:val="21"/>
        <w:rPr>
          <w:lang w:eastAsia="ko-KR"/>
        </w:rPr>
      </w:pPr>
      <w:r>
        <w:rPr>
          <w:lang w:eastAsia="ko-KR"/>
        </w:rPr>
        <w:t>미정</w:t>
      </w:r>
      <w:r>
        <w:rPr>
          <w:lang w:eastAsia="ko-KR"/>
        </w:rPr>
        <w:t xml:space="preserve"> </w:t>
      </w:r>
      <w:r>
        <w:rPr>
          <w:lang w:eastAsia="ko-KR"/>
        </w:rPr>
        <w:t>항목</w:t>
      </w:r>
    </w:p>
    <w:p w:rsidR="00A30940" w:rsidRDefault="00BA58BF">
      <w:pPr>
        <w:rPr>
          <w:lang w:eastAsia="ko-KR"/>
        </w:rPr>
      </w:pPr>
      <w:r>
        <w:rPr>
          <w:lang w:eastAsia="ko-KR"/>
        </w:rPr>
        <w:t>Stagger 임계값·축적량·초기화 시점, 약점 내구도·노출 시간·파괴 피해, 촉수 선택 순서·복귀 시간, 일반 공격의 본체 피해와 공격체 내구도·크기·속도를 결정한다. 촉수 영구 퇴장과 실시간 절단은 사용하지 않는다.</w:t>
      </w:r>
    </w:p>
    <w:p w:rsidR="00A30940" w:rsidRDefault="00BA58BF">
      <w:pPr>
        <w:pStyle w:val="21"/>
        <w:pageBreakBefore/>
        <w:spacing w:after="240"/>
        <w:rPr>
          <w:lang w:eastAsia="ko-KR"/>
        </w:rPr>
      </w:pPr>
      <w:r>
        <w:rPr>
          <w:sz w:val="34"/>
          <w:lang w:eastAsia="ko-KR"/>
        </w:rPr>
        <w:lastRenderedPageBreak/>
        <w:t xml:space="preserve">4 </w:t>
      </w:r>
      <w:r>
        <w:rPr>
          <w:sz w:val="34"/>
          <w:lang w:eastAsia="ko-KR"/>
        </w:rPr>
        <w:t>게임</w:t>
      </w:r>
      <w:r>
        <w:rPr>
          <w:sz w:val="34"/>
          <w:lang w:eastAsia="ko-KR"/>
        </w:rPr>
        <w:t xml:space="preserve"> </w:t>
      </w:r>
      <w:r>
        <w:rPr>
          <w:sz w:val="34"/>
          <w:lang w:eastAsia="ko-KR"/>
        </w:rPr>
        <w:t>플레이</w:t>
      </w:r>
      <w:r>
        <w:rPr>
          <w:sz w:val="34"/>
          <w:lang w:eastAsia="ko-KR"/>
        </w:rPr>
        <w:t xml:space="preserve"> </w:t>
      </w:r>
      <w:r>
        <w:rPr>
          <w:sz w:val="34"/>
          <w:lang w:eastAsia="ko-KR"/>
        </w:rPr>
        <w:t>스테이지와</w:t>
      </w:r>
      <w:r>
        <w:rPr>
          <w:sz w:val="34"/>
          <w:lang w:eastAsia="ko-KR"/>
        </w:rPr>
        <w:t xml:space="preserve"> </w:t>
      </w:r>
      <w:r>
        <w:rPr>
          <w:sz w:val="34"/>
          <w:lang w:eastAsia="ko-KR"/>
        </w:rPr>
        <w:t>탈출</w:t>
      </w:r>
    </w:p>
    <w:p w:rsidR="00A30940" w:rsidRDefault="00BA58BF">
      <w:pPr>
        <w:pStyle w:val="21"/>
        <w:rPr>
          <w:lang w:eastAsia="ko-KR"/>
        </w:rPr>
      </w:pPr>
      <w:proofErr w:type="spellStart"/>
      <w:r>
        <w:rPr>
          <w:lang w:eastAsia="ko-KR"/>
        </w:rPr>
        <w:t>전투장</w:t>
      </w:r>
      <w:proofErr w:type="spellEnd"/>
      <w:r>
        <w:rPr>
          <w:lang w:eastAsia="ko-KR"/>
        </w:rPr>
        <w:t xml:space="preserve"> </w:t>
      </w:r>
      <w:r>
        <w:rPr>
          <w:lang w:eastAsia="ko-KR"/>
        </w:rPr>
        <w:t>구성</w:t>
      </w:r>
    </w:p>
    <w:p w:rsidR="00A30940" w:rsidRDefault="00BA58BF">
      <w:pPr>
        <w:rPr>
          <w:lang w:eastAsia="ko-KR"/>
        </w:rPr>
      </w:pPr>
      <w:r>
        <w:rPr>
          <w:lang w:eastAsia="ko-KR"/>
        </w:rPr>
        <w:t>배 3척의 넓고 평평한 갑판을 전투 공간으로 사용한다. 다음 배는 미리 보이게 배치하고 페이즈는 순서대로 전진한다. 충돌 바닥은 안정적으로 유지하며 주변 바다와 구조물로 폭풍의 움직임을 표현한다. 선체 파괴는 일부 구조물의 준비된 파손 상태와 침몰 연출로 제한하고, 배 사이 이동은 2D 전환으로 처리한다.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458"/>
        <w:gridCol w:w="5329"/>
      </w:tblGrid>
      <w:tr w:rsidR="00A30940">
        <w:trPr>
          <w:cantSplit/>
          <w:tblHeader/>
          <w:jc w:val="center"/>
        </w:trPr>
        <w:tc>
          <w:tcPr>
            <w:tcW w:w="850"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순서</w:t>
            </w:r>
            <w:proofErr w:type="spellEnd"/>
          </w:p>
        </w:tc>
        <w:tc>
          <w:tcPr>
            <w:tcW w:w="345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게임 상태</w:t>
            </w:r>
          </w:p>
        </w:tc>
        <w:tc>
          <w:tcPr>
            <w:tcW w:w="532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필요한 처리</w:t>
            </w:r>
          </w:p>
        </w:tc>
      </w:tr>
      <w:tr w:rsidR="00A30940">
        <w:trPr>
          <w:cantSplit/>
          <w:jc w:val="center"/>
        </w:trPr>
        <w:tc>
          <w:tcPr>
            <w:tcW w:w="85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보스 HP가 전환 기준 도달</w:t>
            </w:r>
          </w:p>
        </w:tc>
        <w:tc>
          <w:tcPr>
            <w:tcW w:w="532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전투 상태에서 전환 준비 상태로 변경</w:t>
            </w:r>
          </w:p>
        </w:tc>
      </w:tr>
      <w:tr w:rsidR="00A30940">
        <w:trPr>
          <w:cantSplit/>
          <w:jc w:val="center"/>
        </w:trPr>
        <w:tc>
          <w:tcPr>
            <w:tcW w:w="850"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2</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현재 선체 파괴 예고</w:t>
            </w:r>
          </w:p>
        </w:tc>
        <w:tc>
          <w:tcPr>
            <w:tcW w:w="532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탈출 구역 </w:t>
            </w:r>
            <w:proofErr w:type="gramStart"/>
            <w:r>
              <w:rPr>
                <w:sz w:val="18"/>
                <w:lang w:eastAsia="ko-KR"/>
              </w:rPr>
              <w:t>활성화 /</w:t>
            </w:r>
            <w:proofErr w:type="gramEnd"/>
            <w:r>
              <w:rPr>
                <w:sz w:val="18"/>
                <w:lang w:eastAsia="ko-KR"/>
              </w:rPr>
              <w:t xml:space="preserve"> 제한 시간과 방향 안내</w:t>
            </w:r>
          </w:p>
        </w:tc>
      </w:tr>
      <w:tr w:rsidR="00A30940">
        <w:trPr>
          <w:cantSplit/>
          <w:jc w:val="center"/>
        </w:trPr>
        <w:tc>
          <w:tcPr>
            <w:tcW w:w="85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3</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플레이어가 구역 진입</w:t>
            </w:r>
          </w:p>
        </w:tc>
        <w:tc>
          <w:tcPr>
            <w:tcW w:w="532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전환 확정 / 입력·전투 정지 / 페이드아웃</w:t>
            </w:r>
          </w:p>
        </w:tc>
      </w:tr>
      <w:tr w:rsidR="00A30940">
        <w:trPr>
          <w:cantSplit/>
          <w:jc w:val="center"/>
        </w:trPr>
        <w:tc>
          <w:tcPr>
            <w:tcW w:w="850"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4</w:t>
            </w:r>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2D 탈출과 다음 지역 준비</w:t>
            </w:r>
          </w:p>
        </w:tc>
        <w:tc>
          <w:tcPr>
            <w:tcW w:w="532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충격파·도착 연출 / 암전 중 지역 준비</w:t>
            </w:r>
          </w:p>
        </w:tc>
      </w:tr>
      <w:tr w:rsidR="00A30940">
        <w:trPr>
          <w:cantSplit/>
          <w:jc w:val="center"/>
        </w:trPr>
        <w:tc>
          <w:tcPr>
            <w:tcW w:w="850"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5</w:t>
            </w:r>
          </w:p>
        </w:tc>
        <w:tc>
          <w:tcPr>
            <w:tcW w:w="345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다음 갑판 전투 시작</w:t>
            </w:r>
          </w:p>
        </w:tc>
        <w:tc>
          <w:tcPr>
            <w:tcW w:w="532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준비 완료 / 페이드인 / 조작·전투 복구</w:t>
            </w:r>
          </w:p>
        </w:tc>
      </w:tr>
      <w:tr w:rsidR="00A30940">
        <w:trPr>
          <w:cantSplit/>
          <w:jc w:val="center"/>
        </w:trPr>
        <w:tc>
          <w:tcPr>
            <w:tcW w:w="850"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실패</w:t>
            </w:r>
            <w:proofErr w:type="spellEnd"/>
          </w:p>
        </w:tc>
        <w:tc>
          <w:tcPr>
            <w:tcW w:w="345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기한 내 탈출 구역 </w:t>
            </w:r>
            <w:proofErr w:type="spellStart"/>
            <w:r>
              <w:rPr>
                <w:sz w:val="18"/>
                <w:lang w:eastAsia="ko-KR"/>
              </w:rPr>
              <w:t>미진입</w:t>
            </w:r>
            <w:proofErr w:type="spellEnd"/>
          </w:p>
        </w:tc>
        <w:tc>
          <w:tcPr>
            <w:tcW w:w="532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즉시 </w:t>
            </w:r>
            <w:proofErr w:type="gramStart"/>
            <w:r>
              <w:rPr>
                <w:sz w:val="18"/>
                <w:lang w:eastAsia="ko-KR"/>
              </w:rPr>
              <w:t>사망 /</w:t>
            </w:r>
            <w:proofErr w:type="gramEnd"/>
            <w:r>
              <w:rPr>
                <w:sz w:val="18"/>
                <w:lang w:eastAsia="ko-KR"/>
              </w:rPr>
              <w:t xml:space="preserve"> </w:t>
            </w:r>
            <w:proofErr w:type="spellStart"/>
            <w:r>
              <w:rPr>
                <w:sz w:val="18"/>
                <w:lang w:eastAsia="ko-KR"/>
              </w:rPr>
              <w:t>보스전</w:t>
            </w:r>
            <w:proofErr w:type="spellEnd"/>
            <w:r>
              <w:rPr>
                <w:sz w:val="18"/>
                <w:lang w:eastAsia="ko-KR"/>
              </w:rPr>
              <w:t xml:space="preserve"> 처음부터 재시작</w:t>
            </w:r>
          </w:p>
        </w:tc>
      </w:tr>
    </w:tbl>
    <w:p w:rsidR="00A30940" w:rsidRDefault="00A30940">
      <w:pPr>
        <w:spacing w:after="0" w:line="40" w:lineRule="exact"/>
        <w:rPr>
          <w:lang w:eastAsia="ko-KR"/>
        </w:rPr>
      </w:pPr>
    </w:p>
    <w:p w:rsidR="00A30940" w:rsidRDefault="00BA58BF">
      <w:pPr>
        <w:pStyle w:val="21"/>
        <w:rPr>
          <w:lang w:eastAsia="ko-KR"/>
        </w:rPr>
      </w:pPr>
      <w:r>
        <w:rPr>
          <w:lang w:eastAsia="ko-KR"/>
        </w:rPr>
        <w:t>확정</w:t>
      </w:r>
      <w:r>
        <w:rPr>
          <w:lang w:eastAsia="ko-KR"/>
        </w:rPr>
        <w:t xml:space="preserve"> </w:t>
      </w:r>
      <w:r>
        <w:rPr>
          <w:lang w:eastAsia="ko-KR"/>
        </w:rPr>
        <w:t>규칙</w:t>
      </w:r>
    </w:p>
    <w:p w:rsidR="00A30940" w:rsidRDefault="00BA58BF">
      <w:pPr>
        <w:rPr>
          <w:lang w:eastAsia="ko-KR"/>
        </w:rPr>
      </w:pPr>
      <w:r>
        <w:rPr>
          <w:lang w:eastAsia="ko-KR"/>
        </w:rPr>
        <w:t>두 번의 탈출 모두 제한 시간 내 활성 구역에 도착해야 하며 시간 초과는 즉사다. 구역 진입이 확정되면 입력과 전투를 정지하고 페이드아웃한다. 짧은 2D 애니메이션으로 물기둥의 충격파와 다음 배 도착을 보여 준 뒤 암전 중 다음 지역을 준비한다. 페이드인 후 조작과 전투를 재개한다.</w:t>
      </w:r>
    </w:p>
    <w:p w:rsidR="00A30940" w:rsidRDefault="00BA58BF">
      <w:pPr>
        <w:pStyle w:val="21"/>
        <w:rPr>
          <w:lang w:eastAsia="ko-KR"/>
        </w:rPr>
      </w:pPr>
      <w:r>
        <w:rPr>
          <w:lang w:eastAsia="ko-KR"/>
        </w:rPr>
        <w:t xml:space="preserve">2D </w:t>
      </w:r>
      <w:r>
        <w:rPr>
          <w:lang w:eastAsia="ko-KR"/>
        </w:rPr>
        <w:t>전환과</w:t>
      </w:r>
      <w:r>
        <w:rPr>
          <w:lang w:eastAsia="ko-KR"/>
        </w:rPr>
        <w:t xml:space="preserve"> </w:t>
      </w:r>
      <w:r>
        <w:rPr>
          <w:lang w:eastAsia="ko-KR"/>
        </w:rPr>
        <w:t>제작</w:t>
      </w:r>
      <w:r>
        <w:rPr>
          <w:lang w:eastAsia="ko-KR"/>
        </w:rPr>
        <w:t xml:space="preserve"> </w:t>
      </w:r>
      <w:r>
        <w:rPr>
          <w:lang w:eastAsia="ko-KR"/>
        </w:rPr>
        <w:t>범위</w:t>
      </w:r>
    </w:p>
    <w:p w:rsidR="00A30940" w:rsidRDefault="00BA58BF">
      <w:pPr>
        <w:rPr>
          <w:lang w:eastAsia="ko-KR"/>
        </w:rPr>
      </w:pPr>
      <w:r>
        <w:rPr>
          <w:lang w:eastAsia="ko-KR"/>
        </w:rPr>
        <w:t>소수의 일러스트 레이어, 이동·확대, 캐릭터 실루엣과 물보라로 짧은 전환을 제작한다. 두 번의 탈출에 같은 구성을 재사용하고 배경·지역 표시를 바꾼다. 실시간 3D 비행·착지·이동 경로 추적은 필수 범위에서 제외한다. 보스 HP 등 유지 상태, 연출 중 쿨다운과 다음 전투 복귀 시점은 상세 규칙에서 정한다.</w:t>
      </w:r>
    </w:p>
    <w:p w:rsidR="00A30940" w:rsidRDefault="00BA58BF">
      <w:pPr>
        <w:pStyle w:val="21"/>
        <w:rPr>
          <w:lang w:eastAsia="ko-KR"/>
        </w:rPr>
      </w:pPr>
      <w:r>
        <w:rPr>
          <w:lang w:eastAsia="ko-KR"/>
        </w:rPr>
        <w:t>필수</w:t>
      </w:r>
      <w:r>
        <w:rPr>
          <w:lang w:eastAsia="ko-KR"/>
        </w:rPr>
        <w:t xml:space="preserve"> </w:t>
      </w:r>
      <w:r>
        <w:rPr>
          <w:lang w:eastAsia="ko-KR"/>
        </w:rPr>
        <w:t>디버깅과</w:t>
      </w:r>
      <w:r>
        <w:rPr>
          <w:lang w:eastAsia="ko-KR"/>
        </w:rPr>
        <w:t xml:space="preserve"> </w:t>
      </w:r>
      <w:r>
        <w:rPr>
          <w:lang w:eastAsia="ko-KR"/>
        </w:rPr>
        <w:t>완료</w:t>
      </w:r>
      <w:r>
        <w:rPr>
          <w:lang w:eastAsia="ko-KR"/>
        </w:rPr>
        <w:t xml:space="preserve"> </w:t>
      </w:r>
      <w:r>
        <w:rPr>
          <w:lang w:eastAsia="ko-KR"/>
        </w:rPr>
        <w:t>기준</w:t>
      </w:r>
    </w:p>
    <w:p w:rsidR="00A30940" w:rsidRDefault="00BA58BF">
      <w:pPr>
        <w:rPr>
          <w:lang w:eastAsia="ko-KR"/>
        </w:rPr>
      </w:pPr>
      <w:r>
        <w:rPr>
          <w:lang w:eastAsia="ko-KR"/>
        </w:rPr>
        <w:t>활성 구역, 남은 시간, 현재 배 번호, 전환 상태, 2D 재생·페이드 진행과 다음 지역 준비 완료를 표시한다. 구역 중복 진입으로 전환이 두 번 실행되지 않아야 한다. 전환 중 입력·피해를 차단하고 준비와 페이드인이 끝난 뒤 복구한다. 시간 종료와 구역 진입의 경계, 재시작 후 검은 화면·이전 효과 잔존을 확인한다.</w:t>
      </w:r>
    </w:p>
    <w:p w:rsidR="00A30940" w:rsidRDefault="00BA58BF">
      <w:pPr>
        <w:pStyle w:val="1"/>
        <w:pageBreakBefore/>
        <w:rPr>
          <w:lang w:eastAsia="ko-KR"/>
        </w:rPr>
      </w:pPr>
      <w:r>
        <w:rPr>
          <w:lang w:eastAsia="ko-KR"/>
        </w:rPr>
        <w:lastRenderedPageBreak/>
        <w:t xml:space="preserve">5 </w:t>
      </w:r>
      <w:r>
        <w:rPr>
          <w:lang w:eastAsia="ko-KR"/>
        </w:rPr>
        <w:t>캐릭터</w:t>
      </w:r>
      <w:r>
        <w:rPr>
          <w:lang w:eastAsia="ko-KR"/>
        </w:rPr>
        <w:t xml:space="preserve"> </w:t>
      </w:r>
      <w:r>
        <w:rPr>
          <w:lang w:eastAsia="ko-KR"/>
        </w:rPr>
        <w:t>설정</w:t>
      </w:r>
    </w:p>
    <w:p w:rsidR="00A30940" w:rsidRDefault="00BA58BF">
      <w:pPr>
        <w:pStyle w:val="21"/>
        <w:rPr>
          <w:lang w:eastAsia="ko-KR"/>
        </w:rPr>
      </w:pPr>
      <w:r>
        <w:rPr>
          <w:lang w:eastAsia="ko-KR"/>
        </w:rPr>
        <w:t>주인공</w:t>
      </w:r>
      <w:r>
        <w:rPr>
          <w:lang w:eastAsia="ko-KR"/>
        </w:rPr>
        <w:t xml:space="preserve"> PC</w:t>
      </w:r>
    </w:p>
    <w:p w:rsidR="00A30940" w:rsidRDefault="00BA58BF">
      <w:pPr>
        <w:rPr>
          <w:lang w:eastAsia="ko-KR"/>
        </w:rPr>
      </w:pPr>
      <w:r>
        <w:rPr>
          <w:lang w:eastAsia="ko-KR"/>
        </w:rPr>
        <w:t>서브컬처풍 여성 전투원 1명이다. 실제 검 한 자루를 부유시켜 촉수와 약점을 근접 공략하며 마법 같은 잔상으로 공격을 강조한다. 캐릭터 동작과 검 궤적은 분리하되 짧은 자세·반동을 남긴다. 이름·성격·소속·세부 외형은 미정이며 홍련 MMD 모델은 테스트용이다.</w:t>
      </w:r>
    </w:p>
    <w:p w:rsidR="00A30940" w:rsidRDefault="00BA58BF">
      <w:pPr>
        <w:pStyle w:val="21"/>
        <w:rPr>
          <w:lang w:eastAsia="ko-KR"/>
        </w:rPr>
      </w:pPr>
      <w:r>
        <w:rPr>
          <w:lang w:eastAsia="ko-KR"/>
        </w:rPr>
        <w:t>보스</w:t>
      </w:r>
      <w:r>
        <w:rPr>
          <w:lang w:eastAsia="ko-KR"/>
        </w:rPr>
        <w:t xml:space="preserve"> </w:t>
      </w:r>
      <w:proofErr w:type="spellStart"/>
      <w:r>
        <w:rPr>
          <w:lang w:eastAsia="ko-KR"/>
        </w:rPr>
        <w:t>크라켄</w:t>
      </w:r>
      <w:proofErr w:type="spellEnd"/>
    </w:p>
    <w:p w:rsidR="00A30940" w:rsidRDefault="00BA58BF">
      <w:pPr>
        <w:rPr>
          <w:lang w:eastAsia="ko-KR"/>
        </w:rPr>
      </w:pPr>
      <w:r>
        <w:rPr>
          <w:lang w:eastAsia="ko-KR"/>
        </w:rPr>
        <w:t>선박보다 거대한 기계 생물형 크라켄이다. 약 6개 촉수와 그 촉수에 노출되는 약점이 공략 대상이다. 본체 HP와 공용 Stagger 하나를 보스가 관리하고 촉수는 위치·동작·공격·약점 노출·후퇴·복귀 상태를 가진다. 본체의 발광 부위는 외형 요소로 남길 수 있으나 사격용 코어 기믹은 사용하지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4252"/>
        <w:gridCol w:w="3969"/>
      </w:tblGrid>
      <w:tr w:rsidR="00A30940">
        <w:trPr>
          <w:cantSplit/>
          <w:tblHeader/>
          <w:jc w:val="center"/>
        </w:trPr>
        <w:tc>
          <w:tcPr>
            <w:tcW w:w="1417"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단계</w:t>
            </w:r>
          </w:p>
        </w:tc>
        <w:tc>
          <w:tcPr>
            <w:tcW w:w="425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전투 규칙</w:t>
            </w:r>
          </w:p>
        </w:tc>
        <w:tc>
          <w:tcPr>
            <w:tcW w:w="396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약점과 재사용 방향</w:t>
            </w:r>
          </w:p>
        </w:tc>
      </w:tr>
      <w:tr w:rsidR="00A30940">
        <w:trPr>
          <w:cantSplit/>
          <w:jc w:val="center"/>
        </w:trPr>
        <w:tc>
          <w:tcPr>
            <w:tcW w:w="141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Phase 1</w:t>
            </w:r>
          </w:p>
        </w:tc>
        <w:tc>
          <w:tcPr>
            <w:tcW w:w="425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첫 갑판 / 동시 공격 촉수 최대 1개</w:t>
            </w:r>
          </w:p>
        </w:tc>
        <w:tc>
          <w:tcPr>
            <w:tcW w:w="396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약점 노출 중 다른 촉수 정지</w:t>
            </w:r>
          </w:p>
        </w:tc>
      </w:tr>
      <w:tr w:rsidR="00A30940">
        <w:trPr>
          <w:cantSplit/>
          <w:jc w:val="center"/>
        </w:trPr>
        <w:tc>
          <w:tcPr>
            <w:tcW w:w="1417"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Phase 2</w:t>
            </w:r>
          </w:p>
        </w:tc>
        <w:tc>
          <w:tcPr>
            <w:tcW w:w="425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둘째 갑판 / 동시 최대 2개</w:t>
            </w:r>
          </w:p>
        </w:tc>
        <w:tc>
          <w:tcPr>
            <w:tcW w:w="396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공격체와 기존 패턴 </w:t>
            </w:r>
            <w:proofErr w:type="gramStart"/>
            <w:r>
              <w:rPr>
                <w:sz w:val="18"/>
                <w:lang w:eastAsia="ko-KR"/>
              </w:rPr>
              <w:t>조합 /</w:t>
            </w:r>
            <w:proofErr w:type="gramEnd"/>
            <w:r>
              <w:rPr>
                <w:sz w:val="18"/>
                <w:lang w:eastAsia="ko-KR"/>
              </w:rPr>
              <w:t xml:space="preserve"> 세부 방해 미정</w:t>
            </w:r>
          </w:p>
        </w:tc>
      </w:tr>
      <w:tr w:rsidR="00A30940">
        <w:trPr>
          <w:cantSplit/>
          <w:jc w:val="center"/>
        </w:trPr>
        <w:tc>
          <w:tcPr>
            <w:tcW w:w="141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Phase 3</w:t>
            </w:r>
          </w:p>
        </w:tc>
        <w:tc>
          <w:tcPr>
            <w:tcW w:w="425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셋째 갑판 / 기존 패턴 강화</w:t>
            </w:r>
          </w:p>
        </w:tc>
        <w:tc>
          <w:tcPr>
            <w:tcW w:w="396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위치·순서·간격·동시 수 조정 / 수치 미정</w:t>
            </w:r>
          </w:p>
        </w:tc>
      </w:tr>
    </w:tbl>
    <w:p w:rsidR="00A30940" w:rsidRDefault="00A30940">
      <w:pPr>
        <w:spacing w:after="0" w:line="40" w:lineRule="exact"/>
        <w:rPr>
          <w:lang w:eastAsia="ko-KR"/>
        </w:rPr>
      </w:pPr>
    </w:p>
    <w:p w:rsidR="00A30940" w:rsidRDefault="00BA58BF">
      <w:pPr>
        <w:pStyle w:val="21"/>
        <w:rPr>
          <w:lang w:eastAsia="ko-KR"/>
        </w:rPr>
      </w:pPr>
      <w:r>
        <w:rPr>
          <w:lang w:eastAsia="ko-KR"/>
        </w:rPr>
        <w:t>촉수</w:t>
      </w:r>
      <w:r>
        <w:rPr>
          <w:lang w:eastAsia="ko-KR"/>
        </w:rPr>
        <w:t xml:space="preserve"> </w:t>
      </w:r>
      <w:r>
        <w:rPr>
          <w:lang w:eastAsia="ko-KR"/>
        </w:rPr>
        <w:t>상태와</w:t>
      </w:r>
      <w:r>
        <w:rPr>
          <w:lang w:eastAsia="ko-KR"/>
        </w:rPr>
        <w:t xml:space="preserve"> </w:t>
      </w:r>
      <w:r>
        <w:rPr>
          <w:lang w:eastAsia="ko-KR"/>
        </w:rPr>
        <w:t>패턴</w:t>
      </w:r>
    </w:p>
    <w:p w:rsidR="00A30940" w:rsidRDefault="00BA58BF">
      <w:pPr>
        <w:rPr>
          <w:lang w:eastAsia="ko-KR"/>
        </w:rPr>
      </w:pPr>
      <w:r>
        <w:rPr>
          <w:lang w:eastAsia="ko-KR"/>
        </w:rPr>
        <w:t>촉수는 예고·공격·회수 뒤 약점 노출·파괴·후퇴·복귀 상태를 가진다. 약점 파괴 시 보스 HP에 큰 피해를 주고 해당 촉수의 공격을 잠시 중단한다. 일정 시간 후 약점 재생 또는 재노출 신호와 함께 복귀한다. 영구 파괴와 실제 절단은 사용하지 않는다. 내려찍기·가로 휘두르기·찌르기는 후보이며 채택과 패링 허용은 미정이다.</w:t>
      </w:r>
    </w:p>
    <w:p w:rsidR="00A30940" w:rsidRDefault="00BA58BF">
      <w:pPr>
        <w:rPr>
          <w:lang w:eastAsia="ko-KR"/>
        </w:rPr>
      </w:pPr>
      <w:r>
        <w:rPr>
          <w:lang w:eastAsia="ko-KR"/>
        </w:rPr>
        <w:t>Phase 2부터 파괴 가능한 공격체와 기존 촉수 공격을 조합하는 안을 시험한다. Phase 3은 공격 위치·순서·간격과 동시 수를 바꾸고 새로운 보스 형태는 추가하지 않는다. 약점 노출 중 다른 촉수의 방해 강도, 번개 낙하의 실제 규칙과 중첩 제한은 미정이다.</w:t>
      </w:r>
    </w:p>
    <w:p w:rsidR="00A30940" w:rsidRDefault="00BA58BF">
      <w:pPr>
        <w:pStyle w:val="21"/>
        <w:rPr>
          <w:lang w:eastAsia="ko-KR"/>
        </w:rPr>
      </w:pPr>
      <w:r>
        <w:rPr>
          <w:lang w:eastAsia="ko-KR"/>
        </w:rPr>
        <w:t>상태</w:t>
      </w:r>
      <w:r>
        <w:rPr>
          <w:lang w:eastAsia="ko-KR"/>
        </w:rPr>
        <w:t xml:space="preserve"> </w:t>
      </w:r>
      <w:r>
        <w:rPr>
          <w:lang w:eastAsia="ko-KR"/>
        </w:rPr>
        <w:t>관리와</w:t>
      </w:r>
      <w:r>
        <w:rPr>
          <w:lang w:eastAsia="ko-KR"/>
        </w:rPr>
        <w:t xml:space="preserve"> </w:t>
      </w:r>
      <w:r>
        <w:rPr>
          <w:lang w:eastAsia="ko-KR"/>
        </w:rPr>
        <w:t>전환</w:t>
      </w:r>
      <w:r>
        <w:rPr>
          <w:lang w:eastAsia="ko-KR"/>
        </w:rPr>
        <w:t xml:space="preserve"> </w:t>
      </w:r>
      <w:r>
        <w:rPr>
          <w:lang w:eastAsia="ko-KR"/>
        </w:rPr>
        <w:t>제안</w:t>
      </w:r>
    </w:p>
    <w:p w:rsidR="00A30940" w:rsidRDefault="00BA58BF">
      <w:pPr>
        <w:rPr>
          <w:lang w:eastAsia="ko-KR"/>
        </w:rPr>
      </w:pPr>
      <w:r>
        <w:rPr>
          <w:lang w:eastAsia="ko-KR"/>
        </w:rPr>
        <w:t xml:space="preserve">본체가 전체 공격 순서와 </w:t>
      </w:r>
      <w:proofErr w:type="spellStart"/>
      <w:r>
        <w:rPr>
          <w:lang w:eastAsia="ko-KR"/>
        </w:rPr>
        <w:t>페이즈를</w:t>
      </w:r>
      <w:proofErr w:type="spellEnd"/>
      <w:r>
        <w:rPr>
          <w:lang w:eastAsia="ko-KR"/>
        </w:rPr>
        <w:t xml:space="preserve"> 관리하고 촉수는 자신의 동작을 실행한다. 동시 실행 불가 조합과 탈출 중 공격 중단을 공통 규칙으로 둔다. HP 전환 기준은 미정이며 한 번의 큰 피해로 여러 기준을 넘어도 두 번의 갑판 전환이 생략되지 않도록 처리하는 안이다.</w:t>
      </w:r>
    </w:p>
    <w:p w:rsidR="00A30940" w:rsidRDefault="00BA58BF">
      <w:pPr>
        <w:pStyle w:val="21"/>
        <w:rPr>
          <w:lang w:eastAsia="ko-KR"/>
        </w:rPr>
      </w:pPr>
      <w:r>
        <w:rPr>
          <w:lang w:eastAsia="ko-KR"/>
        </w:rPr>
        <w:t>NPC</w:t>
      </w:r>
    </w:p>
    <w:p w:rsidR="00A30940" w:rsidRDefault="00BA58BF">
      <w:pPr>
        <w:rPr>
          <w:lang w:eastAsia="ko-KR"/>
        </w:rPr>
      </w:pPr>
      <w:r>
        <w:rPr>
          <w:lang w:eastAsia="ko-KR"/>
        </w:rPr>
        <w:t>현재 전투 설계에 필수 NPC는 없다. 대화·상점·동료 AI는 필수 범위에 넣지 않는 안이다. 서사를 보완할 안내 인물의 필요 여부는 스토리 확정 시 검토한다.</w:t>
      </w:r>
    </w:p>
    <w:p w:rsidR="00A30940" w:rsidRDefault="00BA58BF">
      <w:pPr>
        <w:pStyle w:val="1"/>
        <w:pageBreakBefore/>
        <w:rPr>
          <w:lang w:eastAsia="ko-KR"/>
        </w:rPr>
      </w:pPr>
      <w:r>
        <w:rPr>
          <w:lang w:eastAsia="ko-KR"/>
        </w:rPr>
        <w:lastRenderedPageBreak/>
        <w:t xml:space="preserve">6 </w:t>
      </w:r>
      <w:r>
        <w:rPr>
          <w:lang w:eastAsia="ko-KR"/>
        </w:rPr>
        <w:t>아이템과</w:t>
      </w:r>
      <w:r>
        <w:rPr>
          <w:lang w:eastAsia="ko-KR"/>
        </w:rPr>
        <w:t xml:space="preserve"> </w:t>
      </w:r>
      <w:r>
        <w:rPr>
          <w:lang w:eastAsia="ko-KR"/>
        </w:rPr>
        <w:t>장비</w:t>
      </w:r>
    </w:p>
    <w:p w:rsidR="00A30940" w:rsidRDefault="00BA58BF">
      <w:pPr>
        <w:rPr>
          <w:lang w:eastAsia="ko-KR"/>
        </w:rPr>
      </w:pPr>
      <w:r>
        <w:rPr>
          <w:lang w:eastAsia="ko-KR"/>
        </w:rPr>
        <w:t>부유하는 실제 검 한 자루를 고정 장비로 사용하고 마법 같은 잔상으로 공격을 강조한다. 총과 사격 장비는 제거한다. 획득·교체·강화·인벤토리 기능은 현재 필수 범위에 포함하지 않는 안이다.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3402"/>
      </w:tblGrid>
      <w:tr w:rsidR="00A30940">
        <w:trPr>
          <w:cantSplit/>
          <w:tblHeader/>
          <w:jc w:val="center"/>
        </w:trPr>
        <w:tc>
          <w:tcPr>
            <w:tcW w:w="1701"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구분</w:t>
            </w:r>
            <w:proofErr w:type="spellEnd"/>
          </w:p>
        </w:tc>
        <w:tc>
          <w:tcPr>
            <w:tcW w:w="4535"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기능</w:t>
            </w:r>
          </w:p>
        </w:tc>
        <w:tc>
          <w:tcPr>
            <w:tcW w:w="340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상태</w:t>
            </w:r>
          </w:p>
        </w:tc>
      </w:tr>
      <w:tr w:rsidR="00A30940">
        <w:trPr>
          <w:cantSplit/>
          <w:jc w:val="center"/>
        </w:trPr>
        <w:tc>
          <w:tcPr>
            <w:tcW w:w="1701"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부유검</w:t>
            </w:r>
          </w:p>
        </w:tc>
        <w:tc>
          <w:tcPr>
            <w:tcW w:w="4535"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촉수·약점·공격체 근접 공략 / 콤보·스킬</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실제 검 한 자루와 잔상 / 형태·수치 미정</w:t>
            </w:r>
          </w:p>
        </w:tc>
      </w:tr>
      <w:tr w:rsidR="00A30940">
        <w:trPr>
          <w:cantSplit/>
          <w:jc w:val="center"/>
        </w:trPr>
        <w:tc>
          <w:tcPr>
            <w:tcW w:w="170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방어구</w:t>
            </w:r>
            <w:proofErr w:type="spellEnd"/>
          </w:p>
        </w:tc>
        <w:tc>
          <w:tcPr>
            <w:tcW w:w="4535"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주인공 외형과 재질 표현</w:t>
            </w:r>
          </w:p>
        </w:tc>
        <w:tc>
          <w:tcPr>
            <w:tcW w:w="340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별도 장착·방어 수치 시스템은 범위 미포함안</w:t>
            </w:r>
          </w:p>
        </w:tc>
      </w:tr>
      <w:tr w:rsidR="00A30940">
        <w:trPr>
          <w:cantSplit/>
          <w:jc w:val="center"/>
        </w:trPr>
        <w:tc>
          <w:tcPr>
            <w:tcW w:w="170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소모성</w:t>
            </w:r>
            <w:proofErr w:type="spellEnd"/>
            <w:r>
              <w:rPr>
                <w:sz w:val="18"/>
              </w:rPr>
              <w:t xml:space="preserve"> </w:t>
            </w:r>
            <w:proofErr w:type="spellStart"/>
            <w:r>
              <w:rPr>
                <w:sz w:val="18"/>
              </w:rPr>
              <w:t>아이템</w:t>
            </w:r>
            <w:proofErr w:type="spellEnd"/>
          </w:p>
        </w:tc>
        <w:tc>
          <w:tcPr>
            <w:tcW w:w="4535"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회복약·버프 등</w:t>
            </w:r>
          </w:p>
        </w:tc>
        <w:tc>
          <w:tcPr>
            <w:tcW w:w="340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현재 정의 없음 / 필수 추가하지 않는 안</w:t>
            </w:r>
          </w:p>
        </w:tc>
      </w:tr>
    </w:tbl>
    <w:p w:rsidR="00A30940" w:rsidRDefault="00A30940">
      <w:pPr>
        <w:spacing w:after="0" w:line="40" w:lineRule="exact"/>
        <w:rPr>
          <w:lang w:eastAsia="ko-KR"/>
        </w:rPr>
      </w:pPr>
    </w:p>
    <w:p w:rsidR="00A30940" w:rsidRDefault="00BA58BF">
      <w:pPr>
        <w:pStyle w:val="21"/>
        <w:rPr>
          <w:lang w:eastAsia="ko-KR"/>
        </w:rPr>
      </w:pPr>
      <w:r>
        <w:rPr>
          <w:lang w:eastAsia="ko-KR"/>
        </w:rPr>
        <w:t>회복과</w:t>
      </w:r>
      <w:r>
        <w:rPr>
          <w:lang w:eastAsia="ko-KR"/>
        </w:rPr>
        <w:t xml:space="preserve"> </w:t>
      </w:r>
      <w:r>
        <w:rPr>
          <w:lang w:eastAsia="ko-KR"/>
        </w:rPr>
        <w:t>자원</w:t>
      </w:r>
      <w:r>
        <w:rPr>
          <w:lang w:eastAsia="ko-KR"/>
        </w:rPr>
        <w:t xml:space="preserve"> </w:t>
      </w:r>
      <w:r>
        <w:rPr>
          <w:lang w:eastAsia="ko-KR"/>
        </w:rPr>
        <w:t>결정</w:t>
      </w:r>
    </w:p>
    <w:p w:rsidR="00A30940" w:rsidRDefault="00BA58BF">
      <w:pPr>
        <w:rPr>
          <w:lang w:eastAsia="ko-KR"/>
        </w:rPr>
      </w:pPr>
      <w:r>
        <w:rPr>
          <w:lang w:eastAsia="ko-KR"/>
        </w:rPr>
        <w:t xml:space="preserve">플레이어 HP 회복 수단은 미정이다. 회복 아이템을 추가할 경우 사용 횟수·입력·애니메이션·HUD 작업이 발생하므로 전투 난이도 테스트 후 필요성을 판단한다. 스킬 </w:t>
      </w:r>
      <w:proofErr w:type="spellStart"/>
      <w:r>
        <w:rPr>
          <w:lang w:eastAsia="ko-KR"/>
        </w:rPr>
        <w:t>쿨다운과</w:t>
      </w:r>
      <w:proofErr w:type="spellEnd"/>
      <w:r>
        <w:rPr>
          <w:lang w:eastAsia="ko-KR"/>
        </w:rPr>
        <w:t xml:space="preserve"> </w:t>
      </w:r>
      <w:proofErr w:type="spellStart"/>
      <w:r>
        <w:rPr>
          <w:lang w:eastAsia="ko-KR"/>
        </w:rPr>
        <w:t>궁극기</w:t>
      </w:r>
      <w:proofErr w:type="spellEnd"/>
      <w:r>
        <w:rPr>
          <w:lang w:eastAsia="ko-KR"/>
        </w:rPr>
        <w:t xml:space="preserve"> 게이지는 전투 자원이며 소모품 인벤토리와 분리한다.</w:t>
      </w:r>
    </w:p>
    <w:p w:rsidR="00A30940" w:rsidRDefault="00BA58BF">
      <w:pPr>
        <w:pStyle w:val="1"/>
        <w:rPr>
          <w:lang w:eastAsia="ko-KR"/>
        </w:rPr>
      </w:pPr>
      <w:r>
        <w:rPr>
          <w:lang w:eastAsia="ko-KR"/>
        </w:rPr>
        <w:t xml:space="preserve">7 </w:t>
      </w:r>
      <w:r>
        <w:rPr>
          <w:lang w:eastAsia="ko-KR"/>
        </w:rPr>
        <w:t>아트와</w:t>
      </w:r>
      <w:r>
        <w:rPr>
          <w:lang w:eastAsia="ko-KR"/>
        </w:rPr>
        <w:t xml:space="preserve"> </w:t>
      </w:r>
      <w:r>
        <w:rPr>
          <w:lang w:eastAsia="ko-KR"/>
        </w:rPr>
        <w:t>그래픽</w:t>
      </w:r>
    </w:p>
    <w:p w:rsidR="00A30940" w:rsidRDefault="00BA58BF">
      <w:pPr>
        <w:pStyle w:val="21"/>
        <w:rPr>
          <w:lang w:eastAsia="ko-KR"/>
        </w:rPr>
      </w:pPr>
      <w:r>
        <w:rPr>
          <w:lang w:eastAsia="ko-KR"/>
        </w:rPr>
        <w:t>캐릭터와</w:t>
      </w:r>
      <w:r>
        <w:rPr>
          <w:lang w:eastAsia="ko-KR"/>
        </w:rPr>
        <w:t xml:space="preserve"> </w:t>
      </w:r>
      <w:r>
        <w:rPr>
          <w:lang w:eastAsia="ko-KR"/>
        </w:rPr>
        <w:t>보스의</w:t>
      </w:r>
      <w:r>
        <w:rPr>
          <w:lang w:eastAsia="ko-KR"/>
        </w:rPr>
        <w:t xml:space="preserve"> </w:t>
      </w:r>
      <w:r>
        <w:rPr>
          <w:lang w:eastAsia="ko-KR"/>
        </w:rPr>
        <w:t>시각</w:t>
      </w:r>
      <w:r>
        <w:rPr>
          <w:lang w:eastAsia="ko-KR"/>
        </w:rPr>
        <w:t xml:space="preserve"> </w:t>
      </w:r>
      <w:r>
        <w:rPr>
          <w:lang w:eastAsia="ko-KR"/>
        </w:rPr>
        <w:t>방향</w:t>
      </w:r>
    </w:p>
    <w:p w:rsidR="00A30940" w:rsidRDefault="00BA58BF">
      <w:pPr>
        <w:rPr>
          <w:lang w:eastAsia="ko-KR"/>
        </w:rPr>
      </w:pPr>
      <w:r>
        <w:rPr>
          <w:lang w:eastAsia="ko-KR"/>
        </w:rPr>
        <w:t>주인공은 서브컬처풍 캐릭터, 보스는 유기적인 촉수와 기계 장갑·발광 부위가 결합한 거대 생물로 구성한다. 크기 차이, 부유검 궤적과 촉수 약점의 가독성을 강조한다. 기존 콘셉트의 본체 발광은 분위기 참고이며 실제 약점은 촉수에 둔다. 의상·검 형태·색상·재질은 에셋 확보와 함께 결정한다.</w:t>
      </w:r>
    </w:p>
    <w:p w:rsidR="00A30940" w:rsidRDefault="00BA58BF">
      <w:pPr>
        <w:keepNext/>
      </w:pPr>
      <w:r>
        <w:rPr>
          <w:noProof/>
        </w:rPr>
        <w:drawing>
          <wp:inline distT="0" distB="0" distL="0" distR="0">
            <wp:extent cx="4320000" cy="2431292"/>
            <wp:effectExtent l="0" t="0" r="0" b="0"/>
            <wp:docPr id="1" name="Picture 1" descr="그림 1 전투 분위기 참고용 AI 생성 콘셉트  실제 게임 화면이나 최종 에셋이 아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concept.png"/>
                    <pic:cNvPicPr/>
                  </pic:nvPicPr>
                  <pic:blipFill>
                    <a:blip r:embed="rId9"/>
                    <a:stretch>
                      <a:fillRect/>
                    </a:stretch>
                  </pic:blipFill>
                  <pic:spPr>
                    <a:xfrm>
                      <a:off x="0" y="0"/>
                      <a:ext cx="4320000" cy="2431292"/>
                    </a:xfrm>
                    <a:prstGeom prst="rect">
                      <a:avLst/>
                    </a:prstGeom>
                  </pic:spPr>
                </pic:pic>
              </a:graphicData>
            </a:graphic>
          </wp:inline>
        </w:drawing>
      </w:r>
    </w:p>
    <w:p w:rsidR="00A30940" w:rsidRDefault="00BA58BF">
      <w:pPr>
        <w:spacing w:after="160"/>
        <w:rPr>
          <w:lang w:eastAsia="ko-KR"/>
        </w:rPr>
      </w:pPr>
      <w:r>
        <w:rPr>
          <w:sz w:val="16"/>
          <w:lang w:eastAsia="ko-KR"/>
        </w:rPr>
        <w:t>그림 1 폭풍과 크기 차이의 AI 생성 콘셉트  본체 발광은 분위기 참고이며 공략 약점은 촉수에 배치</w:t>
      </w:r>
    </w:p>
    <w:p w:rsidR="00A30940" w:rsidRDefault="00BA58BF">
      <w:pPr>
        <w:pStyle w:val="21"/>
        <w:pageBreakBefore/>
        <w:spacing w:after="240"/>
        <w:rPr>
          <w:lang w:eastAsia="ko-KR"/>
        </w:rPr>
      </w:pPr>
      <w:r>
        <w:rPr>
          <w:sz w:val="34"/>
          <w:lang w:eastAsia="ko-KR"/>
        </w:rPr>
        <w:lastRenderedPageBreak/>
        <w:t xml:space="preserve">7 </w:t>
      </w:r>
      <w:r>
        <w:rPr>
          <w:sz w:val="34"/>
          <w:lang w:eastAsia="ko-KR"/>
        </w:rPr>
        <w:t>아트와</w:t>
      </w:r>
      <w:r>
        <w:rPr>
          <w:sz w:val="34"/>
          <w:lang w:eastAsia="ko-KR"/>
        </w:rPr>
        <w:t xml:space="preserve"> </w:t>
      </w:r>
      <w:r>
        <w:rPr>
          <w:sz w:val="34"/>
          <w:lang w:eastAsia="ko-KR"/>
        </w:rPr>
        <w:t>그래픽</w:t>
      </w:r>
      <w:r>
        <w:rPr>
          <w:sz w:val="34"/>
          <w:lang w:eastAsia="ko-KR"/>
        </w:rPr>
        <w:t xml:space="preserve"> </w:t>
      </w:r>
      <w:r>
        <w:rPr>
          <w:sz w:val="34"/>
          <w:lang w:eastAsia="ko-KR"/>
        </w:rPr>
        <w:t>배경과</w:t>
      </w:r>
      <w:r>
        <w:rPr>
          <w:sz w:val="34"/>
          <w:lang w:eastAsia="ko-KR"/>
        </w:rPr>
        <w:t xml:space="preserve"> </w:t>
      </w:r>
      <w:r>
        <w:rPr>
          <w:sz w:val="34"/>
          <w:lang w:eastAsia="ko-KR"/>
        </w:rPr>
        <w:t>화면</w:t>
      </w:r>
      <w:r>
        <w:rPr>
          <w:sz w:val="34"/>
          <w:lang w:eastAsia="ko-KR"/>
        </w:rPr>
        <w:t xml:space="preserve"> </w:t>
      </w:r>
      <w:r>
        <w:rPr>
          <w:sz w:val="34"/>
          <w:lang w:eastAsia="ko-KR"/>
        </w:rPr>
        <w:t>가독성</w:t>
      </w:r>
    </w:p>
    <w:p w:rsidR="00A30940" w:rsidRDefault="00BA58BF">
      <w:pPr>
        <w:pStyle w:val="21"/>
        <w:rPr>
          <w:lang w:eastAsia="ko-KR"/>
        </w:rPr>
      </w:pPr>
      <w:r>
        <w:rPr>
          <w:lang w:eastAsia="ko-KR"/>
        </w:rPr>
        <w:t>배경</w:t>
      </w:r>
      <w:r>
        <w:rPr>
          <w:lang w:eastAsia="ko-KR"/>
        </w:rPr>
        <w:t xml:space="preserve"> </w:t>
      </w:r>
      <w:r>
        <w:rPr>
          <w:lang w:eastAsia="ko-KR"/>
        </w:rPr>
        <w:t>디자인</w:t>
      </w:r>
    </w:p>
    <w:p w:rsidR="00A30940" w:rsidRDefault="00BA58BF">
      <w:pPr>
        <w:rPr>
          <w:lang w:eastAsia="ko-KR"/>
        </w:rPr>
      </w:pPr>
      <w:r>
        <w:rPr>
          <w:lang w:eastAsia="ko-KR"/>
        </w:rPr>
        <w:t>폭풍우 바다와 젖은 선박 갑판이 주요 배경이다. 넓고 평평한 바닥과 소수 장애물로 구성하며 다음 배가 보이게 배치한다. 전투 충돌면은 안정적으로 유지하고 주변 바다·구조물로 움직임을 표현한다. 실제 부력, 선실 탐색과 엄폐물 전투는 현재 필수 범위에 포함하지 않는다.</w:t>
      </w:r>
    </w:p>
    <w:p w:rsidR="00A30940" w:rsidRDefault="00BA58BF">
      <w:pPr>
        <w:keepNext/>
      </w:pPr>
      <w:r>
        <w:rPr>
          <w:noProof/>
        </w:rPr>
        <w:drawing>
          <wp:inline distT="0" distB="0" distL="0" distR="0">
            <wp:extent cx="5760000" cy="3241722"/>
            <wp:effectExtent l="0" t="0" r="0" b="0"/>
            <wp:docPr id="2" name="Picture 2" descr="폭풍 바다의 배 3척과 크라켄 배경 콘셉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layout.png"/>
                    <pic:cNvPicPr/>
                  </pic:nvPicPr>
                  <pic:blipFill>
                    <a:blip r:embed="rId10"/>
                    <a:stretch>
                      <a:fillRect/>
                    </a:stretch>
                  </pic:blipFill>
                  <pic:spPr>
                    <a:xfrm>
                      <a:off x="0" y="0"/>
                      <a:ext cx="5760000" cy="3241722"/>
                    </a:xfrm>
                    <a:prstGeom prst="rect">
                      <a:avLst/>
                    </a:prstGeom>
                  </pic:spPr>
                </pic:pic>
              </a:graphicData>
            </a:graphic>
          </wp:inline>
        </w:drawing>
      </w:r>
    </w:p>
    <w:p w:rsidR="00A30940" w:rsidRDefault="00BA58BF">
      <w:pPr>
        <w:spacing w:after="160"/>
        <w:rPr>
          <w:lang w:eastAsia="ko-KR"/>
        </w:rPr>
      </w:pPr>
      <w:r>
        <w:rPr>
          <w:sz w:val="16"/>
          <w:lang w:eastAsia="ko-KR"/>
        </w:rPr>
        <w:t xml:space="preserve">그림 2 배 3척의 배경 </w:t>
      </w:r>
      <w:proofErr w:type="gramStart"/>
      <w:r>
        <w:rPr>
          <w:sz w:val="16"/>
          <w:lang w:eastAsia="ko-KR"/>
        </w:rPr>
        <w:t>콘셉트  AI</w:t>
      </w:r>
      <w:proofErr w:type="gramEnd"/>
      <w:r>
        <w:rPr>
          <w:sz w:val="16"/>
          <w:lang w:eastAsia="ko-KR"/>
        </w:rPr>
        <w:t xml:space="preserve"> 생성 이미지이며 배 사이 거리와 최종 외형은 미정</w:t>
      </w:r>
    </w:p>
    <w:p w:rsidR="00A30940" w:rsidRDefault="00BA58BF">
      <w:pPr>
        <w:pStyle w:val="21"/>
        <w:rPr>
          <w:lang w:eastAsia="ko-KR"/>
        </w:rPr>
      </w:pPr>
      <w:r>
        <w:rPr>
          <w:lang w:eastAsia="ko-KR"/>
        </w:rPr>
        <w:t>환경과</w:t>
      </w:r>
      <w:r>
        <w:rPr>
          <w:lang w:eastAsia="ko-KR"/>
        </w:rPr>
        <w:t xml:space="preserve"> </w:t>
      </w:r>
      <w:r>
        <w:rPr>
          <w:lang w:eastAsia="ko-KR"/>
        </w:rPr>
        <w:t>효과의</w:t>
      </w:r>
      <w:r>
        <w:rPr>
          <w:lang w:eastAsia="ko-KR"/>
        </w:rPr>
        <w:t xml:space="preserve"> </w:t>
      </w:r>
      <w:r>
        <w:rPr>
          <w:lang w:eastAsia="ko-KR"/>
        </w:rPr>
        <w:t>우선순위</w:t>
      </w:r>
    </w:p>
    <w:p w:rsidR="00A30940" w:rsidRDefault="00BA58BF">
      <w:pPr>
        <w:rPr>
          <w:lang w:eastAsia="ko-KR"/>
        </w:rPr>
      </w:pPr>
      <w:r>
        <w:rPr>
          <w:lang w:eastAsia="ko-KR"/>
        </w:rPr>
        <w:t>큰 파도와 수면 디테일, 비·안개·번개로 폭풍을 표현한다. 촉수 약점·부유검·공격 범위를 먼저 읽을 수 있게 효과를 조정한다. 선체 일부는 준비된 파손 상태로 바꾸며 물기둥과 배 사이 이동의 핵심 연출은 2D 전환에 둔다. 전환용 실시간 3D 물기둥 효과는 필수가 아니다.</w:t>
      </w:r>
    </w:p>
    <w:p w:rsidR="00A30940" w:rsidRDefault="00BA58BF">
      <w:pPr>
        <w:pStyle w:val="21"/>
        <w:rPr>
          <w:lang w:eastAsia="ko-KR"/>
        </w:rPr>
      </w:pPr>
      <w:r>
        <w:rPr>
          <w:lang w:eastAsia="ko-KR"/>
        </w:rPr>
        <w:t>전투</w:t>
      </w:r>
      <w:r>
        <w:rPr>
          <w:lang w:eastAsia="ko-KR"/>
        </w:rPr>
        <w:t xml:space="preserve"> </w:t>
      </w:r>
      <w:r>
        <w:rPr>
          <w:lang w:eastAsia="ko-KR"/>
        </w:rPr>
        <w:t>신호</w:t>
      </w:r>
    </w:p>
    <w:p w:rsidR="00A30940" w:rsidRDefault="00BA58BF">
      <w:pPr>
        <w:rPr>
          <w:lang w:eastAsia="ko-KR"/>
        </w:rPr>
      </w:pPr>
      <w:r>
        <w:rPr>
          <w:lang w:eastAsia="ko-KR"/>
        </w:rPr>
        <w:t>공격 범위와 발동 시점, 패링 가능 여부, 파괴 가능한 공격체, 약점 노출·파괴, 촉수 복귀와 탈출 구역을 형태·밝기·움직임·소리로 구분한다. 저스트 회피 후 강화된 다음 공격도 별도 잔상으로 알린다. 신호색과 HUD 상세 배치는 미정이며 색 하나에만 의존하지 않는다.</w:t>
      </w:r>
    </w:p>
    <w:p w:rsidR="00A30940" w:rsidRDefault="00BA58BF">
      <w:pPr>
        <w:pStyle w:val="21"/>
        <w:rPr>
          <w:lang w:eastAsia="ko-KR"/>
        </w:rPr>
      </w:pPr>
      <w:r>
        <w:rPr>
          <w:lang w:eastAsia="ko-KR"/>
        </w:rPr>
        <w:t>기술</w:t>
      </w:r>
      <w:r>
        <w:rPr>
          <w:lang w:eastAsia="ko-KR"/>
        </w:rPr>
        <w:t xml:space="preserve"> </w:t>
      </w:r>
      <w:r>
        <w:rPr>
          <w:lang w:eastAsia="ko-KR"/>
        </w:rPr>
        <w:t>및</w:t>
      </w:r>
      <w:r>
        <w:rPr>
          <w:lang w:eastAsia="ko-KR"/>
        </w:rPr>
        <w:t xml:space="preserve"> </w:t>
      </w:r>
      <w:proofErr w:type="spellStart"/>
      <w:r>
        <w:rPr>
          <w:lang w:eastAsia="ko-KR"/>
        </w:rPr>
        <w:t>에셋</w:t>
      </w:r>
      <w:proofErr w:type="spellEnd"/>
      <w:r>
        <w:rPr>
          <w:lang w:eastAsia="ko-KR"/>
        </w:rPr>
        <w:t xml:space="preserve"> </w:t>
      </w:r>
      <w:r>
        <w:rPr>
          <w:lang w:eastAsia="ko-KR"/>
        </w:rPr>
        <w:t>기준</w:t>
      </w:r>
    </w:p>
    <w:p w:rsidR="00A30940" w:rsidRDefault="00BA58BF">
      <w:pPr>
        <w:rPr>
          <w:lang w:eastAsia="ko-KR"/>
        </w:rPr>
      </w:pPr>
      <w:r>
        <w:rPr>
          <w:lang w:eastAsia="ko-KR"/>
        </w:rPr>
        <w:t>초기 성능 목표는 팀 공통 RTX 3060의 FHD 60FPS이며 통합 결과에 따라 조정한다. 모델·애니메이션·텍스처를 우선 연결하고 고급 수면·후처리는 후속 작업으로 둔다. 렌더링 기술 우선순위와 검증 조건은 별도 기술 검토서의 렌더링 항목을 따른다.</w:t>
      </w:r>
    </w:p>
    <w:p w:rsidR="00A30940" w:rsidRDefault="00BA58BF">
      <w:pPr>
        <w:pStyle w:val="21"/>
        <w:pageBreakBefore/>
      </w:pPr>
      <w:proofErr w:type="spellStart"/>
      <w:r>
        <w:lastRenderedPageBreak/>
        <w:t>바다와</w:t>
      </w:r>
      <w:proofErr w:type="spellEnd"/>
      <w:r>
        <w:t xml:space="preserve"> </w:t>
      </w:r>
      <w:proofErr w:type="spellStart"/>
      <w:r>
        <w:t>폭풍</w:t>
      </w:r>
      <w:proofErr w:type="spellEnd"/>
      <w:r>
        <w:t xml:space="preserve"> </w:t>
      </w:r>
      <w:proofErr w:type="spellStart"/>
      <w:r>
        <w:t>화면</w:t>
      </w:r>
      <w:proofErr w:type="spellEnd"/>
      <w:r>
        <w:t xml:space="preserve"> </w:t>
      </w:r>
      <w:proofErr w:type="spellStart"/>
      <w:r>
        <w:t>참고</w:t>
      </w:r>
      <w:proofErr w:type="spellEnd"/>
    </w:p>
    <w:p w:rsidR="00A30940" w:rsidRDefault="00BA58BF">
      <w:r>
        <w:rPr>
          <w:b/>
        </w:rPr>
        <w:t>Sea of Thieves</w:t>
      </w:r>
    </w:p>
    <w:p w:rsidR="00A30940" w:rsidRDefault="00BA58BF">
      <w:pPr>
        <w:keepNext/>
      </w:pPr>
      <w:r>
        <w:rPr>
          <w:noProof/>
        </w:rPr>
        <w:drawing>
          <wp:inline distT="0" distB="0" distL="0" distR="0">
            <wp:extent cx="6120000" cy="3442500"/>
            <wp:effectExtent l="0" t="0" r="0" b="0"/>
            <wp:docPr id="5" name="Picture 5" descr="바다와 폭풍 화면 참고 Sea of Thie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torm.jpg"/>
                    <pic:cNvPicPr/>
                  </pic:nvPicPr>
                  <pic:blipFill>
                    <a:blip r:embed="rId11"/>
                    <a:stretch>
                      <a:fillRect/>
                    </a:stretch>
                  </pic:blipFill>
                  <pic:spPr>
                    <a:xfrm>
                      <a:off x="0" y="0"/>
                      <a:ext cx="6120000" cy="3442500"/>
                    </a:xfrm>
                    <a:prstGeom prst="rect">
                      <a:avLst/>
                    </a:prstGeom>
                  </pic:spPr>
                </pic:pic>
              </a:graphicData>
            </a:graphic>
          </wp:inline>
        </w:drawing>
      </w:r>
    </w:p>
    <w:p w:rsidR="00A30940" w:rsidRDefault="00BA58BF">
      <w:pPr>
        <w:rPr>
          <w:lang w:eastAsia="ko-KR"/>
        </w:rPr>
      </w:pPr>
      <w:r>
        <w:rPr>
          <w:b/>
          <w:lang w:eastAsia="ko-KR"/>
        </w:rPr>
        <w:t>참고 요소</w:t>
      </w:r>
    </w:p>
    <w:p w:rsidR="00A30940" w:rsidRDefault="00BA58BF">
      <w:pPr>
        <w:rPr>
          <w:lang w:eastAsia="ko-KR"/>
        </w:rPr>
      </w:pPr>
      <w:r>
        <w:rPr>
          <w:lang w:eastAsia="ko-KR"/>
        </w:rPr>
        <w:t>큰 파도의 실루엣, 어두운 바다와 번개의 밝기 대비, 선박 주변의 폭풍 분위기를 참고한다. 공격 예고와 탈출 방향이 환경 효과에 묻히지 않도록 조정한다.</w:t>
      </w:r>
    </w:p>
    <w:p w:rsidR="00A30940" w:rsidRDefault="00BA58BF">
      <w:pPr>
        <w:rPr>
          <w:lang w:eastAsia="ko-KR"/>
        </w:rPr>
      </w:pPr>
      <w:proofErr w:type="gramStart"/>
      <w:r>
        <w:rPr>
          <w:sz w:val="16"/>
          <w:lang w:eastAsia="ko-KR"/>
        </w:rPr>
        <w:t>출처  New</w:t>
      </w:r>
      <w:proofErr w:type="gramEnd"/>
      <w:r>
        <w:rPr>
          <w:sz w:val="16"/>
          <w:lang w:eastAsia="ko-KR"/>
        </w:rPr>
        <w:t xml:space="preserve"> Game Network / E3 2017 Preview</w:t>
      </w:r>
      <w:r>
        <w:rPr>
          <w:sz w:val="16"/>
          <w:lang w:eastAsia="ko-KR"/>
        </w:rPr>
        <w:br/>
        <w:t>https://www.newgamenetwork.com/article/1694/sea-of-thieves-preview-e3-2017/</w:t>
      </w:r>
    </w:p>
    <w:p w:rsidR="00A30940" w:rsidRDefault="00BA58BF">
      <w:pPr>
        <w:rPr>
          <w:lang w:eastAsia="ko-KR"/>
        </w:rPr>
      </w:pPr>
      <w:r>
        <w:rPr>
          <w:lang w:eastAsia="ko-KR"/>
        </w:rPr>
        <w:t>실제 게임의 참고 이미지이며 본 프로젝트의 실행 화면이 아니다.</w:t>
      </w:r>
    </w:p>
    <w:p w:rsidR="00A30940" w:rsidRDefault="00BA58BF">
      <w:pPr>
        <w:pStyle w:val="1"/>
        <w:pageBreakBefore/>
        <w:rPr>
          <w:lang w:eastAsia="ko-KR"/>
        </w:rPr>
      </w:pPr>
      <w:r>
        <w:rPr>
          <w:lang w:eastAsia="ko-KR"/>
        </w:rPr>
        <w:lastRenderedPageBreak/>
        <w:t xml:space="preserve">8 </w:t>
      </w:r>
      <w:r>
        <w:rPr>
          <w:lang w:eastAsia="ko-KR"/>
        </w:rPr>
        <w:t>사운드</w:t>
      </w:r>
      <w:r>
        <w:rPr>
          <w:lang w:eastAsia="ko-KR"/>
        </w:rPr>
        <w:t xml:space="preserve"> </w:t>
      </w:r>
      <w:r>
        <w:rPr>
          <w:lang w:eastAsia="ko-KR"/>
        </w:rPr>
        <w:t>디자인</w:t>
      </w:r>
    </w:p>
    <w:p w:rsidR="00A30940" w:rsidRDefault="00BA58BF">
      <w:pPr>
        <w:rPr>
          <w:lang w:eastAsia="ko-KR"/>
        </w:rPr>
      </w:pPr>
      <w:r>
        <w:rPr>
          <w:lang w:eastAsia="ko-KR"/>
        </w:rPr>
        <w:t>사운드는 공격 타이밍, 방어 성공, 공격체 파괴, 촉수 약점 노출·파괴와 탈출 위험을 전달한다. 아래 구성은 제안이며 음원·제작 방식·담당·구매 비용은 미정이다. 화면 밖 촉수와 폭풍 환경에서도 필요한 신호가 구분되어야 한다.</w:t>
      </w:r>
    </w:p>
    <w:p w:rsidR="00A30940" w:rsidRDefault="00BA58BF">
      <w:pPr>
        <w:pStyle w:val="21"/>
        <w:rPr>
          <w:lang w:eastAsia="ko-KR"/>
        </w:rPr>
      </w:pPr>
      <w:r>
        <w:rPr>
          <w:lang w:eastAsia="ko-KR"/>
        </w:rPr>
        <w:t>배경음악</w:t>
      </w:r>
      <w:r>
        <w:rPr>
          <w:lang w:eastAsia="ko-KR"/>
        </w:rPr>
        <w:t xml:space="preserve"> </w:t>
      </w:r>
      <w:r>
        <w:rPr>
          <w:lang w:eastAsia="ko-KR"/>
        </w:rPr>
        <w:t>제안</w:t>
      </w:r>
    </w:p>
    <w:p w:rsidR="00A30940" w:rsidRDefault="00BA58BF">
      <w:pPr>
        <w:rPr>
          <w:lang w:eastAsia="ko-KR"/>
        </w:rPr>
      </w:pPr>
      <w:r>
        <w:rPr>
          <w:lang w:eastAsia="ko-KR"/>
        </w:rPr>
        <w:t xml:space="preserve">보스전용 곡 1개 또는 공통 테마를 우선 사용하고 </w:t>
      </w:r>
      <w:proofErr w:type="spellStart"/>
      <w:r>
        <w:rPr>
          <w:lang w:eastAsia="ko-KR"/>
        </w:rPr>
        <w:t>페이즈별</w:t>
      </w:r>
      <w:proofErr w:type="spellEnd"/>
      <w:r>
        <w:rPr>
          <w:lang w:eastAsia="ko-KR"/>
        </w:rPr>
        <w:t xml:space="preserve"> 강도 변화를 검토한다. 탈출 예고 시 긴장감을 높이고, 처치·실패에는 짧은 종료 신호를 준다. 세 </w:t>
      </w:r>
      <w:proofErr w:type="spellStart"/>
      <w:r>
        <w:rPr>
          <w:lang w:eastAsia="ko-KR"/>
        </w:rPr>
        <w:t>페이즈마다</w:t>
      </w:r>
      <w:proofErr w:type="spellEnd"/>
      <w:r>
        <w:rPr>
          <w:lang w:eastAsia="ko-KR"/>
        </w:rPr>
        <w:t xml:space="preserve"> 별도 곡을 제작하는 것은 필수로 두지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4819"/>
        <w:gridCol w:w="3231"/>
      </w:tblGrid>
      <w:tr w:rsidR="00A30940">
        <w:trPr>
          <w:cantSplit/>
          <w:tblHeader/>
          <w:jc w:val="center"/>
        </w:trPr>
        <w:tc>
          <w:tcPr>
            <w:tcW w:w="1587"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분류</w:t>
            </w:r>
            <w:proofErr w:type="spellEnd"/>
          </w:p>
        </w:tc>
        <w:tc>
          <w:tcPr>
            <w:tcW w:w="4819"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필요한 소리 제안</w:t>
            </w:r>
          </w:p>
        </w:tc>
        <w:tc>
          <w:tcPr>
            <w:tcW w:w="3231"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전달할 정보</w:t>
            </w:r>
          </w:p>
        </w:tc>
      </w:tr>
      <w:tr w:rsidR="00A30940">
        <w:trPr>
          <w:cantSplit/>
          <w:jc w:val="center"/>
        </w:trPr>
        <w:tc>
          <w:tcPr>
            <w:tcW w:w="158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플레이어</w:t>
            </w:r>
          </w:p>
        </w:tc>
        <w:tc>
          <w:tcPr>
            <w:tcW w:w="481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검 이동·타격 / 구르기 / 공격체 파괴</w:t>
            </w:r>
          </w:p>
        </w:tc>
        <w:tc>
          <w:tcPr>
            <w:tcW w:w="323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행동 실행과 적중·파괴 여부</w:t>
            </w:r>
          </w:p>
        </w:tc>
      </w:tr>
      <w:tr w:rsidR="00A30940">
        <w:trPr>
          <w:cantSplit/>
          <w:jc w:val="center"/>
        </w:trPr>
        <w:tc>
          <w:tcPr>
            <w:tcW w:w="158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방어</w:t>
            </w:r>
            <w:proofErr w:type="spellEnd"/>
            <w:r>
              <w:rPr>
                <w:sz w:val="18"/>
              </w:rPr>
              <w:t xml:space="preserve"> </w:t>
            </w:r>
            <w:proofErr w:type="spellStart"/>
            <w:r>
              <w:rPr>
                <w:sz w:val="18"/>
              </w:rPr>
              <w:t>보상</w:t>
            </w:r>
            <w:proofErr w:type="spellEnd"/>
          </w:p>
        </w:tc>
        <w:tc>
          <w:tcPr>
            <w:tcW w:w="481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패링</w:t>
            </w:r>
            <w:proofErr w:type="spellEnd"/>
            <w:r>
              <w:rPr>
                <w:sz w:val="18"/>
                <w:lang w:eastAsia="ko-KR"/>
              </w:rPr>
              <w:t xml:space="preserve"> </w:t>
            </w:r>
            <w:proofErr w:type="gramStart"/>
            <w:r>
              <w:rPr>
                <w:sz w:val="18"/>
                <w:lang w:eastAsia="ko-KR"/>
              </w:rPr>
              <w:t>성공 /</w:t>
            </w:r>
            <w:proofErr w:type="gramEnd"/>
            <w:r>
              <w:rPr>
                <w:sz w:val="18"/>
                <w:lang w:eastAsia="ko-KR"/>
              </w:rPr>
              <w:t xml:space="preserve"> </w:t>
            </w:r>
            <w:proofErr w:type="spellStart"/>
            <w:r>
              <w:rPr>
                <w:sz w:val="18"/>
                <w:lang w:eastAsia="ko-KR"/>
              </w:rPr>
              <w:t>저스트</w:t>
            </w:r>
            <w:proofErr w:type="spellEnd"/>
            <w:r>
              <w:rPr>
                <w:sz w:val="18"/>
                <w:lang w:eastAsia="ko-KR"/>
              </w:rPr>
              <w:t xml:space="preserve"> 회피 / 강화 공격</w:t>
            </w:r>
          </w:p>
        </w:tc>
        <w:tc>
          <w:tcPr>
            <w:tcW w:w="3231"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방어 성공과 다음 공격 보상</w:t>
            </w:r>
          </w:p>
        </w:tc>
      </w:tr>
      <w:tr w:rsidR="00A30940">
        <w:trPr>
          <w:cantSplit/>
          <w:jc w:val="center"/>
        </w:trPr>
        <w:tc>
          <w:tcPr>
            <w:tcW w:w="1587"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보스</w:t>
            </w:r>
            <w:proofErr w:type="spellEnd"/>
          </w:p>
        </w:tc>
        <w:tc>
          <w:tcPr>
            <w:tcW w:w="481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촉수 예고·타격·복귀 / 약점 노출·파괴</w:t>
            </w:r>
          </w:p>
        </w:tc>
        <w:tc>
          <w:tcPr>
            <w:tcW w:w="323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공격 시점과 약점 공략 보상</w:t>
            </w:r>
          </w:p>
        </w:tc>
      </w:tr>
      <w:tr w:rsidR="00A30940">
        <w:trPr>
          <w:cantSplit/>
          <w:jc w:val="center"/>
        </w:trPr>
        <w:tc>
          <w:tcPr>
            <w:tcW w:w="158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환경</w:t>
            </w:r>
            <w:proofErr w:type="spellEnd"/>
          </w:p>
        </w:tc>
        <w:tc>
          <w:tcPr>
            <w:tcW w:w="481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바람·파도·</w:t>
            </w:r>
            <w:proofErr w:type="gramStart"/>
            <w:r>
              <w:rPr>
                <w:sz w:val="18"/>
                <w:lang w:eastAsia="ko-KR"/>
              </w:rPr>
              <w:t>비 /</w:t>
            </w:r>
            <w:proofErr w:type="gramEnd"/>
            <w:r>
              <w:rPr>
                <w:sz w:val="18"/>
                <w:lang w:eastAsia="ko-KR"/>
              </w:rPr>
              <w:t xml:space="preserve"> 번개 / 선체 파손</w:t>
            </w:r>
          </w:p>
        </w:tc>
        <w:tc>
          <w:tcPr>
            <w:tcW w:w="323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공간과</w:t>
            </w:r>
            <w:proofErr w:type="spellEnd"/>
            <w:r>
              <w:rPr>
                <w:sz w:val="18"/>
              </w:rPr>
              <w:t xml:space="preserve"> </w:t>
            </w:r>
            <w:proofErr w:type="spellStart"/>
            <w:r>
              <w:rPr>
                <w:sz w:val="18"/>
              </w:rPr>
              <w:t>폭풍의</w:t>
            </w:r>
            <w:proofErr w:type="spellEnd"/>
            <w:r>
              <w:rPr>
                <w:sz w:val="18"/>
              </w:rPr>
              <w:t xml:space="preserve"> </w:t>
            </w:r>
            <w:proofErr w:type="spellStart"/>
            <w:r>
              <w:rPr>
                <w:sz w:val="18"/>
              </w:rPr>
              <w:t>강도</w:t>
            </w:r>
            <w:proofErr w:type="spellEnd"/>
          </w:p>
        </w:tc>
      </w:tr>
      <w:tr w:rsidR="00A30940">
        <w:trPr>
          <w:cantSplit/>
          <w:jc w:val="center"/>
        </w:trPr>
        <w:tc>
          <w:tcPr>
            <w:tcW w:w="158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탈출</w:t>
            </w:r>
          </w:p>
        </w:tc>
        <w:tc>
          <w:tcPr>
            <w:tcW w:w="4819"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경보 / 시간 임박 / 2D 전환·도착</w:t>
            </w:r>
          </w:p>
        </w:tc>
        <w:tc>
          <w:tcPr>
            <w:tcW w:w="323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구역 진입 필요와 다음 전투 복귀</w:t>
            </w:r>
          </w:p>
        </w:tc>
      </w:tr>
      <w:tr w:rsidR="00A30940">
        <w:trPr>
          <w:cantSplit/>
          <w:jc w:val="center"/>
        </w:trPr>
        <w:tc>
          <w:tcPr>
            <w:tcW w:w="158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UI와</w:t>
            </w:r>
            <w:proofErr w:type="spellEnd"/>
            <w:r>
              <w:rPr>
                <w:sz w:val="18"/>
              </w:rPr>
              <w:t xml:space="preserve"> </w:t>
            </w:r>
            <w:proofErr w:type="spellStart"/>
            <w:r>
              <w:rPr>
                <w:sz w:val="18"/>
              </w:rPr>
              <w:t>결과</w:t>
            </w:r>
            <w:proofErr w:type="spellEnd"/>
          </w:p>
        </w:tc>
        <w:tc>
          <w:tcPr>
            <w:tcW w:w="4819"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스킬·</w:t>
            </w:r>
            <w:proofErr w:type="spellStart"/>
            <w:r>
              <w:rPr>
                <w:sz w:val="18"/>
                <w:lang w:eastAsia="ko-KR"/>
              </w:rPr>
              <w:t>궁극기</w:t>
            </w:r>
            <w:proofErr w:type="spellEnd"/>
            <w:r>
              <w:rPr>
                <w:sz w:val="18"/>
                <w:lang w:eastAsia="ko-KR"/>
              </w:rPr>
              <w:t xml:space="preserve"> </w:t>
            </w:r>
            <w:proofErr w:type="gramStart"/>
            <w:r>
              <w:rPr>
                <w:sz w:val="18"/>
                <w:lang w:eastAsia="ko-KR"/>
              </w:rPr>
              <w:t>준비 /</w:t>
            </w:r>
            <w:proofErr w:type="gramEnd"/>
            <w:r>
              <w:rPr>
                <w:sz w:val="18"/>
                <w:lang w:eastAsia="ko-KR"/>
              </w:rPr>
              <w:t xml:space="preserve"> 사망 / 보스 처치</w:t>
            </w:r>
          </w:p>
        </w:tc>
        <w:tc>
          <w:tcPr>
            <w:tcW w:w="323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자원</w:t>
            </w:r>
            <w:proofErr w:type="spellEnd"/>
            <w:r>
              <w:rPr>
                <w:sz w:val="18"/>
              </w:rPr>
              <w:t xml:space="preserve"> </w:t>
            </w:r>
            <w:proofErr w:type="spellStart"/>
            <w:r>
              <w:rPr>
                <w:sz w:val="18"/>
              </w:rPr>
              <w:t>준비와</w:t>
            </w:r>
            <w:proofErr w:type="spellEnd"/>
            <w:r>
              <w:rPr>
                <w:sz w:val="18"/>
              </w:rPr>
              <w:t xml:space="preserve"> </w:t>
            </w:r>
            <w:proofErr w:type="spellStart"/>
            <w:r>
              <w:rPr>
                <w:sz w:val="18"/>
              </w:rPr>
              <w:t>전투</w:t>
            </w:r>
            <w:proofErr w:type="spellEnd"/>
            <w:r>
              <w:rPr>
                <w:sz w:val="18"/>
              </w:rPr>
              <w:t xml:space="preserve"> </w:t>
            </w:r>
            <w:proofErr w:type="spellStart"/>
            <w:r>
              <w:rPr>
                <w:sz w:val="18"/>
              </w:rPr>
              <w:t>결과</w:t>
            </w:r>
            <w:proofErr w:type="spellEnd"/>
          </w:p>
        </w:tc>
      </w:tr>
    </w:tbl>
    <w:p w:rsidR="00A30940" w:rsidRDefault="00A30940">
      <w:pPr>
        <w:spacing w:after="0" w:line="40" w:lineRule="exact"/>
      </w:pPr>
    </w:p>
    <w:p w:rsidR="00A30940" w:rsidRDefault="00BA58BF">
      <w:pPr>
        <w:pStyle w:val="21"/>
      </w:pPr>
      <w:r>
        <w:t>보이스</w:t>
      </w:r>
      <w:r>
        <w:t xml:space="preserve"> </w:t>
      </w:r>
      <w:r>
        <w:t>오버</w:t>
      </w:r>
    </w:p>
    <w:p w:rsidR="00A30940" w:rsidRDefault="00BA58BF">
      <w:pPr>
        <w:rPr>
          <w:lang w:eastAsia="ko-KR"/>
        </w:rPr>
      </w:pPr>
      <w:r>
        <w:rPr>
          <w:lang w:eastAsia="ko-KR"/>
        </w:rPr>
        <w:t xml:space="preserve">대사와 성우 녹음은 현재 미정이며 필수 범위로 잡지 않는다. 피격·공격 등의 짧은 캐릭터 발성을 사용할지는 </w:t>
      </w:r>
      <w:proofErr w:type="spellStart"/>
      <w:r>
        <w:rPr>
          <w:lang w:eastAsia="ko-KR"/>
        </w:rPr>
        <w:t>에셋과</w:t>
      </w:r>
      <w:proofErr w:type="spellEnd"/>
      <w:r>
        <w:rPr>
          <w:lang w:eastAsia="ko-KR"/>
        </w:rPr>
        <w:t xml:space="preserve"> 음원 확보 후 결정한다. 보이스가 없어도 핵심 규칙은 화면과 효과음으로 전달되도록 설계한다.</w:t>
      </w:r>
    </w:p>
    <w:p w:rsidR="00A30940" w:rsidRDefault="00BA58BF">
      <w:pPr>
        <w:pStyle w:val="21"/>
        <w:rPr>
          <w:lang w:eastAsia="ko-KR"/>
        </w:rPr>
      </w:pPr>
      <w:r>
        <w:rPr>
          <w:lang w:eastAsia="ko-KR"/>
        </w:rPr>
        <w:t>재생</w:t>
      </w:r>
      <w:r>
        <w:rPr>
          <w:lang w:eastAsia="ko-KR"/>
        </w:rPr>
        <w:t xml:space="preserve"> </w:t>
      </w:r>
      <w:r>
        <w:rPr>
          <w:lang w:eastAsia="ko-KR"/>
        </w:rPr>
        <w:t>연결과</w:t>
      </w:r>
      <w:r>
        <w:rPr>
          <w:lang w:eastAsia="ko-KR"/>
        </w:rPr>
        <w:t xml:space="preserve"> </w:t>
      </w:r>
      <w:proofErr w:type="spellStart"/>
      <w:r>
        <w:rPr>
          <w:lang w:eastAsia="ko-KR"/>
        </w:rPr>
        <w:t>믹싱</w:t>
      </w:r>
      <w:proofErr w:type="spellEnd"/>
      <w:r>
        <w:rPr>
          <w:lang w:eastAsia="ko-KR"/>
        </w:rPr>
        <w:t xml:space="preserve"> </w:t>
      </w:r>
      <w:r>
        <w:rPr>
          <w:lang w:eastAsia="ko-KR"/>
        </w:rPr>
        <w:t>제안</w:t>
      </w:r>
    </w:p>
    <w:p w:rsidR="00A30940" w:rsidRDefault="00BA58BF">
      <w:pPr>
        <w:rPr>
          <w:lang w:eastAsia="ko-KR"/>
        </w:rPr>
      </w:pPr>
      <w:r>
        <w:rPr>
          <w:lang w:eastAsia="ko-KR"/>
        </w:rPr>
        <w:t xml:space="preserve">애니메이션·전투 이벤트로 효과음을 발생시키고, </w:t>
      </w:r>
      <w:proofErr w:type="spellStart"/>
      <w:r>
        <w:rPr>
          <w:lang w:eastAsia="ko-KR"/>
        </w:rPr>
        <w:t>페이즈</w:t>
      </w:r>
      <w:proofErr w:type="spellEnd"/>
      <w:r>
        <w:rPr>
          <w:lang w:eastAsia="ko-KR"/>
        </w:rPr>
        <w:t xml:space="preserve">·탈출 상태로 배경음악과 </w:t>
      </w:r>
      <w:proofErr w:type="spellStart"/>
      <w:r>
        <w:rPr>
          <w:lang w:eastAsia="ko-KR"/>
        </w:rPr>
        <w:t>환경음</w:t>
      </w:r>
      <w:proofErr w:type="spellEnd"/>
      <w:r>
        <w:rPr>
          <w:lang w:eastAsia="ko-KR"/>
        </w:rPr>
        <w:t xml:space="preserve"> 강도를 조절한다. 폭풍 소리가 공격 예고와 탈출 경보를 덮지 않도록 우선순위를 둔다. 전체·음악·효과음 볼륨 분리와 동시 재생 제한은 최소 오디오 구현안으로 검토한다.</w:t>
      </w:r>
    </w:p>
    <w:p w:rsidR="00A30940" w:rsidRDefault="00BA58BF">
      <w:pPr>
        <w:pStyle w:val="21"/>
        <w:rPr>
          <w:lang w:eastAsia="ko-KR"/>
        </w:rPr>
      </w:pPr>
      <w:r>
        <w:rPr>
          <w:lang w:eastAsia="ko-KR"/>
        </w:rPr>
        <w:t>완료</w:t>
      </w:r>
      <w:r>
        <w:rPr>
          <w:lang w:eastAsia="ko-KR"/>
        </w:rPr>
        <w:t xml:space="preserve"> </w:t>
      </w:r>
      <w:r>
        <w:rPr>
          <w:lang w:eastAsia="ko-KR"/>
        </w:rPr>
        <w:t>확인</w:t>
      </w:r>
    </w:p>
    <w:p w:rsidR="00A30940" w:rsidRDefault="00BA58BF">
      <w:pPr>
        <w:rPr>
          <w:lang w:eastAsia="ko-KR"/>
        </w:rPr>
      </w:pPr>
      <w:r>
        <w:rPr>
          <w:lang w:eastAsia="ko-KR"/>
        </w:rPr>
        <w:t>패링 성공·실패, 저스트 회피 강화, 공격체 파괴와 약점 노출·파괴를 소리로 구분한다. 중복 이벤트가 같은 효과음을 과도하게 재생하지 않는지 확인한다. 재시작 시 이전 환경음·경보·2D 전환 음향이 남지 않아야 한다. 음원 사용 조건과 공개 범위는 확보 시 기록한다.</w:t>
      </w:r>
    </w:p>
    <w:p w:rsidR="00A30940" w:rsidRDefault="00BA58BF">
      <w:pPr>
        <w:pStyle w:val="1"/>
        <w:pageBreakBefore/>
        <w:rPr>
          <w:lang w:eastAsia="ko-KR"/>
        </w:rPr>
      </w:pPr>
      <w:r>
        <w:rPr>
          <w:lang w:eastAsia="ko-KR"/>
        </w:rPr>
        <w:lastRenderedPageBreak/>
        <w:t xml:space="preserve">9 </w:t>
      </w:r>
      <w:r>
        <w:rPr>
          <w:lang w:eastAsia="ko-KR"/>
        </w:rPr>
        <w:t>제작</w:t>
      </w:r>
      <w:r>
        <w:rPr>
          <w:lang w:eastAsia="ko-KR"/>
        </w:rPr>
        <w:t xml:space="preserve"> </w:t>
      </w:r>
      <w:r>
        <w:rPr>
          <w:lang w:eastAsia="ko-KR"/>
        </w:rPr>
        <w:t>계획과</w:t>
      </w:r>
      <w:r>
        <w:rPr>
          <w:lang w:eastAsia="ko-KR"/>
        </w:rPr>
        <w:t xml:space="preserve"> </w:t>
      </w:r>
      <w:r>
        <w:rPr>
          <w:lang w:eastAsia="ko-KR"/>
        </w:rPr>
        <w:t>추가</w:t>
      </w:r>
      <w:r>
        <w:rPr>
          <w:lang w:eastAsia="ko-KR"/>
        </w:rPr>
        <w:t xml:space="preserve"> </w:t>
      </w:r>
      <w:r>
        <w:rPr>
          <w:lang w:eastAsia="ko-KR"/>
        </w:rPr>
        <w:t>사항</w:t>
      </w:r>
    </w:p>
    <w:p w:rsidR="00A30940" w:rsidRDefault="00BA58BF">
      <w:pPr>
        <w:rPr>
          <w:lang w:eastAsia="ko-KR"/>
        </w:rPr>
      </w:pPr>
      <w:r>
        <w:rPr>
          <w:lang w:eastAsia="ko-KR"/>
        </w:rPr>
        <w:t xml:space="preserve">큰 역할은 엔진 1명, </w:t>
      </w:r>
      <w:proofErr w:type="spellStart"/>
      <w:r>
        <w:rPr>
          <w:lang w:eastAsia="ko-KR"/>
        </w:rPr>
        <w:t>렌더</w:t>
      </w:r>
      <w:proofErr w:type="spellEnd"/>
      <w:r>
        <w:rPr>
          <w:lang w:eastAsia="ko-KR"/>
        </w:rPr>
        <w:t xml:space="preserve"> 1명, 콘텐츠 2명이다. 콘텐츠 세부 분담은 회의 승인 전 기본안이다.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082"/>
        <w:gridCol w:w="3798"/>
      </w:tblGrid>
      <w:tr w:rsidR="00A30940">
        <w:trPr>
          <w:cantSplit/>
          <w:tblHeader/>
          <w:jc w:val="center"/>
        </w:trPr>
        <w:tc>
          <w:tcPr>
            <w:tcW w:w="1757"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담당</w:t>
            </w:r>
            <w:proofErr w:type="spellEnd"/>
          </w:p>
        </w:tc>
        <w:tc>
          <w:tcPr>
            <w:tcW w:w="4082"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소유 업무</w:t>
            </w:r>
          </w:p>
        </w:tc>
        <w:tc>
          <w:tcPr>
            <w:tcW w:w="379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팀에 제공할 결과</w:t>
            </w:r>
          </w:p>
        </w:tc>
      </w:tr>
      <w:tr w:rsidR="00A30940">
        <w:trPr>
          <w:cantSplit/>
          <w:jc w:val="center"/>
        </w:trPr>
        <w:tc>
          <w:tcPr>
            <w:tcW w:w="1757"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엔진 담당</w:t>
            </w:r>
          </w:p>
        </w:tc>
        <w:tc>
          <w:tcPr>
            <w:tcW w:w="4082"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Core Scene Resource / 캐릭터 재생·검 궤적 / 충돌 / 2D 재생·페이드 / Debug</w:t>
            </w:r>
          </w:p>
        </w:tc>
        <w:tc>
          <w:tcPr>
            <w:tcW w:w="379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공통 사용법 / 검증 장면 / 오류 추적</w:t>
            </w:r>
          </w:p>
        </w:tc>
      </w:tr>
      <w:tr w:rsidR="00A30940">
        <w:trPr>
          <w:cantSplit/>
          <w:jc w:val="center"/>
        </w:trPr>
        <w:tc>
          <w:tcPr>
            <w:tcW w:w="175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렌더</w:t>
            </w:r>
            <w:proofErr w:type="spellEnd"/>
            <w:r>
              <w:rPr>
                <w:sz w:val="18"/>
              </w:rPr>
              <w:t xml:space="preserve"> </w:t>
            </w:r>
            <w:proofErr w:type="spellStart"/>
            <w:r>
              <w:rPr>
                <w:sz w:val="18"/>
              </w:rPr>
              <w:t>담당</w:t>
            </w:r>
            <w:proofErr w:type="spellEnd"/>
          </w:p>
        </w:tc>
        <w:tc>
          <w:tcPr>
            <w:tcW w:w="408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모델·스키닝 / 검·잔상 / 조명·그림자 / 바다·폭풍 / 2D 표시</w:t>
            </w:r>
          </w:p>
        </w:tc>
        <w:tc>
          <w:tcPr>
            <w:tcW w:w="379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재질·효과 규격 / 성능 기록</w:t>
            </w:r>
          </w:p>
        </w:tc>
      </w:tr>
      <w:tr w:rsidR="00A30940">
        <w:trPr>
          <w:cantSplit/>
          <w:jc w:val="center"/>
        </w:trPr>
        <w:tc>
          <w:tcPr>
            <w:tcW w:w="1757"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플레이어</w:t>
            </w:r>
            <w:proofErr w:type="spellEnd"/>
            <w:r>
              <w:rPr>
                <w:sz w:val="18"/>
              </w:rPr>
              <w:t xml:space="preserve"> </w:t>
            </w:r>
            <w:proofErr w:type="spellStart"/>
            <w:r>
              <w:rPr>
                <w:sz w:val="18"/>
              </w:rPr>
              <w:t>담당안</w:t>
            </w:r>
            <w:proofErr w:type="spellEnd"/>
          </w:p>
        </w:tc>
        <w:tc>
          <w:tcPr>
            <w:tcW w:w="4082"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이동 회피 패링 콤보 / 강화·스킬·궁극기 / 근접 카메라 / HUD</w:t>
            </w:r>
          </w:p>
        </w:tc>
        <w:tc>
          <w:tcPr>
            <w:tcW w:w="379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행동·판정 활성 / 플레이어 데이터</w:t>
            </w:r>
          </w:p>
        </w:tc>
      </w:tr>
      <w:tr w:rsidR="00A30940">
        <w:trPr>
          <w:cantSplit/>
          <w:jc w:val="center"/>
        </w:trPr>
        <w:tc>
          <w:tcPr>
            <w:tcW w:w="1757"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보스</w:t>
            </w:r>
            <w:proofErr w:type="spellEnd"/>
            <w:r>
              <w:rPr>
                <w:sz w:val="18"/>
              </w:rPr>
              <w:t xml:space="preserve"> </w:t>
            </w:r>
            <w:proofErr w:type="spellStart"/>
            <w:r>
              <w:rPr>
                <w:sz w:val="18"/>
              </w:rPr>
              <w:t>담당안</w:t>
            </w:r>
            <w:proofErr w:type="spellEnd"/>
          </w:p>
        </w:tc>
        <w:tc>
          <w:tcPr>
            <w:tcW w:w="4082"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촉수·약점·복귀 / 공용 Stagger·HP / 공격체 / 페이즈·탈출</w:t>
            </w:r>
          </w:p>
        </w:tc>
        <w:tc>
          <w:tcPr>
            <w:tcW w:w="3798"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패턴·전환 데이터 / 이벤트 / 통합 장면</w:t>
            </w:r>
          </w:p>
        </w:tc>
      </w:tr>
    </w:tbl>
    <w:p w:rsidR="00A30940" w:rsidRDefault="00A30940">
      <w:pPr>
        <w:spacing w:after="0" w:line="40" w:lineRule="exact"/>
        <w:rPr>
          <w:lang w:eastAsia="ko-KR"/>
        </w:rPr>
      </w:pPr>
    </w:p>
    <w:p w:rsidR="00A30940" w:rsidRDefault="00BA58BF">
      <w:pPr>
        <w:pStyle w:val="21"/>
        <w:rPr>
          <w:lang w:eastAsia="ko-KR"/>
        </w:rPr>
      </w:pPr>
      <w:r>
        <w:rPr>
          <w:lang w:eastAsia="ko-KR"/>
        </w:rPr>
        <w:t>애니메이션과</w:t>
      </w:r>
      <w:r>
        <w:rPr>
          <w:lang w:eastAsia="ko-KR"/>
        </w:rPr>
        <w:t xml:space="preserve"> </w:t>
      </w:r>
      <w:proofErr w:type="spellStart"/>
      <w:r>
        <w:rPr>
          <w:lang w:eastAsia="ko-KR"/>
        </w:rPr>
        <w:t>에셋</w:t>
      </w:r>
      <w:proofErr w:type="spellEnd"/>
      <w:r>
        <w:rPr>
          <w:lang w:eastAsia="ko-KR"/>
        </w:rPr>
        <w:t xml:space="preserve"> </w:t>
      </w:r>
      <w:r>
        <w:rPr>
          <w:lang w:eastAsia="ko-KR"/>
        </w:rPr>
        <w:t>업무</w:t>
      </w:r>
    </w:p>
    <w:p w:rsidR="00A30940" w:rsidRDefault="00BA58BF">
      <w:pPr>
        <w:rPr>
          <w:lang w:eastAsia="ko-KR"/>
        </w:rPr>
      </w:pPr>
      <w:r>
        <w:rPr>
          <w:lang w:eastAsia="ko-KR"/>
        </w:rPr>
        <w:t>Blender에 익숙한 콘텐츠 팀원은 캐릭터의 이동·회피·짧은 공격 반응과 촉수 동작 제작을 맡는 안이다. 부유검 궤적은 캐릭터 모션과 분리해 재사용한다. 엔진은 재생·블렌딩·이벤트와 궤적 갱신을, 렌더는 스키닝·검 모델·잔상 표시를 연결한다. 2D 전환 일러스트·재생 담당과 콘텐츠 세부 배정은 회의에서 정한다.</w:t>
      </w:r>
    </w:p>
    <w:p w:rsidR="00A30940" w:rsidRDefault="00BA58BF">
      <w:pPr>
        <w:pStyle w:val="21"/>
        <w:rPr>
          <w:lang w:eastAsia="ko-KR"/>
        </w:rPr>
      </w:pPr>
      <w:r>
        <w:rPr>
          <w:lang w:eastAsia="ko-KR"/>
        </w:rPr>
        <w:t>첫</w:t>
      </w:r>
      <w:r>
        <w:rPr>
          <w:lang w:eastAsia="ko-KR"/>
        </w:rPr>
        <w:t xml:space="preserve"> </w:t>
      </w:r>
      <w:r>
        <w:rPr>
          <w:lang w:eastAsia="ko-KR"/>
        </w:rPr>
        <w:t>통합에서</w:t>
      </w:r>
      <w:r>
        <w:rPr>
          <w:lang w:eastAsia="ko-KR"/>
        </w:rPr>
        <w:t xml:space="preserve"> </w:t>
      </w:r>
      <w:r>
        <w:rPr>
          <w:lang w:eastAsia="ko-KR"/>
        </w:rPr>
        <w:t>맞출</w:t>
      </w:r>
      <w:r>
        <w:rPr>
          <w:lang w:eastAsia="ko-KR"/>
        </w:rPr>
        <w:t xml:space="preserve"> </w:t>
      </w:r>
      <w:r>
        <w:rPr>
          <w:lang w:eastAsia="ko-KR"/>
        </w:rPr>
        <w:t>규격</w:t>
      </w:r>
    </w:p>
    <w:p w:rsidR="00A30940" w:rsidRDefault="00BA58BF">
      <w:pPr>
        <w:rPr>
          <w:lang w:eastAsia="ko-KR"/>
        </w:rPr>
      </w:pPr>
      <w:r>
        <w:rPr>
          <w:lang w:eastAsia="ko-KR"/>
        </w:rPr>
        <w:t>오브젝트·Transform, 입력·시간 단위, 캐릭터 동작과 검 궤적의 타이밍, HitBox 활성 시간, 충돌 레이어를 맞춘다. 공용 Stagger·약점 파괴·촉수 복귀·공격체 파괴의 이벤트, 2D 전환과 페이드 완료 통지, HUD 조회와 재시작 책임을 합의한다. 인터페이스 변경은 예시 장면과 사용법을 함께 전달한다.</w:t>
      </w:r>
    </w:p>
    <w:p w:rsidR="00A30940" w:rsidRDefault="00BA58BF">
      <w:pPr>
        <w:pStyle w:val="21"/>
        <w:rPr>
          <w:lang w:eastAsia="ko-KR"/>
        </w:rPr>
      </w:pPr>
      <w:r>
        <w:rPr>
          <w:lang w:eastAsia="ko-KR"/>
        </w:rPr>
        <w:t>협업</w:t>
      </w:r>
      <w:r>
        <w:rPr>
          <w:lang w:eastAsia="ko-KR"/>
        </w:rPr>
        <w:t xml:space="preserve"> </w:t>
      </w:r>
      <w:r>
        <w:rPr>
          <w:lang w:eastAsia="ko-KR"/>
        </w:rPr>
        <w:t>방식</w:t>
      </w:r>
    </w:p>
    <w:p w:rsidR="00A30940" w:rsidRDefault="00BA58BF">
      <w:pPr>
        <w:rPr>
          <w:lang w:eastAsia="ko-KR"/>
        </w:rPr>
      </w:pPr>
      <w:r>
        <w:rPr>
          <w:lang w:eastAsia="ko-KR"/>
        </w:rPr>
        <w:t xml:space="preserve">최소 엔진 기능을 먼저 제공하고 콘텐츠 개발을 병행한다. 각 담당자는 기능 </w:t>
      </w:r>
      <w:proofErr w:type="spellStart"/>
      <w:r>
        <w:rPr>
          <w:lang w:eastAsia="ko-KR"/>
        </w:rPr>
        <w:t>구현뿐</w:t>
      </w:r>
      <w:proofErr w:type="spellEnd"/>
      <w:r>
        <w:rPr>
          <w:lang w:eastAsia="ko-KR"/>
        </w:rPr>
        <w:t xml:space="preserve"> 아니라 사용할 데이터, 검증 장면과 오류 기록을 함께 제공한다. 처음부터 모든 도구를 완성하지 않고, 콘텐츠가 필요한 기능부터 순서대로 공급한다.</w:t>
      </w:r>
    </w:p>
    <w:p w:rsidR="00A30940" w:rsidRDefault="00BA58BF">
      <w:pPr>
        <w:pStyle w:val="21"/>
        <w:rPr>
          <w:lang w:eastAsia="ko-KR"/>
        </w:rPr>
      </w:pPr>
      <w:r>
        <w:rPr>
          <w:lang w:eastAsia="ko-KR"/>
        </w:rPr>
        <w:t>사운드</w:t>
      </w:r>
      <w:r>
        <w:rPr>
          <w:lang w:eastAsia="ko-KR"/>
        </w:rPr>
        <w:t xml:space="preserve"> </w:t>
      </w:r>
      <w:r>
        <w:rPr>
          <w:lang w:eastAsia="ko-KR"/>
        </w:rPr>
        <w:t>담당</w:t>
      </w:r>
      <w:r>
        <w:rPr>
          <w:lang w:eastAsia="ko-KR"/>
        </w:rPr>
        <w:t xml:space="preserve"> </w:t>
      </w:r>
      <w:r>
        <w:rPr>
          <w:lang w:eastAsia="ko-KR"/>
        </w:rPr>
        <w:t>배정</w:t>
      </w:r>
    </w:p>
    <w:p w:rsidR="00A30940" w:rsidRDefault="00BA58BF">
      <w:pPr>
        <w:rPr>
          <w:lang w:eastAsia="ko-KR"/>
        </w:rPr>
      </w:pPr>
      <w:r>
        <w:rPr>
          <w:lang w:eastAsia="ko-KR"/>
        </w:rPr>
        <w:t xml:space="preserve">음원 확보·편집과 전투 이벤트 연결 담당은 미정이다. 엔진의 오디오 재생 기능을 포함할 범위와 함께 회의에서 배정한다. 기존 업무 분담에 자동으로 추가하지 않고 </w:t>
      </w:r>
      <w:proofErr w:type="spellStart"/>
      <w:r>
        <w:rPr>
          <w:lang w:eastAsia="ko-KR"/>
        </w:rPr>
        <w:t>담당별</w:t>
      </w:r>
      <w:proofErr w:type="spellEnd"/>
      <w:r>
        <w:rPr>
          <w:lang w:eastAsia="ko-KR"/>
        </w:rPr>
        <w:t xml:space="preserve"> 작업량을 확인한다.</w:t>
      </w:r>
    </w:p>
    <w:p w:rsidR="00A30940" w:rsidRDefault="00BA58BF">
      <w:pPr>
        <w:pStyle w:val="21"/>
        <w:pageBreakBefore/>
        <w:spacing w:after="240"/>
        <w:rPr>
          <w:lang w:eastAsia="ko-KR"/>
        </w:rPr>
      </w:pPr>
      <w:r>
        <w:rPr>
          <w:sz w:val="34"/>
          <w:lang w:eastAsia="ko-KR"/>
        </w:rPr>
        <w:lastRenderedPageBreak/>
        <w:t xml:space="preserve">9 </w:t>
      </w:r>
      <w:r>
        <w:rPr>
          <w:sz w:val="34"/>
          <w:lang w:eastAsia="ko-KR"/>
        </w:rPr>
        <w:t>제작</w:t>
      </w:r>
      <w:r>
        <w:rPr>
          <w:sz w:val="34"/>
          <w:lang w:eastAsia="ko-KR"/>
        </w:rPr>
        <w:t xml:space="preserve"> </w:t>
      </w:r>
      <w:r>
        <w:rPr>
          <w:sz w:val="34"/>
          <w:lang w:eastAsia="ko-KR"/>
        </w:rPr>
        <w:t>계획</w:t>
      </w:r>
      <w:r>
        <w:rPr>
          <w:sz w:val="34"/>
          <w:lang w:eastAsia="ko-KR"/>
        </w:rPr>
        <w:t xml:space="preserve"> </w:t>
      </w:r>
      <w:r>
        <w:rPr>
          <w:sz w:val="34"/>
          <w:lang w:eastAsia="ko-KR"/>
        </w:rPr>
        <w:t>개발</w:t>
      </w:r>
      <w:r>
        <w:rPr>
          <w:sz w:val="34"/>
          <w:lang w:eastAsia="ko-KR"/>
        </w:rPr>
        <w:t xml:space="preserve"> </w:t>
      </w:r>
      <w:r>
        <w:rPr>
          <w:sz w:val="34"/>
          <w:lang w:eastAsia="ko-KR"/>
        </w:rPr>
        <w:t>일정</w:t>
      </w:r>
    </w:p>
    <w:p w:rsidR="00A30940" w:rsidRDefault="00BA58BF">
      <w:pPr>
        <w:rPr>
          <w:lang w:eastAsia="ko-KR"/>
        </w:rPr>
      </w:pPr>
      <w:r>
        <w:rPr>
          <w:lang w:eastAsia="ko-KR"/>
        </w:rPr>
        <w:t xml:space="preserve">아래는 내부 완료 목표 12월 16일에 맞춘 일정 제안이다. 10월 5일 회의에서 </w:t>
      </w:r>
      <w:proofErr w:type="spellStart"/>
      <w:r>
        <w:rPr>
          <w:lang w:eastAsia="ko-KR"/>
        </w:rPr>
        <w:t>담당별</w:t>
      </w:r>
      <w:proofErr w:type="spellEnd"/>
      <w:r>
        <w:rPr>
          <w:lang w:eastAsia="ko-KR"/>
        </w:rPr>
        <w:t xml:space="preserve"> 학습량과 작업량을 확인해 날짜를 조정한다. 11월 20일까지 하루 3~5시간, 이후 전일 작업을 기준으로 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2438"/>
        <w:gridCol w:w="4876"/>
      </w:tblGrid>
      <w:tr w:rsidR="00A30940">
        <w:trPr>
          <w:cantSplit/>
          <w:tblHeader/>
          <w:jc w:val="center"/>
        </w:trPr>
        <w:tc>
          <w:tcPr>
            <w:tcW w:w="2324"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기간</w:t>
            </w:r>
            <w:proofErr w:type="spellEnd"/>
            <w:r>
              <w:rPr>
                <w:b/>
                <w:color w:val="FFFFFF"/>
                <w:sz w:val="18"/>
              </w:rPr>
              <w:t xml:space="preserve"> </w:t>
            </w:r>
            <w:proofErr w:type="spellStart"/>
            <w:r>
              <w:rPr>
                <w:b/>
                <w:color w:val="FFFFFF"/>
                <w:sz w:val="18"/>
              </w:rPr>
              <w:t>제안</w:t>
            </w:r>
            <w:proofErr w:type="spellEnd"/>
          </w:p>
        </w:tc>
        <w:tc>
          <w:tcPr>
            <w:tcW w:w="2438"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핵심 산출물</w:t>
            </w:r>
          </w:p>
        </w:tc>
        <w:tc>
          <w:tcPr>
            <w:tcW w:w="4876"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완료 기준</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10월 1~5일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기획과 범위 합의</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담당 </w:t>
            </w:r>
            <w:proofErr w:type="gramStart"/>
            <w:r>
              <w:rPr>
                <w:sz w:val="18"/>
                <w:lang w:eastAsia="ko-KR"/>
              </w:rPr>
              <w:t>경계 /</w:t>
            </w:r>
            <w:proofErr w:type="gramEnd"/>
            <w:r>
              <w:rPr>
                <w:sz w:val="18"/>
                <w:lang w:eastAsia="ko-KR"/>
              </w:rPr>
              <w:t xml:space="preserve"> 필수 기능 / 첫 제공 규격</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10월 6~11일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최소 엔진과 첫 통합</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오브젝트 배치·입력·</w:t>
            </w:r>
            <w:proofErr w:type="gramStart"/>
            <w:r>
              <w:rPr>
                <w:sz w:val="18"/>
                <w:lang w:eastAsia="ko-KR"/>
              </w:rPr>
              <w:t>카메라 /</w:t>
            </w:r>
            <w:proofErr w:type="gramEnd"/>
            <w:r>
              <w:rPr>
                <w:sz w:val="18"/>
                <w:lang w:eastAsia="ko-KR"/>
              </w:rPr>
              <w:t xml:space="preserve"> 임시 플레이어·보스</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10월 12~25일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모델 궤적 애니메이션 충돌</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캐릭터·</w:t>
            </w:r>
            <w:proofErr w:type="spellStart"/>
            <w:r>
              <w:rPr>
                <w:sz w:val="18"/>
                <w:lang w:eastAsia="ko-KR"/>
              </w:rPr>
              <w:t>부유검</w:t>
            </w:r>
            <w:proofErr w:type="spellEnd"/>
            <w:r>
              <w:rPr>
                <w:sz w:val="18"/>
                <w:lang w:eastAsia="ko-KR"/>
              </w:rPr>
              <w:t xml:space="preserve"> </w:t>
            </w:r>
            <w:proofErr w:type="gramStart"/>
            <w:r>
              <w:rPr>
                <w:sz w:val="18"/>
                <w:lang w:eastAsia="ko-KR"/>
              </w:rPr>
              <w:t>표시 /</w:t>
            </w:r>
            <w:proofErr w:type="gramEnd"/>
            <w:r>
              <w:rPr>
                <w:sz w:val="18"/>
                <w:lang w:eastAsia="ko-KR"/>
              </w:rPr>
              <w:t xml:space="preserve"> 판정·트리거</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10월 26일~11월 8일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첫 갑판의 전투</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Stagger·약점 파괴·복귀 / 공격체 / 재시작</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11월 9~20일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구역 탈출과 2D 전환</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제한 시간 / 페이드 / 다음 지역·조작 복구</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11월 21~30일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전체 진행 통합</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세 </w:t>
            </w:r>
            <w:proofErr w:type="spellStart"/>
            <w:proofErr w:type="gramStart"/>
            <w:r>
              <w:rPr>
                <w:sz w:val="18"/>
                <w:lang w:eastAsia="ko-KR"/>
              </w:rPr>
              <w:t>페이즈</w:t>
            </w:r>
            <w:proofErr w:type="spellEnd"/>
            <w:r>
              <w:rPr>
                <w:sz w:val="18"/>
                <w:lang w:eastAsia="ko-KR"/>
              </w:rPr>
              <w:t xml:space="preserve"> /</w:t>
            </w:r>
            <w:proofErr w:type="gramEnd"/>
            <w:r>
              <w:rPr>
                <w:sz w:val="18"/>
                <w:lang w:eastAsia="ko-KR"/>
              </w:rPr>
              <w:t xml:space="preserve"> 두 전환 / 바다·폭풍·HUD</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12월 1~9일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품질과 성능</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공통 PC </w:t>
            </w:r>
            <w:proofErr w:type="gramStart"/>
            <w:r>
              <w:rPr>
                <w:sz w:val="18"/>
                <w:lang w:eastAsia="ko-KR"/>
              </w:rPr>
              <w:t>측정 /</w:t>
            </w:r>
            <w:proofErr w:type="gramEnd"/>
            <w:r>
              <w:rPr>
                <w:sz w:val="18"/>
                <w:lang w:eastAsia="ko-KR"/>
              </w:rPr>
              <w:t xml:space="preserve"> 디버깅 도구 / 전투 수치 조정</w:t>
            </w:r>
          </w:p>
        </w:tc>
      </w:tr>
      <w:tr w:rsidR="00A30940">
        <w:trPr>
          <w:cantSplit/>
          <w:jc w:val="center"/>
        </w:trPr>
        <w:tc>
          <w:tcPr>
            <w:tcW w:w="2324"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12월 10~16일</w:t>
            </w:r>
          </w:p>
        </w:tc>
        <w:tc>
          <w:tcPr>
            <w:tcW w:w="2438" w:type="dxa"/>
            <w:shd w:val="clear" w:color="auto" w:fill="F2F5F7"/>
            <w:tcMar>
              <w:top w:w="70" w:type="dxa"/>
              <w:left w:w="110" w:type="dxa"/>
              <w:bottom w:w="70" w:type="dxa"/>
              <w:right w:w="110" w:type="dxa"/>
            </w:tcMar>
            <w:vAlign w:val="center"/>
          </w:tcPr>
          <w:p w:rsidR="00A30940" w:rsidRDefault="00BA58BF">
            <w:pPr>
              <w:spacing w:after="0" w:line="269" w:lineRule="auto"/>
            </w:pPr>
            <w:r>
              <w:rPr>
                <w:sz w:val="18"/>
              </w:rPr>
              <w:t>안정화와 발표 준비</w:t>
            </w:r>
          </w:p>
        </w:tc>
        <w:tc>
          <w:tcPr>
            <w:tcW w:w="487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기능 추가 동결 </w:t>
            </w:r>
            <w:proofErr w:type="gramStart"/>
            <w:r>
              <w:rPr>
                <w:sz w:val="18"/>
                <w:lang w:eastAsia="ko-KR"/>
              </w:rPr>
              <w:t>제안 /</w:t>
            </w:r>
            <w:proofErr w:type="gramEnd"/>
            <w:r>
              <w:rPr>
                <w:sz w:val="18"/>
                <w:lang w:eastAsia="ko-KR"/>
              </w:rPr>
              <w:t xml:space="preserve"> 버그·빌드·문서·영상</w:t>
            </w:r>
          </w:p>
        </w:tc>
      </w:tr>
      <w:tr w:rsidR="00A30940">
        <w:trPr>
          <w:cantSplit/>
          <w:jc w:val="center"/>
        </w:trPr>
        <w:tc>
          <w:tcPr>
            <w:tcW w:w="2324"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12월 17~18일</w:t>
            </w:r>
          </w:p>
        </w:tc>
        <w:tc>
          <w:tcPr>
            <w:tcW w:w="2438" w:type="dxa"/>
            <w:shd w:val="clear" w:color="auto" w:fill="FFFFFF"/>
            <w:tcMar>
              <w:top w:w="70" w:type="dxa"/>
              <w:left w:w="110" w:type="dxa"/>
              <w:bottom w:w="70" w:type="dxa"/>
              <w:right w:w="110" w:type="dxa"/>
            </w:tcMar>
            <w:vAlign w:val="center"/>
          </w:tcPr>
          <w:p w:rsidR="00A30940" w:rsidRDefault="00BA58BF">
            <w:pPr>
              <w:spacing w:after="0" w:line="269" w:lineRule="auto"/>
            </w:pPr>
            <w:r>
              <w:rPr>
                <w:sz w:val="18"/>
              </w:rPr>
              <w:t>발표 여유와 최종 발표</w:t>
            </w:r>
          </w:p>
        </w:tc>
        <w:tc>
          <w:tcPr>
            <w:tcW w:w="487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재현 </w:t>
            </w:r>
            <w:proofErr w:type="gramStart"/>
            <w:r>
              <w:rPr>
                <w:sz w:val="18"/>
                <w:lang w:eastAsia="ko-KR"/>
              </w:rPr>
              <w:t>확인 /</w:t>
            </w:r>
            <w:proofErr w:type="gramEnd"/>
            <w:r>
              <w:rPr>
                <w:sz w:val="18"/>
                <w:lang w:eastAsia="ko-KR"/>
              </w:rPr>
              <w:t xml:space="preserve"> 시연 리허설 / 18일 발표</w:t>
            </w:r>
          </w:p>
        </w:tc>
      </w:tr>
    </w:tbl>
    <w:p w:rsidR="00A30940" w:rsidRDefault="00A30940">
      <w:pPr>
        <w:spacing w:after="0" w:line="40" w:lineRule="exact"/>
        <w:rPr>
          <w:lang w:eastAsia="ko-KR"/>
        </w:rPr>
      </w:pPr>
    </w:p>
    <w:p w:rsidR="00A30940" w:rsidRDefault="00BA58BF">
      <w:pPr>
        <w:pStyle w:val="21"/>
        <w:rPr>
          <w:lang w:eastAsia="ko-KR"/>
        </w:rPr>
      </w:pPr>
      <w:r>
        <w:rPr>
          <w:lang w:eastAsia="ko-KR"/>
        </w:rPr>
        <w:t>첫</w:t>
      </w:r>
      <w:r>
        <w:rPr>
          <w:lang w:eastAsia="ko-KR"/>
        </w:rPr>
        <w:t xml:space="preserve"> </w:t>
      </w:r>
      <w:r>
        <w:rPr>
          <w:lang w:eastAsia="ko-KR"/>
        </w:rPr>
        <w:t>통합</w:t>
      </w:r>
      <w:r>
        <w:rPr>
          <w:lang w:eastAsia="ko-KR"/>
        </w:rPr>
        <w:t xml:space="preserve"> </w:t>
      </w:r>
      <w:r>
        <w:rPr>
          <w:lang w:eastAsia="ko-KR"/>
        </w:rPr>
        <w:t>목표</w:t>
      </w:r>
    </w:p>
    <w:p w:rsidR="00A30940" w:rsidRDefault="00BA58BF">
      <w:pPr>
        <w:rPr>
          <w:lang w:eastAsia="ko-KR"/>
        </w:rPr>
      </w:pPr>
      <w:r>
        <w:rPr>
          <w:lang w:eastAsia="ko-KR"/>
        </w:rPr>
        <w:t>10월 11일까지 임시 오브젝트를 생성하고 플레이어 이동과 카메라, 보스의 단순 상태 전환을 같은 실행 파일에서 확인하는 안이다. 실제 애니메이션과 정교한 그래픽을 기다리지 않는다. 날짜보다 콘텐츠 담당이 공통 기능을 사용할 수 있는 상태를 완료 기준으로 둔다.</w:t>
      </w:r>
    </w:p>
    <w:p w:rsidR="00A30940" w:rsidRDefault="00BA58BF">
      <w:pPr>
        <w:pStyle w:val="21"/>
        <w:rPr>
          <w:lang w:eastAsia="ko-KR"/>
        </w:rPr>
      </w:pPr>
      <w:r>
        <w:rPr>
          <w:lang w:eastAsia="ko-KR"/>
        </w:rPr>
        <w:t>통합</w:t>
      </w:r>
      <w:r>
        <w:rPr>
          <w:lang w:eastAsia="ko-KR"/>
        </w:rPr>
        <w:t xml:space="preserve"> </w:t>
      </w:r>
      <w:r>
        <w:rPr>
          <w:lang w:eastAsia="ko-KR"/>
        </w:rPr>
        <w:t>원칙</w:t>
      </w:r>
    </w:p>
    <w:p w:rsidR="00A30940" w:rsidRDefault="00BA58BF">
      <w:pPr>
        <w:rPr>
          <w:lang w:eastAsia="ko-KR"/>
        </w:rPr>
      </w:pPr>
      <w:r>
        <w:rPr>
          <w:lang w:eastAsia="ko-KR"/>
        </w:rPr>
        <w:t>각 단계에서 코드, 검증 장면과 사용법을 함께 넘긴다. 같은 촉수·공격체 코드를 페이즈별 배치·순서·간격·수치 데이터로 재사용한다. 세 페이즈와 두 번의 2D 전환을 최종 환경 효과와 독립적으로 검증하고, 11월 말 완주 빌드 확보 후 12월 전투 조정·안정화에 집중한다.</w:t>
      </w:r>
    </w:p>
    <w:p w:rsidR="00A30940" w:rsidRDefault="00BA58BF">
      <w:pPr>
        <w:pStyle w:val="21"/>
        <w:rPr>
          <w:lang w:eastAsia="ko-KR"/>
        </w:rPr>
      </w:pPr>
      <w:r>
        <w:rPr>
          <w:lang w:eastAsia="ko-KR"/>
        </w:rPr>
        <w:t>일정</w:t>
      </w:r>
    </w:p>
    <w:p w:rsidR="00A30940" w:rsidRDefault="00BA58BF">
      <w:pPr>
        <w:rPr>
          <w:lang w:eastAsia="ko-KR"/>
        </w:rPr>
      </w:pPr>
      <w:r>
        <w:rPr>
          <w:lang w:eastAsia="ko-KR"/>
        </w:rPr>
        <w:t>2026년 12월 18일은 최종 발표일이다.</w:t>
      </w:r>
    </w:p>
    <w:p w:rsidR="00A30940" w:rsidRDefault="00BA58BF">
      <w:pPr>
        <w:pStyle w:val="21"/>
        <w:pageBreakBefore/>
        <w:spacing w:after="240"/>
        <w:rPr>
          <w:lang w:eastAsia="ko-KR"/>
        </w:rPr>
      </w:pPr>
      <w:r>
        <w:rPr>
          <w:sz w:val="34"/>
          <w:lang w:eastAsia="ko-KR"/>
        </w:rPr>
        <w:lastRenderedPageBreak/>
        <w:t xml:space="preserve">9 </w:t>
      </w:r>
      <w:r>
        <w:rPr>
          <w:sz w:val="34"/>
          <w:lang w:eastAsia="ko-KR"/>
        </w:rPr>
        <w:t>제작</w:t>
      </w:r>
      <w:r>
        <w:rPr>
          <w:sz w:val="34"/>
          <w:lang w:eastAsia="ko-KR"/>
        </w:rPr>
        <w:t xml:space="preserve"> </w:t>
      </w:r>
      <w:r>
        <w:rPr>
          <w:sz w:val="34"/>
          <w:lang w:eastAsia="ko-KR"/>
        </w:rPr>
        <w:t>계획</w:t>
      </w:r>
      <w:r>
        <w:rPr>
          <w:sz w:val="34"/>
          <w:lang w:eastAsia="ko-KR"/>
        </w:rPr>
        <w:t xml:space="preserve"> </w:t>
      </w:r>
      <w:proofErr w:type="spellStart"/>
      <w:r>
        <w:rPr>
          <w:sz w:val="34"/>
          <w:lang w:eastAsia="ko-KR"/>
        </w:rPr>
        <w:t>에셋과</w:t>
      </w:r>
      <w:proofErr w:type="spellEnd"/>
      <w:r>
        <w:rPr>
          <w:sz w:val="34"/>
          <w:lang w:eastAsia="ko-KR"/>
        </w:rPr>
        <w:t xml:space="preserve"> </w:t>
      </w:r>
      <w:r>
        <w:rPr>
          <w:sz w:val="34"/>
          <w:lang w:eastAsia="ko-KR"/>
        </w:rPr>
        <w:t>결정</w:t>
      </w:r>
      <w:r>
        <w:rPr>
          <w:sz w:val="34"/>
          <w:lang w:eastAsia="ko-KR"/>
        </w:rPr>
        <w:t xml:space="preserve"> </w:t>
      </w:r>
      <w:r>
        <w:rPr>
          <w:sz w:val="34"/>
          <w:lang w:eastAsia="ko-KR"/>
        </w:rPr>
        <w:t>사항</w:t>
      </w:r>
    </w:p>
    <w:p w:rsidR="00A30940" w:rsidRDefault="00BA58BF">
      <w:pPr>
        <w:pStyle w:val="21"/>
        <w:rPr>
          <w:lang w:eastAsia="ko-KR"/>
        </w:rPr>
      </w:pPr>
      <w:r>
        <w:rPr>
          <w:lang w:eastAsia="ko-KR"/>
        </w:rPr>
        <w:t>현재</w:t>
      </w:r>
      <w:r>
        <w:rPr>
          <w:lang w:eastAsia="ko-KR"/>
        </w:rPr>
        <w:t xml:space="preserve"> </w:t>
      </w:r>
      <w:proofErr w:type="spellStart"/>
      <w:r>
        <w:rPr>
          <w:lang w:eastAsia="ko-KR"/>
        </w:rPr>
        <w:t>에셋과</w:t>
      </w:r>
      <w:proofErr w:type="spellEnd"/>
      <w:r>
        <w:rPr>
          <w:lang w:eastAsia="ko-KR"/>
        </w:rPr>
        <w:t xml:space="preserve"> </w:t>
      </w:r>
      <w:r>
        <w:rPr>
          <w:lang w:eastAsia="ko-KR"/>
        </w:rPr>
        <w:t>구매</w:t>
      </w:r>
      <w:r>
        <w:rPr>
          <w:lang w:eastAsia="ko-KR"/>
        </w:rPr>
        <w:t xml:space="preserve"> </w:t>
      </w:r>
      <w:r>
        <w:rPr>
          <w:lang w:eastAsia="ko-KR"/>
        </w:rPr>
        <w:t>계획</w:t>
      </w:r>
    </w:p>
    <w:p w:rsidR="00A30940" w:rsidRDefault="00BA58BF">
      <w:pPr>
        <w:rPr>
          <w:lang w:eastAsia="ko-KR"/>
        </w:rPr>
      </w:pPr>
      <w:r>
        <w:rPr>
          <w:lang w:eastAsia="ko-KR"/>
        </w:rPr>
        <w:t>테스트 캐릭터 Hongryeon-mmd.pmx와 PNG 텍스처를 확보했다. 캐릭터·촉수 애니메이션, 부유검·배·크라켄 모델, 공격체와 2D 전환 일러스트의 확보·제작 담당은 미정이다. 총과 사격 모션, 실시간 3D 비행·착지는 제작 목록에서 제외한다. PMX는 Blender 확인 후 엔진용 형식으로 변환하며 구매 예산은 미정이다.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6746"/>
      </w:tblGrid>
      <w:tr w:rsidR="00A30940">
        <w:trPr>
          <w:cantSplit/>
          <w:tblHeader/>
          <w:jc w:val="center"/>
        </w:trPr>
        <w:tc>
          <w:tcPr>
            <w:tcW w:w="2891" w:type="dxa"/>
            <w:shd w:val="clear" w:color="auto" w:fill="243746"/>
            <w:tcMar>
              <w:top w:w="70" w:type="dxa"/>
              <w:left w:w="110" w:type="dxa"/>
              <w:bottom w:w="70" w:type="dxa"/>
              <w:right w:w="110" w:type="dxa"/>
            </w:tcMar>
            <w:vAlign w:val="center"/>
          </w:tcPr>
          <w:p w:rsidR="00A30940" w:rsidRDefault="00BA58BF">
            <w:pPr>
              <w:spacing w:after="0" w:line="269" w:lineRule="auto"/>
            </w:pPr>
            <w:proofErr w:type="spellStart"/>
            <w:r>
              <w:rPr>
                <w:b/>
                <w:color w:val="FFFFFF"/>
                <w:sz w:val="18"/>
              </w:rPr>
              <w:t>위험</w:t>
            </w:r>
            <w:proofErr w:type="spellEnd"/>
          </w:p>
        </w:tc>
        <w:tc>
          <w:tcPr>
            <w:tcW w:w="6746" w:type="dxa"/>
            <w:shd w:val="clear" w:color="auto" w:fill="243746"/>
            <w:tcMar>
              <w:top w:w="70" w:type="dxa"/>
              <w:left w:w="110" w:type="dxa"/>
              <w:bottom w:w="70" w:type="dxa"/>
              <w:right w:w="110" w:type="dxa"/>
            </w:tcMar>
            <w:vAlign w:val="center"/>
          </w:tcPr>
          <w:p w:rsidR="00A30940" w:rsidRDefault="00BA58BF">
            <w:pPr>
              <w:spacing w:after="0" w:line="269" w:lineRule="auto"/>
            </w:pPr>
            <w:r>
              <w:rPr>
                <w:b/>
                <w:color w:val="FFFFFF"/>
                <w:sz w:val="18"/>
              </w:rPr>
              <w:t>대응 제안</w:t>
            </w:r>
          </w:p>
        </w:tc>
      </w:tr>
      <w:tr w:rsidR="00A30940">
        <w:trPr>
          <w:cantSplit/>
          <w:jc w:val="center"/>
        </w:trPr>
        <w:tc>
          <w:tcPr>
            <w:tcW w:w="289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proofErr w:type="spellStart"/>
            <w:r>
              <w:rPr>
                <w:sz w:val="18"/>
                <w:lang w:eastAsia="ko-KR"/>
              </w:rPr>
              <w:t>크라켄</w:t>
            </w:r>
            <w:proofErr w:type="spellEnd"/>
            <w:r>
              <w:rPr>
                <w:sz w:val="18"/>
                <w:lang w:eastAsia="ko-KR"/>
              </w:rPr>
              <w:t xml:space="preserve"> </w:t>
            </w:r>
            <w:proofErr w:type="spellStart"/>
            <w:r>
              <w:rPr>
                <w:sz w:val="18"/>
                <w:lang w:eastAsia="ko-KR"/>
              </w:rPr>
              <w:t>리깅과</w:t>
            </w:r>
            <w:proofErr w:type="spellEnd"/>
            <w:r>
              <w:rPr>
                <w:sz w:val="18"/>
                <w:lang w:eastAsia="ko-KR"/>
              </w:rPr>
              <w:t xml:space="preserve"> 동작 미확보</w:t>
            </w:r>
          </w:p>
        </w:tc>
        <w:tc>
          <w:tcPr>
            <w:tcW w:w="674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검증 가능한 대체 모델을 우선 </w:t>
            </w:r>
            <w:proofErr w:type="gramStart"/>
            <w:r>
              <w:rPr>
                <w:sz w:val="18"/>
                <w:lang w:eastAsia="ko-KR"/>
              </w:rPr>
              <w:t>확보 /</w:t>
            </w:r>
            <w:proofErr w:type="gramEnd"/>
            <w:r>
              <w:rPr>
                <w:sz w:val="18"/>
                <w:lang w:eastAsia="ko-KR"/>
              </w:rPr>
              <w:t xml:space="preserve"> 필수 동작부터 제작</w:t>
            </w:r>
          </w:p>
        </w:tc>
      </w:tr>
      <w:tr w:rsidR="00A30940">
        <w:trPr>
          <w:cantSplit/>
          <w:jc w:val="center"/>
        </w:trPr>
        <w:tc>
          <w:tcPr>
            <w:tcW w:w="2891" w:type="dxa"/>
            <w:shd w:val="clear" w:color="auto" w:fill="FFFFFF"/>
            <w:tcMar>
              <w:top w:w="70" w:type="dxa"/>
              <w:left w:w="110" w:type="dxa"/>
              <w:bottom w:w="70" w:type="dxa"/>
              <w:right w:w="110" w:type="dxa"/>
            </w:tcMar>
            <w:vAlign w:val="center"/>
          </w:tcPr>
          <w:p w:rsidR="00A30940" w:rsidRDefault="00BA58BF">
            <w:pPr>
              <w:spacing w:after="0" w:line="269" w:lineRule="auto"/>
            </w:pPr>
            <w:proofErr w:type="spellStart"/>
            <w:r>
              <w:rPr>
                <w:sz w:val="18"/>
              </w:rPr>
              <w:t>갑판</w:t>
            </w:r>
            <w:proofErr w:type="spellEnd"/>
            <w:r>
              <w:rPr>
                <w:sz w:val="18"/>
              </w:rPr>
              <w:t xml:space="preserve"> </w:t>
            </w:r>
            <w:proofErr w:type="spellStart"/>
            <w:r>
              <w:rPr>
                <w:sz w:val="18"/>
              </w:rPr>
              <w:t>전환</w:t>
            </w:r>
            <w:proofErr w:type="spellEnd"/>
            <w:r>
              <w:rPr>
                <w:sz w:val="18"/>
              </w:rPr>
              <w:t xml:space="preserve"> </w:t>
            </w:r>
            <w:proofErr w:type="spellStart"/>
            <w:r>
              <w:rPr>
                <w:sz w:val="18"/>
              </w:rPr>
              <w:t>구현</w:t>
            </w:r>
            <w:proofErr w:type="spellEnd"/>
            <w:r>
              <w:rPr>
                <w:sz w:val="18"/>
              </w:rPr>
              <w:t xml:space="preserve"> </w:t>
            </w:r>
            <w:proofErr w:type="spellStart"/>
            <w:r>
              <w:rPr>
                <w:sz w:val="18"/>
              </w:rPr>
              <w:t>지연</w:t>
            </w:r>
            <w:proofErr w:type="spellEnd"/>
          </w:p>
        </w:tc>
        <w:tc>
          <w:tcPr>
            <w:tcW w:w="674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임시 2D 화면·페이드로 상태 전환부터 검증</w:t>
            </w:r>
          </w:p>
        </w:tc>
      </w:tr>
      <w:tr w:rsidR="00A30940">
        <w:trPr>
          <w:cantSplit/>
          <w:jc w:val="center"/>
        </w:trPr>
        <w:tc>
          <w:tcPr>
            <w:tcW w:w="2891"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배 움직임과 충돌 불안정</w:t>
            </w:r>
          </w:p>
        </w:tc>
        <w:tc>
          <w:tcPr>
            <w:tcW w:w="674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안정적인 전투 충돌면 / 주변 환경 연출 분리</w:t>
            </w:r>
          </w:p>
        </w:tc>
      </w:tr>
      <w:tr w:rsidR="00A30940">
        <w:trPr>
          <w:cantSplit/>
          <w:jc w:val="center"/>
        </w:trPr>
        <w:tc>
          <w:tcPr>
            <w:tcW w:w="2891"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라이선스와 최종 사용 범위</w:t>
            </w:r>
          </w:p>
        </w:tc>
        <w:tc>
          <w:tcPr>
            <w:tcW w:w="6746" w:type="dxa"/>
            <w:shd w:val="clear" w:color="auto" w:fill="FFFFFF"/>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최종 공개·시연에 쓸 </w:t>
            </w:r>
            <w:proofErr w:type="spellStart"/>
            <w:r>
              <w:rPr>
                <w:sz w:val="18"/>
                <w:lang w:eastAsia="ko-KR"/>
              </w:rPr>
              <w:t>에셋의</w:t>
            </w:r>
            <w:proofErr w:type="spellEnd"/>
            <w:r>
              <w:rPr>
                <w:sz w:val="18"/>
                <w:lang w:eastAsia="ko-KR"/>
              </w:rPr>
              <w:t xml:space="preserve"> 조건 </w:t>
            </w:r>
            <w:proofErr w:type="gramStart"/>
            <w:r>
              <w:rPr>
                <w:sz w:val="18"/>
                <w:lang w:eastAsia="ko-KR"/>
              </w:rPr>
              <w:t>확인 /</w:t>
            </w:r>
            <w:proofErr w:type="gramEnd"/>
            <w:r>
              <w:rPr>
                <w:sz w:val="18"/>
                <w:lang w:eastAsia="ko-KR"/>
              </w:rPr>
              <w:t xml:space="preserve"> 대체 </w:t>
            </w:r>
            <w:proofErr w:type="spellStart"/>
            <w:r>
              <w:rPr>
                <w:sz w:val="18"/>
                <w:lang w:eastAsia="ko-KR"/>
              </w:rPr>
              <w:t>에셋</w:t>
            </w:r>
            <w:proofErr w:type="spellEnd"/>
            <w:r>
              <w:rPr>
                <w:sz w:val="18"/>
                <w:lang w:eastAsia="ko-KR"/>
              </w:rPr>
              <w:t xml:space="preserve"> 준비</w:t>
            </w:r>
          </w:p>
        </w:tc>
      </w:tr>
      <w:tr w:rsidR="00A30940">
        <w:trPr>
          <w:cantSplit/>
          <w:jc w:val="center"/>
        </w:trPr>
        <w:tc>
          <w:tcPr>
            <w:tcW w:w="2891" w:type="dxa"/>
            <w:shd w:val="clear" w:color="auto" w:fill="F2F5F7"/>
            <w:tcMar>
              <w:top w:w="70" w:type="dxa"/>
              <w:left w:w="110" w:type="dxa"/>
              <w:bottom w:w="70" w:type="dxa"/>
              <w:right w:w="110" w:type="dxa"/>
            </w:tcMar>
            <w:vAlign w:val="center"/>
          </w:tcPr>
          <w:p w:rsidR="00A30940" w:rsidRDefault="00BA58BF">
            <w:pPr>
              <w:spacing w:after="0" w:line="269" w:lineRule="auto"/>
            </w:pPr>
            <w:proofErr w:type="spellStart"/>
            <w:r>
              <w:rPr>
                <w:sz w:val="18"/>
              </w:rPr>
              <w:t>성능과</w:t>
            </w:r>
            <w:proofErr w:type="spellEnd"/>
            <w:r>
              <w:rPr>
                <w:sz w:val="18"/>
              </w:rPr>
              <w:t xml:space="preserve"> </w:t>
            </w:r>
            <w:proofErr w:type="spellStart"/>
            <w:r>
              <w:rPr>
                <w:sz w:val="18"/>
              </w:rPr>
              <w:t>효과</w:t>
            </w:r>
            <w:proofErr w:type="spellEnd"/>
            <w:r>
              <w:rPr>
                <w:sz w:val="18"/>
              </w:rPr>
              <w:t xml:space="preserve"> </w:t>
            </w:r>
            <w:proofErr w:type="spellStart"/>
            <w:r>
              <w:rPr>
                <w:sz w:val="18"/>
              </w:rPr>
              <w:t>가독성</w:t>
            </w:r>
            <w:proofErr w:type="spellEnd"/>
          </w:p>
        </w:tc>
        <w:tc>
          <w:tcPr>
            <w:tcW w:w="6746" w:type="dxa"/>
            <w:shd w:val="clear" w:color="auto" w:fill="F2F5F7"/>
            <w:tcMar>
              <w:top w:w="70" w:type="dxa"/>
              <w:left w:w="110" w:type="dxa"/>
              <w:bottom w:w="70" w:type="dxa"/>
              <w:right w:w="110" w:type="dxa"/>
            </w:tcMar>
            <w:vAlign w:val="center"/>
          </w:tcPr>
          <w:p w:rsidR="00A30940" w:rsidRDefault="00BA58BF">
            <w:pPr>
              <w:spacing w:after="0" w:line="269" w:lineRule="auto"/>
              <w:rPr>
                <w:lang w:eastAsia="ko-KR"/>
              </w:rPr>
            </w:pPr>
            <w:r>
              <w:rPr>
                <w:sz w:val="18"/>
                <w:lang w:eastAsia="ko-KR"/>
              </w:rPr>
              <w:t xml:space="preserve">RTX 3060 통합 장면 </w:t>
            </w:r>
            <w:proofErr w:type="gramStart"/>
            <w:r>
              <w:rPr>
                <w:sz w:val="18"/>
                <w:lang w:eastAsia="ko-KR"/>
              </w:rPr>
              <w:t>측정 /</w:t>
            </w:r>
            <w:proofErr w:type="gramEnd"/>
            <w:r>
              <w:rPr>
                <w:sz w:val="18"/>
                <w:lang w:eastAsia="ko-KR"/>
              </w:rPr>
              <w:t xml:space="preserve"> 효과 밀도·해상도·추가 기능 조정</w:t>
            </w:r>
          </w:p>
        </w:tc>
      </w:tr>
    </w:tbl>
    <w:p w:rsidR="00A30940" w:rsidRDefault="00A30940">
      <w:pPr>
        <w:spacing w:after="0" w:line="40" w:lineRule="exact"/>
        <w:rPr>
          <w:lang w:eastAsia="ko-KR"/>
        </w:rPr>
      </w:pPr>
    </w:p>
    <w:p w:rsidR="00A30940" w:rsidRDefault="00BA58BF">
      <w:pPr>
        <w:pStyle w:val="21"/>
        <w:rPr>
          <w:lang w:eastAsia="ko-KR"/>
        </w:rPr>
      </w:pPr>
      <w:r>
        <w:rPr>
          <w:lang w:eastAsia="ko-KR"/>
        </w:rPr>
        <w:t>월요일에</w:t>
      </w:r>
      <w:r>
        <w:rPr>
          <w:lang w:eastAsia="ko-KR"/>
        </w:rPr>
        <w:t xml:space="preserve"> </w:t>
      </w:r>
      <w:r>
        <w:rPr>
          <w:lang w:eastAsia="ko-KR"/>
        </w:rPr>
        <w:t>결정할</w:t>
      </w:r>
      <w:r>
        <w:rPr>
          <w:lang w:eastAsia="ko-KR"/>
        </w:rPr>
        <w:t xml:space="preserve"> </w:t>
      </w:r>
      <w:r>
        <w:rPr>
          <w:lang w:eastAsia="ko-KR"/>
        </w:rPr>
        <w:t>항목</w:t>
      </w:r>
    </w:p>
    <w:p w:rsidR="00A30940" w:rsidRDefault="00BA58BF">
      <w:pPr>
        <w:rPr>
          <w:lang w:eastAsia="ko-KR"/>
        </w:rPr>
      </w:pPr>
      <w:r>
        <w:rPr>
          <w:lang w:eastAsia="ko-KR"/>
        </w:rPr>
        <w:t>콘텐츠 두 명의 실제 담당과 Blender 업무 배정, 애니메이션·충돌·</w:t>
      </w:r>
      <w:proofErr w:type="spellStart"/>
      <w:r>
        <w:rPr>
          <w:lang w:eastAsia="ko-KR"/>
        </w:rPr>
        <w:t>렌더</w:t>
      </w:r>
      <w:proofErr w:type="spellEnd"/>
      <w:r>
        <w:rPr>
          <w:lang w:eastAsia="ko-KR"/>
        </w:rPr>
        <w:t xml:space="preserve"> 연결 책임, 첫 제공 기능과 통합 날짜를 승인한다. </w:t>
      </w:r>
      <w:proofErr w:type="spellStart"/>
      <w:r>
        <w:rPr>
          <w:lang w:eastAsia="ko-KR"/>
        </w:rPr>
        <w:t>렌더</w:t>
      </w:r>
      <w:proofErr w:type="spellEnd"/>
      <w:r>
        <w:rPr>
          <w:lang w:eastAsia="ko-KR"/>
        </w:rPr>
        <w:t xml:space="preserve"> 경로와 </w:t>
      </w:r>
      <w:proofErr w:type="spellStart"/>
      <w:r>
        <w:rPr>
          <w:lang w:eastAsia="ko-KR"/>
        </w:rPr>
        <w:t>Ocean·Particle·Shadow</w:t>
      </w:r>
      <w:proofErr w:type="spellEnd"/>
      <w:r>
        <w:rPr>
          <w:lang w:eastAsia="ko-KR"/>
        </w:rPr>
        <w:t xml:space="preserve"> 범위를 정하고, 엔진 담당이 선정할 외부 라이브러리를 검토한다. 기한도 지정한다.</w:t>
      </w:r>
    </w:p>
    <w:p w:rsidR="00A30940" w:rsidRDefault="00BA58BF">
      <w:pPr>
        <w:pStyle w:val="21"/>
        <w:rPr>
          <w:lang w:eastAsia="ko-KR"/>
        </w:rPr>
      </w:pPr>
      <w:r>
        <w:rPr>
          <w:lang w:eastAsia="ko-KR"/>
        </w:rPr>
        <w:t>플레이테스트로</w:t>
      </w:r>
      <w:r>
        <w:rPr>
          <w:lang w:eastAsia="ko-KR"/>
        </w:rPr>
        <w:t xml:space="preserve"> </w:t>
      </w:r>
      <w:r>
        <w:rPr>
          <w:lang w:eastAsia="ko-KR"/>
        </w:rPr>
        <w:t>정할</w:t>
      </w:r>
      <w:r>
        <w:rPr>
          <w:lang w:eastAsia="ko-KR"/>
        </w:rPr>
        <w:t xml:space="preserve"> </w:t>
      </w:r>
      <w:r>
        <w:rPr>
          <w:lang w:eastAsia="ko-KR"/>
        </w:rPr>
        <w:t>항목</w:t>
      </w:r>
    </w:p>
    <w:p w:rsidR="00A30940" w:rsidRDefault="00BA58BF">
      <w:pPr>
        <w:rPr>
          <w:lang w:eastAsia="ko-KR"/>
        </w:rPr>
      </w:pPr>
      <w:r>
        <w:rPr>
          <w:lang w:eastAsia="ko-KR"/>
        </w:rPr>
        <w:t>페이즈 HP 기준, 탈출 제한 시간, 촉수 복귀 시간, 공용 Stagger 임계값·축적·초기화, 약점 노출 시간·내구도·파괴 피해, 저스트 회피 강화 배율·유효 시간, 공격체 내구도·속도와 무적·패링 허용 시간을 조정한다. 일반 공격의 본체 피해, 약점 중 방해 패턴, 방향 보정·공격 취소·추락·번개 규칙은 별도 결정한다.</w:t>
      </w:r>
    </w:p>
    <w:p w:rsidR="00A30940" w:rsidRDefault="00BA58BF">
      <w:pPr>
        <w:pStyle w:val="21"/>
      </w:pPr>
      <w:proofErr w:type="spellStart"/>
      <w:r>
        <w:t>기술</w:t>
      </w:r>
      <w:proofErr w:type="spellEnd"/>
      <w:r>
        <w:t xml:space="preserve"> </w:t>
      </w:r>
      <w:proofErr w:type="spellStart"/>
      <w:r>
        <w:t>참고</w:t>
      </w:r>
      <w:proofErr w:type="spellEnd"/>
      <w:r>
        <w:t xml:space="preserve"> </w:t>
      </w:r>
      <w:proofErr w:type="spellStart"/>
      <w:r>
        <w:t>자료</w:t>
      </w:r>
      <w:proofErr w:type="spellEnd"/>
    </w:p>
    <w:p w:rsidR="00A30940" w:rsidRDefault="00BA58BF">
      <w:r>
        <w:t>Dear ImGui  https://github.com/ocornut/imgui</w:t>
      </w:r>
      <w:r>
        <w:br/>
        <w:t>ImGuizmo  https://github.com/CedricGuillemet/ImGuizmo</w:t>
      </w:r>
      <w:r>
        <w:br/>
        <w:t>MMD Tools  https://github.com/MMD-Blender/blender_mmd_tools</w:t>
      </w:r>
      <w:r>
        <w:br/>
        <w:t>Blender FBX  https://docs.blender.org/manual/en/3.0/addons/import_export/scene_fbx.html</w:t>
      </w:r>
      <w:r>
        <w:br/>
        <w:t>DirectXTK SpriteBatch  https://github.com/microsoft/DirectXTK/wiki/SpriteBatch</w:t>
      </w:r>
    </w:p>
    <w:p w:rsidR="00A30940" w:rsidRDefault="00BA58BF">
      <w:pPr>
        <w:pStyle w:val="21"/>
        <w:rPr>
          <w:lang w:eastAsia="ko-KR"/>
        </w:rPr>
      </w:pPr>
      <w:r>
        <w:rPr>
          <w:lang w:eastAsia="ko-KR"/>
        </w:rPr>
        <w:t>추가로</w:t>
      </w:r>
      <w:r>
        <w:rPr>
          <w:lang w:eastAsia="ko-KR"/>
        </w:rPr>
        <w:t xml:space="preserve"> </w:t>
      </w:r>
      <w:r>
        <w:rPr>
          <w:lang w:eastAsia="ko-KR"/>
        </w:rPr>
        <w:t>확정할</w:t>
      </w:r>
      <w:r>
        <w:rPr>
          <w:lang w:eastAsia="ko-KR"/>
        </w:rPr>
        <w:t xml:space="preserve"> </w:t>
      </w:r>
      <w:r>
        <w:rPr>
          <w:lang w:eastAsia="ko-KR"/>
        </w:rPr>
        <w:t>기획</w:t>
      </w:r>
    </w:p>
    <w:p w:rsidR="00A30940" w:rsidRDefault="00BA58BF">
      <w:pPr>
        <w:rPr>
          <w:lang w:eastAsia="ko-KR"/>
        </w:rPr>
      </w:pPr>
      <w:r>
        <w:rPr>
          <w:lang w:eastAsia="ko-KR"/>
        </w:rPr>
        <w:t>게임 타이틀, 주인공과 크라켄의 배경, 부유검 조종의 설정, 2D 탈출 구도·길이·제작 담당, 미확정 키 배치와 HUD, 회복 수단과 사운드 담당을 정한다. 공격체 반사는 제외하고 엄폐물은 후속 검토로 보류한다. 기획 방향의 합의와 세부 수치·예외 규칙의 확정을 구분해 관리한다.</w:t>
      </w:r>
    </w:p>
    <w:sectPr w:rsidR="00A30940" w:rsidSect="00034616">
      <w:footerReference w:type="default" r:id="rId12"/>
      <w:pgSz w:w="11906" w:h="16838"/>
      <w:pgMar w:top="1077"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6DC8" w:rsidRDefault="00066DC8">
      <w:pPr>
        <w:spacing w:after="0" w:line="240" w:lineRule="auto"/>
      </w:pPr>
      <w:r>
        <w:separator/>
      </w:r>
    </w:p>
  </w:endnote>
  <w:endnote w:type="continuationSeparator" w:id="0">
    <w:p w:rsidR="00066DC8" w:rsidRDefault="00066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940" w:rsidRDefault="00BA58BF">
    <w:pPr>
      <w:pStyle w:val="a6"/>
      <w:jc w:val="right"/>
    </w:pPr>
    <w:r>
      <w:rPr>
        <w:sz w:val="16"/>
      </w:rPr>
      <w:t xml:space="preserve">Nereid Engine   </w:t>
    </w:r>
    <w:r>
      <w:fldChar w:fldCharType="begin"/>
    </w:r>
    <w:r>
      <w:instrText>PAGE</w:instrText>
    </w:r>
    <w:r>
      <w:fldChar w:fldCharType="separate"/>
    </w:r>
    <w:r w:rsidR="00436D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6DC8" w:rsidRDefault="00066DC8">
      <w:pPr>
        <w:spacing w:after="0" w:line="240" w:lineRule="auto"/>
      </w:pPr>
      <w:r>
        <w:separator/>
      </w:r>
    </w:p>
  </w:footnote>
  <w:footnote w:type="continuationSeparator" w:id="0">
    <w:p w:rsidR="00066DC8" w:rsidRDefault="00066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DC8"/>
    <w:rsid w:val="0015074B"/>
    <w:rsid w:val="00204835"/>
    <w:rsid w:val="00283A03"/>
    <w:rsid w:val="0029639D"/>
    <w:rsid w:val="002C5C5E"/>
    <w:rsid w:val="00326F90"/>
    <w:rsid w:val="00436D90"/>
    <w:rsid w:val="005B6FFA"/>
    <w:rsid w:val="00657A49"/>
    <w:rsid w:val="006929D8"/>
    <w:rsid w:val="0070137D"/>
    <w:rsid w:val="00840A28"/>
    <w:rsid w:val="00A30940"/>
    <w:rsid w:val="00A416BE"/>
    <w:rsid w:val="00AA1D8D"/>
    <w:rsid w:val="00B47730"/>
    <w:rsid w:val="00BA58BF"/>
    <w:rsid w:val="00C7118C"/>
    <w:rsid w:val="00C84A50"/>
    <w:rsid w:val="00CB0664"/>
    <w:rsid w:val="00DA4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035F23"/>
  <w14:defaultImageDpi w14:val="300"/>
  <w15:docId w15:val="{E28321CF-4541-4D39-B0B1-7B048860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00" w:line="264"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240"/>
      <w:outlineLvl w:val="0"/>
    </w:pPr>
    <w:rPr>
      <w:rFonts w:asciiTheme="majorHAnsi" w:eastAsiaTheme="majorEastAsia" w:hAnsiTheme="majorHAnsi" w:cstheme="majorBidi"/>
      <w:b/>
      <w:bCs/>
      <w:sz w:val="38"/>
      <w:szCs w:val="28"/>
    </w:rPr>
  </w:style>
  <w:style w:type="paragraph" w:styleId="21">
    <w:name w:val="heading 2"/>
    <w:basedOn w:val="a1"/>
    <w:next w:val="a1"/>
    <w:link w:val="2Char"/>
    <w:uiPriority w:val="9"/>
    <w:unhideWhenUsed/>
    <w:qFormat/>
    <w:rsid w:val="00FC693F"/>
    <w:pPr>
      <w:keepNext/>
      <w:keepLines/>
      <w:spacing w:before="16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3E96C-C51E-4E37-BEC1-98B7F7F9C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Nereid Engine 3D 액션 게임 기획서</dc:title>
  <dc:subject>게임 개요 스토리 플레이 캐릭터 장비 아트 사운드 제작 계획</dc:subject>
  <dc:creator>Nereid Engine 프로젝트 팀</dc:creator>
  <cp:keywords/>
  <dc:description>2026-10-05 revision: melee floating sword, shared stagger, tentacle weak points, destructible projectiles, 2D transitions.</dc:description>
  <cp:lastModifiedBy>User</cp:lastModifiedBy>
  <cp:revision>12</cp:revision>
  <dcterms:created xsi:type="dcterms:W3CDTF">2013-12-23T23:15:00Z</dcterms:created>
  <dcterms:modified xsi:type="dcterms:W3CDTF">2026-10-12T07:36:00Z</dcterms:modified>
  <cp:category/>
  <cp:version>1.1</cp:version>
</cp:coreProperties>
</file>