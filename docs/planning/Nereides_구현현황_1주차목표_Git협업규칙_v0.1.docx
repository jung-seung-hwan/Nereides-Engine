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0410" w:rsidRDefault="00CA379B">
      <w:pPr>
        <w:pStyle w:val="a8"/>
        <w:rPr>
          <w:lang w:eastAsia="ko-KR"/>
        </w:rPr>
      </w:pPr>
      <w:proofErr w:type="spellStart"/>
      <w:r>
        <w:rPr>
          <w:lang w:eastAsia="ko-KR"/>
        </w:rPr>
        <w:t>Nereides</w:t>
      </w:r>
      <w:proofErr w:type="spellEnd"/>
      <w:r>
        <w:rPr>
          <w:lang w:eastAsia="ko-KR"/>
        </w:rPr>
        <w:t xml:space="preserve"> Engine</w:t>
      </w:r>
      <w:r>
        <w:rPr>
          <w:lang w:eastAsia="ko-KR"/>
        </w:rPr>
        <w:br/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현황과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기능별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·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· 1</w:t>
      </w:r>
      <w:r>
        <w:rPr>
          <w:lang w:eastAsia="ko-KR"/>
        </w:rPr>
        <w:t>주차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· Git </w:t>
      </w:r>
      <w:r>
        <w:rPr>
          <w:lang w:eastAsia="ko-KR"/>
        </w:rPr>
        <w:t>규칙</w:t>
      </w:r>
    </w:p>
    <w:p w:rsidR="00FE50E4" w:rsidRDefault="00FE50E4">
      <w:pPr>
        <w:rPr>
          <w:lang w:eastAsia="ko-KR"/>
        </w:rPr>
      </w:pPr>
    </w:p>
    <w:p w:rsidR="00B10410" w:rsidRDefault="00CA379B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엔진은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>·</w:t>
      </w:r>
      <w:r>
        <w:rPr>
          <w:lang w:eastAsia="ko-KR"/>
        </w:rPr>
        <w:t>컴포넌트</w:t>
      </w:r>
      <w:r>
        <w:rPr>
          <w:lang w:eastAsia="ko-KR"/>
        </w:rPr>
        <w:t>·</w:t>
      </w:r>
      <w:r>
        <w:rPr>
          <w:lang w:eastAsia="ko-KR"/>
        </w:rPr>
        <w:t>모델</w:t>
      </w:r>
      <w:r>
        <w:rPr>
          <w:lang w:eastAsia="ko-KR"/>
        </w:rPr>
        <w:t>·</w:t>
      </w:r>
      <w:r>
        <w:rPr>
          <w:lang w:eastAsia="ko-KR"/>
        </w:rPr>
        <w:t>재생</w:t>
      </w:r>
      <w:r>
        <w:rPr>
          <w:lang w:eastAsia="ko-KR"/>
        </w:rPr>
        <w:t>·</w:t>
      </w:r>
      <w:r>
        <w:rPr>
          <w:lang w:eastAsia="ko-KR"/>
        </w:rPr>
        <w:t>충돌</w:t>
      </w:r>
      <w:r>
        <w:rPr>
          <w:lang w:eastAsia="ko-KR"/>
        </w:rPr>
        <w:t>·</w:t>
      </w:r>
      <w:r>
        <w:rPr>
          <w:lang w:eastAsia="ko-KR"/>
        </w:rPr>
        <w:t>편집</w:t>
      </w:r>
      <w:r>
        <w:rPr>
          <w:lang w:eastAsia="ko-KR"/>
        </w:rPr>
        <w:t xml:space="preserve"> </w:t>
      </w:r>
      <w:r>
        <w:rPr>
          <w:lang w:eastAsia="ko-KR"/>
        </w:rPr>
        <w:t>기반을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연결을</w:t>
      </w:r>
      <w:r>
        <w:rPr>
          <w:lang w:eastAsia="ko-KR"/>
        </w:rPr>
        <w:t xml:space="preserve"> </w:t>
      </w:r>
      <w:r>
        <w:rPr>
          <w:lang w:eastAsia="ko-KR"/>
        </w:rPr>
        <w:t>추가해야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 xml:space="preserve">.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제공과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완성을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기술검토서</w:t>
      </w:r>
      <w:r>
        <w:rPr>
          <w:lang w:eastAsia="ko-KR"/>
        </w:rPr>
        <w:t xml:space="preserve"> v1.6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합의다</w:t>
      </w:r>
      <w:r>
        <w:rPr>
          <w:lang w:eastAsia="ko-KR"/>
        </w:rPr>
        <w:t xml:space="preserve">.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갱신은</w:t>
      </w:r>
      <w:r>
        <w:rPr>
          <w:lang w:eastAsia="ko-KR"/>
        </w:rPr>
        <w:t xml:space="preserve"> 50Hz</w:t>
      </w:r>
      <w:r>
        <w:rPr>
          <w:lang w:eastAsia="ko-KR"/>
        </w:rPr>
        <w:t>이며</w:t>
      </w:r>
      <w:r>
        <w:rPr>
          <w:lang w:eastAsia="ko-KR"/>
        </w:rPr>
        <w:t xml:space="preserve"> Update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FixedUpdate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분리했다</w:t>
      </w:r>
      <w:r>
        <w:rPr>
          <w:lang w:eastAsia="ko-KR"/>
        </w:rPr>
        <w:t xml:space="preserve">. </w:t>
      </w:r>
    </w:p>
    <w:p w:rsidR="00B10410" w:rsidRDefault="00CA379B">
      <w:pPr>
        <w:pStyle w:val="21"/>
      </w:pPr>
      <w:proofErr w:type="spellStart"/>
      <w:r>
        <w:t>문서</w:t>
      </w:r>
      <w:proofErr w:type="spellEnd"/>
      <w:r>
        <w:t xml:space="preserve"> </w:t>
      </w:r>
      <w:proofErr w:type="spellStart"/>
      <w:r>
        <w:t>구성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8640"/>
      </w:tblGrid>
      <w:tr w:rsidR="00B10410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구분</w:t>
            </w:r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내용</w:t>
            </w:r>
          </w:p>
        </w:tc>
      </w:tr>
      <w:tr w:rsidR="00B10410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현재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구현</w:t>
            </w:r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필요한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정보</w:t>
            </w:r>
            <w:r>
              <w:rPr>
                <w:sz w:val="21"/>
                <w:lang w:eastAsia="ko-KR"/>
              </w:rPr>
              <w:t xml:space="preserve"> → </w:t>
            </w:r>
            <w:r>
              <w:rPr>
                <w:sz w:val="21"/>
                <w:lang w:eastAsia="ko-KR"/>
              </w:rPr>
              <w:t>컴포넌트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추가</w:t>
            </w:r>
            <w:r>
              <w:rPr>
                <w:sz w:val="21"/>
                <w:lang w:eastAsia="ko-KR"/>
              </w:rPr>
              <w:t xml:space="preserve"> → </w:t>
            </w:r>
            <w:r>
              <w:rPr>
                <w:sz w:val="21"/>
                <w:lang w:eastAsia="ko-KR"/>
              </w:rPr>
              <w:t>실행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결과와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제약</w:t>
            </w:r>
            <w:r>
              <w:rPr>
                <w:sz w:val="21"/>
                <w:lang w:eastAsia="ko-KR"/>
              </w:rPr>
              <w:t xml:space="preserve"> → </w:t>
            </w:r>
            <w:r>
              <w:rPr>
                <w:sz w:val="21"/>
                <w:lang w:eastAsia="ko-KR"/>
              </w:rPr>
              <w:t>참고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코드</w:t>
            </w:r>
          </w:p>
        </w:tc>
      </w:tr>
      <w:tr w:rsidR="00B10410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추가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작업</w:t>
            </w:r>
            <w:proofErr w:type="spellEnd"/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엔진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공통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기능과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게임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규칙을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구분한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후속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범위</w:t>
            </w:r>
          </w:p>
        </w:tc>
      </w:tr>
      <w:tr w:rsidR="00B10410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1</w:t>
            </w:r>
            <w:r>
              <w:rPr>
                <w:sz w:val="21"/>
              </w:rPr>
              <w:t>주차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목표</w:t>
            </w:r>
            <w:proofErr w:type="spellEnd"/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정승환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유상준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김진우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고성현의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작업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초안</w:t>
            </w:r>
          </w:p>
        </w:tc>
      </w:tr>
      <w:tr w:rsidR="00B10410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 xml:space="preserve">Git </w:t>
            </w:r>
            <w:proofErr w:type="spellStart"/>
            <w:r>
              <w:rPr>
                <w:sz w:val="21"/>
              </w:rPr>
              <w:t>규칙</w:t>
            </w:r>
            <w:proofErr w:type="spellEnd"/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브랜치</w:t>
            </w:r>
            <w:r>
              <w:rPr>
                <w:sz w:val="21"/>
              </w:rPr>
              <w:t xml:space="preserve"> rebase → main fast-forward, </w:t>
            </w:r>
            <w:r>
              <w:rPr>
                <w:sz w:val="21"/>
              </w:rPr>
              <w:t>커밋과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에셋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공유</w:t>
            </w:r>
          </w:p>
        </w:tc>
      </w:tr>
    </w:tbl>
    <w:p w:rsidR="00B10410" w:rsidRDefault="00CA379B">
      <w:pPr>
        <w:pStyle w:val="21"/>
      </w:pPr>
      <w:proofErr w:type="spellStart"/>
      <w:r>
        <w:t>현재</w:t>
      </w:r>
      <w:proofErr w:type="spellEnd"/>
      <w:r>
        <w:t xml:space="preserve"> </w:t>
      </w:r>
      <w:proofErr w:type="spellStart"/>
      <w:r>
        <w:t>실행</w:t>
      </w:r>
      <w:proofErr w:type="spellEnd"/>
      <w:r>
        <w:t xml:space="preserve"> </w:t>
      </w:r>
      <w:proofErr w:type="spellStart"/>
      <w:r>
        <w:t>흐름</w:t>
      </w:r>
      <w:proofErr w:type="spellEnd"/>
    </w:p>
    <w:p w:rsidR="00B10410" w:rsidRDefault="00CA379B">
      <w:pPr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·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FixedUpdate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Logic·Animation·Late</w:t>
      </w:r>
      <w:proofErr w:type="spellEnd"/>
      <w:r>
        <w:rPr>
          <w:lang w:eastAsia="ko-KR"/>
        </w:rPr>
        <w:br/>
        <w:t xml:space="preserve">→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>·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·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>·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br/>
        <w:t xml:space="preserve">→ </w:t>
      </w:r>
      <w:r>
        <w:rPr>
          <w:lang w:eastAsia="ko-KR"/>
        </w:rPr>
        <w:t>필요한</w:t>
      </w:r>
      <w:r>
        <w:rPr>
          <w:lang w:eastAsia="ko-KR"/>
        </w:rPr>
        <w:t xml:space="preserve"> tick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Update·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br/>
        <w:t xml:space="preserve">→ </w:t>
      </w:r>
      <w:proofErr w:type="spellStart"/>
      <w:r>
        <w:rPr>
          <w:lang w:eastAsia="ko-KR"/>
        </w:rPr>
        <w:t>RenderFrame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·</w:t>
      </w:r>
      <w:proofErr w:type="spellStart"/>
      <w:r>
        <w:rPr>
          <w:lang w:eastAsia="ko-KR"/>
        </w:rPr>
        <w:t>렌더러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출력</w:t>
      </w:r>
    </w:p>
    <w:p w:rsidR="00B10410" w:rsidRDefault="00B10410">
      <w:pPr>
        <w:rPr>
          <w:rFonts w:hint="eastAsia"/>
          <w:lang w:eastAsia="ko-KR"/>
        </w:rPr>
      </w:pPr>
    </w:p>
    <w:p w:rsidR="00B10410" w:rsidRDefault="00CA379B">
      <w:pPr>
        <w:rPr>
          <w:lang w:eastAsia="ko-KR"/>
        </w:rPr>
      </w:pPr>
      <w:r>
        <w:rPr>
          <w:lang w:eastAsia="ko-KR"/>
        </w:rPr>
        <w:br w:type="page"/>
      </w:r>
    </w:p>
    <w:p w:rsidR="00B10410" w:rsidRDefault="00CA379B">
      <w:pPr>
        <w:pStyle w:val="1"/>
        <w:rPr>
          <w:lang w:eastAsia="ko-KR"/>
        </w:rPr>
      </w:pPr>
      <w:r>
        <w:rPr>
          <w:lang w:eastAsia="ko-KR"/>
        </w:rPr>
        <w:lastRenderedPageBreak/>
        <w:t>현재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Application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Scene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경로다</w:t>
      </w:r>
      <w:r>
        <w:rPr>
          <w:lang w:eastAsia="ko-KR"/>
        </w:rPr>
        <w:t xml:space="preserve">. </w:t>
      </w:r>
      <w:r>
        <w:rPr>
          <w:lang w:eastAsia="ko-KR"/>
        </w:rPr>
        <w:t>상자는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나타내며</w:t>
      </w:r>
      <w:r>
        <w:rPr>
          <w:lang w:eastAsia="ko-KR"/>
        </w:rPr>
        <w:t xml:space="preserve">, </w:t>
      </w:r>
      <w:r>
        <w:rPr>
          <w:lang w:eastAsia="ko-KR"/>
        </w:rPr>
        <w:t>고정</w:t>
      </w:r>
      <w:r>
        <w:rPr>
          <w:lang w:eastAsia="ko-KR"/>
        </w:rPr>
        <w:t xml:space="preserve"> tick </w:t>
      </w:r>
      <w:r>
        <w:rPr>
          <w:lang w:eastAsia="ko-KR"/>
        </w:rPr>
        <w:t>처리는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프레임에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횟수만큼</w:t>
      </w:r>
      <w:r>
        <w:rPr>
          <w:lang w:eastAsia="ko-KR"/>
        </w:rPr>
        <w:t xml:space="preserve"> </w:t>
      </w:r>
      <w:r>
        <w:rPr>
          <w:lang w:eastAsia="ko-KR"/>
        </w:rPr>
        <w:t>반복한다</w:t>
      </w:r>
      <w:r>
        <w:rPr>
          <w:lang w:eastAsia="ko-KR"/>
        </w:rPr>
        <w:t>.</w:t>
      </w:r>
    </w:p>
    <w:p w:rsidR="00B10410" w:rsidRDefault="006D5D31">
      <w:r>
        <w:rPr>
          <w:noProof/>
        </w:rPr>
        <w:drawing>
          <wp:inline distT="0" distB="0" distL="0" distR="0">
            <wp:extent cx="4581525" cy="648553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788" cy="648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410" w:rsidRDefault="00CA379B">
      <w:pPr>
        <w:rPr>
          <w:lang w:eastAsia="ko-KR"/>
        </w:rPr>
      </w:pPr>
      <w:r>
        <w:rPr>
          <w:lang w:eastAsia="ko-KR"/>
        </w:rPr>
        <w:t xml:space="preserve">Edit </w:t>
      </w:r>
      <w:r>
        <w:rPr>
          <w:lang w:eastAsia="ko-KR"/>
        </w:rPr>
        <w:t>모드에서는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컴포넌트의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갱신을</w:t>
      </w:r>
      <w:r>
        <w:rPr>
          <w:lang w:eastAsia="ko-KR"/>
        </w:rPr>
        <w:t xml:space="preserve"> </w:t>
      </w:r>
      <w:r>
        <w:rPr>
          <w:lang w:eastAsia="ko-KR"/>
        </w:rPr>
        <w:t>실행하지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Play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정지</w:t>
      </w:r>
      <w:r>
        <w:rPr>
          <w:lang w:eastAsia="ko-KR"/>
        </w:rPr>
        <w:t>·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FixedUpdate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멈추지만</w:t>
      </w:r>
      <w:r>
        <w:rPr>
          <w:lang w:eastAsia="ko-KR"/>
        </w:rPr>
        <w:t xml:space="preserve"> Update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호출한다</w:t>
      </w:r>
      <w:r>
        <w:rPr>
          <w:lang w:eastAsia="ko-KR"/>
        </w:rPr>
        <w:t xml:space="preserve">. </w:t>
      </w:r>
      <w:r>
        <w:rPr>
          <w:lang w:eastAsia="ko-KR"/>
        </w:rPr>
        <w:t>최소화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건너뛴다</w:t>
      </w:r>
      <w:r>
        <w:rPr>
          <w:lang w:eastAsia="ko-KR"/>
        </w:rPr>
        <w:t xml:space="preserve">. </w:t>
      </w:r>
      <w:r>
        <w:rPr>
          <w:lang w:eastAsia="ko-KR"/>
        </w:rPr>
        <w:t>연출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pau</w:t>
      </w:r>
      <w:r>
        <w:rPr>
          <w:lang w:eastAsia="ko-KR"/>
        </w:rPr>
        <w:t>sePresentation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br w:type="page"/>
      </w:r>
      <w:bookmarkStart w:id="0" w:name="_GoBack"/>
      <w:bookmarkEnd w:id="0"/>
    </w:p>
    <w:p w:rsidR="00B10410" w:rsidRDefault="00CA379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1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src</w:t>
      </w:r>
      <w:proofErr w:type="spellEnd"/>
      <w:r>
        <w:rPr>
          <w:lang w:eastAsia="ko-KR"/>
        </w:rPr>
        <w:t xml:space="preserve">/ </w:t>
      </w:r>
      <w:r>
        <w:rPr>
          <w:lang w:eastAsia="ko-KR"/>
        </w:rPr>
        <w:t>기준이다</w:t>
      </w:r>
      <w:proofErr w:type="gramEnd"/>
      <w:r>
        <w:rPr>
          <w:lang w:eastAsia="ko-KR"/>
        </w:rPr>
        <w:t xml:space="preserve">.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컴포넌트라고</w:t>
      </w:r>
      <w:r>
        <w:rPr>
          <w:lang w:eastAsia="ko-KR"/>
        </w:rPr>
        <w:t xml:space="preserve"> </w:t>
      </w:r>
      <w:r>
        <w:rPr>
          <w:lang w:eastAsia="ko-KR"/>
        </w:rPr>
        <w:t>표시한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작성할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코드다</w:t>
      </w:r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6336"/>
        <w:gridCol w:w="2664"/>
      </w:tblGrid>
      <w:tr w:rsidR="00B10410">
        <w:trPr>
          <w:cantSplit/>
          <w:tblHeader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b/>
                <w:sz w:val="21"/>
              </w:rPr>
              <w:t>씬과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상황</w:t>
            </w:r>
            <w:proofErr w:type="spellEnd"/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b/>
                <w:sz w:val="21"/>
                <w:lang w:eastAsia="ko-KR"/>
              </w:rPr>
              <w:t>정보를</w:t>
            </w:r>
            <w:r>
              <w:rPr>
                <w:b/>
                <w:sz w:val="21"/>
                <w:lang w:eastAsia="ko-KR"/>
              </w:rPr>
              <w:t xml:space="preserve"> </w:t>
            </w:r>
            <w:r>
              <w:rPr>
                <w:b/>
                <w:sz w:val="21"/>
                <w:lang w:eastAsia="ko-KR"/>
              </w:rPr>
              <w:t>받아</w:t>
            </w:r>
            <w:r>
              <w:rPr>
                <w:b/>
                <w:sz w:val="21"/>
                <w:lang w:eastAsia="ko-KR"/>
              </w:rPr>
              <w:t xml:space="preserve"> </w:t>
            </w:r>
            <w:r>
              <w:rPr>
                <w:b/>
                <w:sz w:val="21"/>
                <w:lang w:eastAsia="ko-KR"/>
              </w:rPr>
              <w:t>처리하는</w:t>
            </w:r>
            <w:r>
              <w:rPr>
                <w:b/>
                <w:sz w:val="21"/>
                <w:lang w:eastAsia="ko-KR"/>
              </w:rPr>
              <w:t xml:space="preserve"> </w:t>
            </w:r>
            <w:r>
              <w:rPr>
                <w:b/>
                <w:sz w:val="21"/>
                <w:lang w:eastAsia="ko-KR"/>
              </w:rPr>
              <w:t>방식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b/>
                <w:sz w:val="21"/>
              </w:rPr>
              <w:t>참고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코드</w:t>
            </w:r>
            <w:proofErr w:type="spellEnd"/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객체에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동작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코드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붙이기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Component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상속한</w:t>
            </w:r>
            <w:r>
              <w:rPr>
                <w:sz w:val="21"/>
                <w:lang w:eastAsia="ko-KR"/>
              </w:rPr>
              <w:t xml:space="preserve"> C++ </w:t>
            </w:r>
            <w:r>
              <w:rPr>
                <w:sz w:val="21"/>
                <w:lang w:eastAsia="ko-KR"/>
              </w:rPr>
              <w:t>클래스에</w:t>
            </w:r>
            <w:r>
              <w:rPr>
                <w:sz w:val="21"/>
                <w:lang w:eastAsia="ko-KR"/>
              </w:rPr>
              <w:t xml:space="preserve"> Update </w:t>
            </w:r>
            <w:r>
              <w:rPr>
                <w:sz w:val="21"/>
                <w:lang w:eastAsia="ko-KR"/>
              </w:rPr>
              <w:t>또는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FixedUpdate</w:t>
            </w:r>
            <w:proofErr w:type="spellEnd"/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작성하고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21"/>
                <w:lang w:eastAsia="ko-KR"/>
              </w:rPr>
              <w:t>object.Add</w:t>
            </w:r>
            <w:proofErr w:type="spellEnd"/>
            <w:proofErr w:type="gramEnd"/>
            <w:r>
              <w:rPr>
                <w:sz w:val="21"/>
                <w:lang w:eastAsia="ko-KR"/>
              </w:rPr>
              <w:t>&lt;T&gt;()</w:t>
            </w:r>
            <w:r>
              <w:rPr>
                <w:sz w:val="21"/>
                <w:lang w:eastAsia="ko-KR"/>
              </w:rPr>
              <w:t>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붙인다</w:t>
            </w:r>
            <w:r>
              <w:rPr>
                <w:sz w:val="21"/>
                <w:lang w:eastAsia="ko-KR"/>
              </w:rPr>
              <w:t>. Scene</w:t>
            </w:r>
            <w:r>
              <w:rPr>
                <w:sz w:val="21"/>
                <w:lang w:eastAsia="ko-KR"/>
              </w:rPr>
              <w:t>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소유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객체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입력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시간을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전달해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호출한다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클래스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자체가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스크립</w:t>
            </w:r>
            <w:r>
              <w:rPr>
                <w:sz w:val="21"/>
                <w:lang w:eastAsia="ko-KR"/>
              </w:rPr>
              <w:t>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역할을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에디터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직렬화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등록은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별도다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9">
              <w:r>
                <w:rPr>
                  <w:sz w:val="20"/>
                </w:rPr>
                <w:t>Scene/Scene.h</w:t>
              </w:r>
            </w:hyperlink>
          </w:p>
          <w:p w:rsidR="00B10410" w:rsidRDefault="00CA379B">
            <w:hyperlink r:id="rId10">
              <w:r>
                <w:rPr>
                  <w:sz w:val="20"/>
                </w:rPr>
                <w:t>Scene/Scene.cpp</w:t>
              </w:r>
            </w:hyperlink>
          </w:p>
          <w:p w:rsidR="00B10410" w:rsidRDefault="00CA379B">
            <w:hyperlink r:id="rId11">
              <w:r>
                <w:rPr>
                  <w:sz w:val="20"/>
                </w:rPr>
                <w:t>Sandbox/MoveComponent.h</w:t>
              </w:r>
            </w:hyperlink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모델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배치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proofErr w:type="spellStart"/>
            <w:proofErr w:type="gramStart"/>
            <w:r>
              <w:rPr>
                <w:sz w:val="21"/>
                <w:lang w:eastAsia="ko-KR"/>
              </w:rPr>
              <w:t>ModelCache</w:t>
            </w:r>
            <w:proofErr w:type="spellEnd"/>
            <w:r>
              <w:rPr>
                <w:sz w:val="21"/>
                <w:lang w:eastAsia="ko-KR"/>
              </w:rPr>
              <w:t>::</w:t>
            </w:r>
            <w:proofErr w:type="gramEnd"/>
            <w:r>
              <w:rPr>
                <w:sz w:val="21"/>
                <w:lang w:eastAsia="ko-KR"/>
              </w:rPr>
              <w:t>Load</w:t>
            </w:r>
            <w:r>
              <w:rPr>
                <w:sz w:val="21"/>
                <w:lang w:eastAsia="ko-KR"/>
              </w:rPr>
              <w:t>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파일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경로를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전달해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모델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데이터를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받는다</w:t>
            </w:r>
            <w:r>
              <w:rPr>
                <w:sz w:val="21"/>
                <w:lang w:eastAsia="ko-KR"/>
              </w:rPr>
              <w:t xml:space="preserve">. </w:t>
            </w:r>
            <w:proofErr w:type="spellStart"/>
            <w:proofErr w:type="gramStart"/>
            <w:r>
              <w:rPr>
                <w:sz w:val="21"/>
                <w:lang w:eastAsia="ko-KR"/>
              </w:rPr>
              <w:t>scene.Create</w:t>
            </w:r>
            <w:proofErr w:type="spellEnd"/>
            <w:proofErr w:type="gramEnd"/>
            <w:r>
              <w:rPr>
                <w:sz w:val="21"/>
                <w:lang w:eastAsia="ko-KR"/>
              </w:rPr>
              <w:t>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객체를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만들고</w:t>
            </w:r>
            <w:r>
              <w:rPr>
                <w:sz w:val="21"/>
                <w:lang w:eastAsia="ko-KR"/>
              </w:rPr>
              <w:t xml:space="preserve"> Add&lt;</w:t>
            </w:r>
            <w:proofErr w:type="spellStart"/>
            <w:r>
              <w:rPr>
                <w:sz w:val="21"/>
                <w:lang w:eastAsia="ko-KR"/>
              </w:rPr>
              <w:t>ModelComponent</w:t>
            </w:r>
            <w:proofErr w:type="spellEnd"/>
            <w:r>
              <w:rPr>
                <w:sz w:val="21"/>
                <w:lang w:eastAsia="ko-KR"/>
              </w:rPr>
              <w:t>&gt;(model)</w:t>
            </w:r>
            <w:r>
              <w:rPr>
                <w:sz w:val="21"/>
                <w:lang w:eastAsia="ko-KR"/>
              </w:rPr>
              <w:t>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붙인다</w:t>
            </w:r>
            <w:r>
              <w:rPr>
                <w:sz w:val="21"/>
                <w:lang w:eastAsia="ko-KR"/>
              </w:rPr>
              <w:t>. transform</w:t>
            </w:r>
            <w:r>
              <w:rPr>
                <w:sz w:val="21"/>
                <w:lang w:eastAsia="ko-KR"/>
              </w:rPr>
              <w:t>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지정하면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렌더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단계가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월드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변환과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모델을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읽어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표시한다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에디터에서도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배치할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있다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12">
              <w:r>
                <w:rPr>
                  <w:sz w:val="20"/>
                </w:rPr>
                <w:t>Resource/Model.h</w:t>
              </w:r>
            </w:hyperlink>
          </w:p>
          <w:p w:rsidR="00B10410" w:rsidRDefault="00CA379B">
            <w:hyperlink r:id="rId13">
              <w:r>
                <w:rPr>
                  <w:sz w:val="20"/>
                </w:rPr>
                <w:t>Graphics/RenderFrame.cpp</w:t>
              </w:r>
            </w:hyperlink>
          </w:p>
          <w:p w:rsidR="00B10410" w:rsidRDefault="00CA379B">
            <w:hyperlink r:id="rId14">
              <w:r>
                <w:rPr>
                  <w:sz w:val="20"/>
                </w:rPr>
                <w:t>Editor/Editor.cpp</w:t>
              </w:r>
            </w:hyperlink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플레이어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이동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Add&lt;</w:t>
            </w:r>
            <w:proofErr w:type="spellStart"/>
            <w:r>
              <w:rPr>
                <w:sz w:val="21"/>
                <w:lang w:eastAsia="ko-KR"/>
              </w:rPr>
              <w:t>MoveComponent</w:t>
            </w:r>
            <w:proofErr w:type="spellEnd"/>
            <w:r>
              <w:rPr>
                <w:sz w:val="21"/>
                <w:lang w:eastAsia="ko-KR"/>
              </w:rPr>
              <w:t>&gt;()</w:t>
            </w:r>
            <w:proofErr w:type="spellStart"/>
            <w:r>
              <w:rPr>
                <w:sz w:val="21"/>
                <w:lang w:eastAsia="ko-KR"/>
              </w:rPr>
              <w:t>를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붙이면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FixedUpdate</w:t>
            </w:r>
            <w:proofErr w:type="spellEnd"/>
            <w:r>
              <w:rPr>
                <w:sz w:val="21"/>
                <w:lang w:eastAsia="ko-KR"/>
              </w:rPr>
              <w:t>에서</w:t>
            </w:r>
            <w:r>
              <w:rPr>
                <w:sz w:val="21"/>
                <w:lang w:eastAsia="ko-KR"/>
              </w:rPr>
              <w:t xml:space="preserve"> WASD·</w:t>
            </w:r>
            <w:r>
              <w:rPr>
                <w:sz w:val="21"/>
                <w:lang w:eastAsia="ko-KR"/>
              </w:rPr>
              <w:t>속도</w:t>
            </w:r>
            <w:r>
              <w:rPr>
                <w:sz w:val="21"/>
                <w:lang w:eastAsia="ko-KR"/>
              </w:rPr>
              <w:t>·</w:t>
            </w:r>
            <w:proofErr w:type="spellStart"/>
            <w:proofErr w:type="gramStart"/>
            <w:r>
              <w:rPr>
                <w:sz w:val="21"/>
                <w:lang w:eastAsia="ko-KR"/>
              </w:rPr>
              <w:t>combat.delta</w:t>
            </w:r>
            <w:proofErr w:type="spellEnd"/>
            <w:proofErr w:type="gramEnd"/>
            <w:r>
              <w:rPr>
                <w:sz w:val="21"/>
                <w:lang w:eastAsia="ko-KR"/>
              </w:rPr>
              <w:t>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소유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객체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위치를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변경한다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현재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코드로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붙이는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월드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축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이동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예제이며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카메라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이동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갑판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경계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제한은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없다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15">
              <w:r>
                <w:rPr>
                  <w:sz w:val="20"/>
                </w:rPr>
                <w:t>Sandbox/MoveComponent.h</w:t>
              </w:r>
            </w:hyperlink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전투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카메라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카메라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객체</w:t>
            </w:r>
            <w:r>
              <w:rPr>
                <w:sz w:val="21"/>
                <w:lang w:eastAsia="ko-KR"/>
              </w:rPr>
              <w:t xml:space="preserve"> ID</w:t>
            </w:r>
            <w:r>
              <w:rPr>
                <w:sz w:val="21"/>
                <w:lang w:eastAsia="ko-KR"/>
              </w:rPr>
              <w:t>와</w:t>
            </w:r>
            <w:r>
              <w:rPr>
                <w:sz w:val="21"/>
                <w:lang w:eastAsia="ko-KR"/>
              </w:rPr>
              <w:t xml:space="preserve"> Camera </w:t>
            </w:r>
            <w:r>
              <w:rPr>
                <w:sz w:val="21"/>
                <w:lang w:eastAsia="ko-KR"/>
              </w:rPr>
              <w:t>설정을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렌더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수집에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전달해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화면을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계산한다</w:t>
            </w:r>
            <w:r>
              <w:rPr>
                <w:sz w:val="21"/>
                <w:lang w:eastAsia="ko-KR"/>
              </w:rPr>
              <w:t>. Camera</w:t>
            </w:r>
            <w:r>
              <w:rPr>
                <w:sz w:val="21"/>
                <w:lang w:eastAsia="ko-KR"/>
              </w:rPr>
              <w:t>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컴포넌트가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아니다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추적은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새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컴포넌트가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대상</w:t>
            </w:r>
            <w:r>
              <w:rPr>
                <w:sz w:val="21"/>
                <w:lang w:eastAsia="ko-KR"/>
              </w:rPr>
              <w:t xml:space="preserve"> ID</w:t>
            </w:r>
            <w:r>
              <w:rPr>
                <w:sz w:val="21"/>
                <w:lang w:eastAsia="ko-KR"/>
              </w:rPr>
              <w:t>로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21"/>
                <w:lang w:eastAsia="ko-KR"/>
              </w:rPr>
              <w:t>s</w:t>
            </w:r>
            <w:r>
              <w:rPr>
                <w:sz w:val="21"/>
                <w:lang w:eastAsia="ko-KR"/>
              </w:rPr>
              <w:t>cene.Find</w:t>
            </w:r>
            <w:proofErr w:type="spellEnd"/>
            <w:proofErr w:type="gramEnd"/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호출해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위치를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읽고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카메라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객체를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움직이도록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작성해야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한다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16">
              <w:r>
                <w:rPr>
                  <w:sz w:val="20"/>
                </w:rPr>
                <w:t>Scene/Scene.h</w:t>
              </w:r>
            </w:hyperlink>
          </w:p>
          <w:p w:rsidR="00B10410" w:rsidRDefault="00CA379B">
            <w:hyperlink r:id="rId17">
              <w:r>
                <w:rPr>
                  <w:sz w:val="20"/>
                </w:rPr>
                <w:t>Graphics/RenderFrame.cpp</w:t>
              </w:r>
            </w:hyperlink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애니메이션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재생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t>ModelComponent</w:t>
            </w:r>
            <w:proofErr w:type="spellEnd"/>
            <w:r>
              <w:rPr>
                <w:sz w:val="21"/>
                <w:lang w:eastAsia="ko-KR"/>
              </w:rPr>
              <w:t>의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21"/>
                <w:lang w:eastAsia="ko-KR"/>
              </w:rPr>
              <w:t>player.Play</w:t>
            </w:r>
            <w:proofErr w:type="spellEnd"/>
            <w:proofErr w:type="gramEnd"/>
            <w:r>
              <w:rPr>
                <w:sz w:val="21"/>
                <w:lang w:eastAsia="ko-KR"/>
              </w:rPr>
              <w:t>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클립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번호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반복</w:t>
            </w:r>
            <w:r>
              <w:rPr>
                <w:sz w:val="21"/>
                <w:lang w:eastAsia="ko-KR"/>
              </w:rPr>
              <w:t>·</w:t>
            </w:r>
            <w:proofErr w:type="spellStart"/>
            <w:r>
              <w:rPr>
                <w:sz w:val="21"/>
                <w:lang w:eastAsia="ko-KR"/>
              </w:rPr>
              <w:t>블렌딩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시간을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전달한다</w:t>
            </w:r>
            <w:r>
              <w:rPr>
                <w:sz w:val="21"/>
                <w:lang w:eastAsia="ko-KR"/>
              </w:rPr>
              <w:t xml:space="preserve">. </w:t>
            </w:r>
            <w:proofErr w:type="spellStart"/>
            <w:r>
              <w:rPr>
                <w:sz w:val="21"/>
                <w:lang w:eastAsia="ko-KR"/>
              </w:rPr>
              <w:t>FixedUpdate</w:t>
            </w:r>
            <w:proofErr w:type="spellEnd"/>
            <w:r>
              <w:rPr>
                <w:sz w:val="21"/>
                <w:lang w:eastAsia="ko-KR"/>
              </w:rPr>
              <w:t>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시간으로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재생기를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진행해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포즈를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계산한다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행동에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따른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클립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선택은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콘텐츠가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결정한다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18">
              <w:r>
                <w:rPr>
                  <w:sz w:val="20"/>
                </w:rPr>
                <w:t>Resource/Model.h</w:t>
              </w:r>
            </w:hyperlink>
          </w:p>
          <w:p w:rsidR="00B10410" w:rsidRDefault="00CA379B">
            <w:hyperlink r:id="rId19">
              <w:r>
                <w:rPr>
                  <w:sz w:val="20"/>
                </w:rPr>
                <w:t>Resource/Model.cpp</w:t>
              </w:r>
            </w:hyperlink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충돌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검사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각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객체에</w:t>
            </w:r>
            <w:r>
              <w:rPr>
                <w:sz w:val="21"/>
                <w:lang w:eastAsia="ko-KR"/>
              </w:rPr>
              <w:t xml:space="preserve"> Collider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붙이고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도형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크기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오프셋</w:t>
            </w:r>
            <w:r>
              <w:rPr>
                <w:sz w:val="21"/>
                <w:lang w:eastAsia="ko-KR"/>
              </w:rPr>
              <w:t>·Layer/Mask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설정한다</w:t>
            </w:r>
            <w:r>
              <w:rPr>
                <w:sz w:val="21"/>
                <w:lang w:eastAsia="ko-KR"/>
              </w:rPr>
              <w:t xml:space="preserve">. </w:t>
            </w:r>
            <w:proofErr w:type="spellStart"/>
            <w:proofErr w:type="gramStart"/>
            <w:r>
              <w:rPr>
                <w:sz w:val="21"/>
                <w:lang w:eastAsia="ko-KR"/>
              </w:rPr>
              <w:t>CollisionWorld</w:t>
            </w:r>
            <w:proofErr w:type="spellEnd"/>
            <w:r>
              <w:rPr>
                <w:sz w:val="21"/>
                <w:lang w:eastAsia="ko-KR"/>
              </w:rPr>
              <w:t>::</w:t>
            </w:r>
            <w:proofErr w:type="gramEnd"/>
            <w:r>
              <w:rPr>
                <w:sz w:val="21"/>
                <w:lang w:eastAsia="ko-KR"/>
              </w:rPr>
              <w:t>Step</w:t>
            </w:r>
            <w:r>
              <w:rPr>
                <w:sz w:val="21"/>
                <w:lang w:eastAsia="ko-KR"/>
              </w:rPr>
              <w:t>이</w:t>
            </w:r>
            <w:r>
              <w:rPr>
                <w:sz w:val="21"/>
                <w:lang w:eastAsia="ko-KR"/>
              </w:rPr>
              <w:t xml:space="preserve"> Scene</w:t>
            </w:r>
            <w:r>
              <w:rPr>
                <w:sz w:val="21"/>
                <w:lang w:eastAsia="ko-KR"/>
              </w:rPr>
              <w:t>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월드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변환과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충돌체를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읽어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후보를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반환한다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자동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피해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물리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반응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게임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콜백은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없다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20">
              <w:r>
                <w:rPr>
                  <w:sz w:val="20"/>
                </w:rPr>
                <w:t>Collision/Collision.h</w:t>
              </w:r>
            </w:hyperlink>
          </w:p>
          <w:p w:rsidR="00B10410" w:rsidRDefault="00CA379B">
            <w:hyperlink r:id="rId21">
              <w:r>
                <w:rPr>
                  <w:sz w:val="20"/>
                </w:rPr>
                <w:t>Collision/Collision.cpp</w:t>
              </w:r>
            </w:hyperlink>
          </w:p>
        </w:tc>
      </w:tr>
    </w:tbl>
    <w:p w:rsidR="00B10410" w:rsidRDefault="00CA379B">
      <w:r>
        <w:br w:type="page"/>
      </w:r>
    </w:p>
    <w:p w:rsidR="00B10410" w:rsidRDefault="00CA379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2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src</w:t>
      </w:r>
      <w:proofErr w:type="spellEnd"/>
      <w:r>
        <w:rPr>
          <w:lang w:eastAsia="ko-KR"/>
        </w:rPr>
        <w:t xml:space="preserve">/ </w:t>
      </w:r>
      <w:r>
        <w:rPr>
          <w:lang w:eastAsia="ko-KR"/>
        </w:rPr>
        <w:t>기준이다</w:t>
      </w:r>
      <w:proofErr w:type="gramEnd"/>
      <w:r>
        <w:rPr>
          <w:lang w:eastAsia="ko-KR"/>
        </w:rPr>
        <w:t xml:space="preserve">.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컴포넌트라고</w:t>
      </w:r>
      <w:r>
        <w:rPr>
          <w:lang w:eastAsia="ko-KR"/>
        </w:rPr>
        <w:t xml:space="preserve"> </w:t>
      </w:r>
      <w:r>
        <w:rPr>
          <w:lang w:eastAsia="ko-KR"/>
        </w:rPr>
        <w:t>표시한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작성할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코드다</w:t>
      </w:r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6336"/>
        <w:gridCol w:w="2664"/>
      </w:tblGrid>
      <w:tr w:rsidR="00B10410">
        <w:trPr>
          <w:cantSplit/>
          <w:tblHeader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b/>
                <w:sz w:val="21"/>
              </w:rPr>
              <w:t>씬과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상황</w:t>
            </w:r>
            <w:proofErr w:type="spellEnd"/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b/>
                <w:sz w:val="21"/>
                <w:lang w:eastAsia="ko-KR"/>
              </w:rPr>
              <w:t>정보를</w:t>
            </w:r>
            <w:r>
              <w:rPr>
                <w:b/>
                <w:sz w:val="21"/>
                <w:lang w:eastAsia="ko-KR"/>
              </w:rPr>
              <w:t xml:space="preserve"> </w:t>
            </w:r>
            <w:r>
              <w:rPr>
                <w:b/>
                <w:sz w:val="21"/>
                <w:lang w:eastAsia="ko-KR"/>
              </w:rPr>
              <w:t>받아</w:t>
            </w:r>
            <w:r>
              <w:rPr>
                <w:b/>
                <w:sz w:val="21"/>
                <w:lang w:eastAsia="ko-KR"/>
              </w:rPr>
              <w:t xml:space="preserve"> </w:t>
            </w:r>
            <w:r>
              <w:rPr>
                <w:b/>
                <w:sz w:val="21"/>
                <w:lang w:eastAsia="ko-KR"/>
              </w:rPr>
              <w:t>처리하는</w:t>
            </w:r>
            <w:r>
              <w:rPr>
                <w:b/>
                <w:sz w:val="21"/>
                <w:lang w:eastAsia="ko-KR"/>
              </w:rPr>
              <w:t xml:space="preserve"> </w:t>
            </w:r>
            <w:r>
              <w:rPr>
                <w:b/>
                <w:sz w:val="21"/>
                <w:lang w:eastAsia="ko-KR"/>
              </w:rPr>
              <w:t>방식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b/>
                <w:sz w:val="21"/>
              </w:rPr>
              <w:t>참고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코드</w:t>
            </w:r>
            <w:proofErr w:type="spellEnd"/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궤적과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판정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구간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Timeline</w:t>
            </w:r>
            <w:r>
              <w:rPr>
                <w:sz w:val="21"/>
                <w:lang w:eastAsia="ko-KR"/>
              </w:rPr>
              <w:t>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지나간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이벤트를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반환하고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EvaluateTrajectory</w:t>
            </w:r>
            <w:proofErr w:type="spellEnd"/>
            <w:r>
              <w:rPr>
                <w:sz w:val="21"/>
                <w:lang w:eastAsia="ko-KR"/>
              </w:rPr>
              <w:t>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특정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시각의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변환을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계산한다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새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공격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컴포넌트가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검</w:t>
            </w:r>
            <w:r>
              <w:rPr>
                <w:sz w:val="21"/>
                <w:lang w:eastAsia="ko-KR"/>
              </w:rPr>
              <w:t xml:space="preserve"> ID·</w:t>
            </w:r>
            <w:r>
              <w:rPr>
                <w:sz w:val="21"/>
                <w:lang w:eastAsia="ko-KR"/>
              </w:rPr>
              <w:t>시간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궤적을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보관해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객체에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적용하고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판정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시작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종료에</w:t>
            </w:r>
            <w:r>
              <w:rPr>
                <w:sz w:val="21"/>
                <w:lang w:eastAsia="ko-KR"/>
              </w:rPr>
              <w:t xml:space="preserve"> Collider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켜고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꺼야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한다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22">
              <w:r>
                <w:rPr>
                  <w:sz w:val="20"/>
                </w:rPr>
                <w:t>Animation/Timeline.h</w:t>
              </w:r>
            </w:hyperlink>
          </w:p>
          <w:p w:rsidR="00B10410" w:rsidRDefault="00CA379B">
            <w:hyperlink r:id="rId23">
              <w:r>
                <w:rPr>
                  <w:sz w:val="20"/>
                </w:rPr>
                <w:t>Animation/Timeline.cpp</w:t>
              </w:r>
            </w:hyperlink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중복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적중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방지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콘텐츠가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공격</w:t>
            </w:r>
            <w:r>
              <w:rPr>
                <w:sz w:val="21"/>
                <w:lang w:eastAsia="ko-KR"/>
              </w:rPr>
              <w:t xml:space="preserve"> ID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proofErr w:type="gramStart"/>
            <w:r>
              <w:rPr>
                <w:sz w:val="21"/>
                <w:lang w:eastAsia="ko-KR"/>
              </w:rPr>
              <w:t>Collider::</w:t>
            </w:r>
            <w:proofErr w:type="gramEnd"/>
            <w:r>
              <w:rPr>
                <w:sz w:val="21"/>
                <w:lang w:eastAsia="ko-KR"/>
              </w:rPr>
              <w:t>attack</w:t>
            </w:r>
            <w:r>
              <w:rPr>
                <w:sz w:val="21"/>
                <w:lang w:eastAsia="ko-KR"/>
              </w:rPr>
              <w:t>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설정한다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후보를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유효한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적중으로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인정한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뒤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21"/>
                <w:lang w:eastAsia="ko-KR"/>
              </w:rPr>
              <w:t>HitLedger</w:t>
            </w:r>
            <w:proofErr w:type="spellEnd"/>
            <w:r>
              <w:rPr>
                <w:sz w:val="21"/>
                <w:lang w:eastAsia="ko-KR"/>
              </w:rPr>
              <w:t>::</w:t>
            </w:r>
            <w:proofErr w:type="gramEnd"/>
            <w:r>
              <w:rPr>
                <w:sz w:val="21"/>
                <w:lang w:eastAsia="ko-KR"/>
              </w:rPr>
              <w:t>Record</w:t>
            </w:r>
            <w:r>
              <w:rPr>
                <w:sz w:val="21"/>
                <w:lang w:eastAsia="ko-KR"/>
              </w:rPr>
              <w:t>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공격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대상</w:t>
            </w:r>
            <w:r>
              <w:rPr>
                <w:sz w:val="21"/>
                <w:lang w:eastAsia="ko-KR"/>
              </w:rPr>
              <w:t xml:space="preserve"> ID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전달한다</w:t>
            </w:r>
            <w:r>
              <w:rPr>
                <w:sz w:val="21"/>
                <w:lang w:eastAsia="ko-KR"/>
              </w:rPr>
              <w:t xml:space="preserve">. </w:t>
            </w:r>
            <w:proofErr w:type="spellStart"/>
            <w:r>
              <w:rPr>
                <w:sz w:val="21"/>
                <w:lang w:eastAsia="ko-KR"/>
              </w:rPr>
              <w:t>HitLedger</w:t>
            </w:r>
            <w:proofErr w:type="spellEnd"/>
            <w:r>
              <w:rPr>
                <w:sz w:val="21"/>
                <w:lang w:eastAsia="ko-KR"/>
              </w:rPr>
              <w:t>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콘텐츠가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소유하는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도구이며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컴포넌트는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아니다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24">
              <w:r>
                <w:rPr>
                  <w:sz w:val="20"/>
                </w:rPr>
                <w:t>Collision/Collision.h</w:t>
              </w:r>
            </w:hyperlink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회피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패링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피격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입력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시간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충돌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후보가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제공된다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새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행동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컴포넌트가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상태와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유효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구간을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관리하고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결과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처리기가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조회해야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현재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ResolveContacts</w:t>
            </w:r>
            <w:proofErr w:type="spellEnd"/>
            <w:r>
              <w:rPr>
                <w:sz w:val="21"/>
                <w:lang w:eastAsia="ko-KR"/>
              </w:rPr>
              <w:t>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로그만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남긴다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25">
              <w:r>
                <w:rPr>
                  <w:sz w:val="20"/>
                </w:rPr>
                <w:t>Core/Input.h</w:t>
              </w:r>
            </w:hyperlink>
          </w:p>
          <w:p w:rsidR="00B10410" w:rsidRDefault="00CA379B">
            <w:hyperlink r:id="rId26">
              <w:r>
                <w:rPr>
                  <w:sz w:val="20"/>
                </w:rPr>
                <w:t>Core/Time.h</w:t>
              </w:r>
            </w:hyperlink>
          </w:p>
          <w:p w:rsidR="00B10410" w:rsidRDefault="00CA379B">
            <w:hyperlink r:id="rId27">
              <w:r>
                <w:rPr>
                  <w:sz w:val="20"/>
                </w:rPr>
                <w:t>Core/Application.cpp</w:t>
              </w:r>
            </w:hyperlink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Stagger·</w:t>
            </w:r>
            <w:r>
              <w:rPr>
                <w:sz w:val="21"/>
              </w:rPr>
              <w:t>약점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복귀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Find</w:t>
            </w:r>
            <w:r>
              <w:rPr>
                <w:sz w:val="21"/>
                <w:lang w:eastAsia="ko-KR"/>
              </w:rPr>
              <w:t>와</w:t>
            </w:r>
            <w:r>
              <w:rPr>
                <w:sz w:val="21"/>
                <w:lang w:eastAsia="ko-KR"/>
              </w:rPr>
              <w:t xml:space="preserve"> Get&lt;T&gt;()</w:t>
            </w:r>
            <w:r>
              <w:rPr>
                <w:sz w:val="21"/>
                <w:lang w:eastAsia="ko-KR"/>
              </w:rPr>
              <w:t>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대상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객체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컴포넌트를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찾아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모델과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충돌체를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제어할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있다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게이지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내구도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보상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규칙을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가진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보스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컴포넌트는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없다</w:t>
            </w:r>
            <w:r>
              <w:rPr>
                <w:sz w:val="21"/>
                <w:lang w:eastAsia="ko-KR"/>
              </w:rPr>
              <w:t>. Events</w:t>
            </w:r>
            <w:r>
              <w:rPr>
                <w:sz w:val="21"/>
                <w:lang w:eastAsia="ko-KR"/>
              </w:rPr>
              <w:t>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알림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예약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전달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도구만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제공한다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28">
              <w:r>
                <w:rPr>
                  <w:sz w:val="20"/>
                </w:rPr>
                <w:t>Scene/Scene.h</w:t>
              </w:r>
            </w:hyperlink>
          </w:p>
          <w:p w:rsidR="00B10410" w:rsidRDefault="00CA379B">
            <w:hyperlink r:id="rId29">
              <w:r>
                <w:rPr>
                  <w:sz w:val="20"/>
                </w:rPr>
                <w:t>Core/Events.h</w:t>
              </w:r>
            </w:hyperlink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공격체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생성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삭제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Scene</w:t>
            </w:r>
            <w:r>
              <w:rPr>
                <w:sz w:val="21"/>
                <w:lang w:eastAsia="ko-KR"/>
              </w:rPr>
              <w:t>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객체를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만들고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모델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충돌체를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붙일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있다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방향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속도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수명은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새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공격체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컴포넌트가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관리해야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한다</w:t>
            </w:r>
            <w:r>
              <w:rPr>
                <w:sz w:val="21"/>
                <w:lang w:eastAsia="ko-KR"/>
              </w:rPr>
              <w:t>. Destroy</w:t>
            </w:r>
            <w:r>
              <w:rPr>
                <w:sz w:val="21"/>
                <w:lang w:eastAsia="ko-KR"/>
              </w:rPr>
              <w:t>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즉시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조회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대상에서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제외하고</w:t>
            </w:r>
            <w:r>
              <w:rPr>
                <w:sz w:val="21"/>
                <w:lang w:eastAsia="ko-KR"/>
              </w:rPr>
              <w:t xml:space="preserve"> Flush</w:t>
            </w:r>
            <w:r>
              <w:rPr>
                <w:sz w:val="21"/>
                <w:lang w:eastAsia="ko-KR"/>
              </w:rPr>
              <w:t>에서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실제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해제한다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30">
              <w:r>
                <w:rPr>
                  <w:sz w:val="20"/>
                </w:rPr>
                <w:t>Scene/Scene.cpp</w:t>
              </w:r>
            </w:hyperlink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탈출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구역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진입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구역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객체의</w:t>
            </w:r>
            <w:r>
              <w:rPr>
                <w:sz w:val="21"/>
                <w:lang w:eastAsia="ko-KR"/>
              </w:rPr>
              <w:t xml:space="preserve"> Collider</w:t>
            </w:r>
            <w:r>
              <w:rPr>
                <w:sz w:val="21"/>
                <w:lang w:eastAsia="ko-KR"/>
              </w:rPr>
              <w:t>에</w:t>
            </w:r>
            <w:r>
              <w:rPr>
                <w:sz w:val="21"/>
                <w:lang w:eastAsia="ko-KR"/>
              </w:rPr>
              <w:t xml:space="preserve"> trigger=true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설정한다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결과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코드가</w:t>
            </w:r>
            <w:r>
              <w:rPr>
                <w:sz w:val="21"/>
                <w:lang w:eastAsia="ko-KR"/>
              </w:rPr>
              <w:t xml:space="preserve"> Enter </w:t>
            </w:r>
            <w:r>
              <w:rPr>
                <w:sz w:val="21"/>
                <w:lang w:eastAsia="ko-KR"/>
              </w:rPr>
              <w:t>후보의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객체</w:t>
            </w:r>
            <w:r>
              <w:rPr>
                <w:sz w:val="21"/>
                <w:lang w:eastAsia="ko-KR"/>
              </w:rPr>
              <w:t xml:space="preserve"> ID</w:t>
            </w:r>
            <w:r>
              <w:rPr>
                <w:sz w:val="21"/>
                <w:lang w:eastAsia="ko-KR"/>
              </w:rPr>
              <w:t>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플레이어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진입을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판단한다</w:t>
            </w:r>
            <w:r>
              <w:rPr>
                <w:sz w:val="21"/>
                <w:lang w:eastAsia="ko-KR"/>
              </w:rPr>
              <w:t>. escape</w:t>
            </w:r>
            <w:r>
              <w:rPr>
                <w:sz w:val="21"/>
                <w:lang w:eastAsia="ko-KR"/>
              </w:rPr>
              <w:t>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배속에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영향받지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않는다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제한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성공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실패는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미연결이다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31">
              <w:r>
                <w:rPr>
                  <w:sz w:val="20"/>
                </w:rPr>
                <w:t>Collision/Collision.h</w:t>
              </w:r>
            </w:hyperlink>
          </w:p>
          <w:p w:rsidR="00B10410" w:rsidRDefault="00CA379B">
            <w:hyperlink r:id="rId32">
              <w:r>
                <w:rPr>
                  <w:sz w:val="20"/>
                </w:rPr>
                <w:t>Core/Time.h</w:t>
              </w:r>
            </w:hyperlink>
          </w:p>
        </w:tc>
      </w:tr>
    </w:tbl>
    <w:p w:rsidR="00B10410" w:rsidRDefault="00CA379B">
      <w:r>
        <w:br w:type="page"/>
      </w:r>
    </w:p>
    <w:p w:rsidR="00B10410" w:rsidRDefault="00CA379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3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src</w:t>
      </w:r>
      <w:proofErr w:type="spellEnd"/>
      <w:r>
        <w:rPr>
          <w:lang w:eastAsia="ko-KR"/>
        </w:rPr>
        <w:t xml:space="preserve">/ </w:t>
      </w:r>
      <w:r>
        <w:rPr>
          <w:lang w:eastAsia="ko-KR"/>
        </w:rPr>
        <w:t>기준이다</w:t>
      </w:r>
      <w:proofErr w:type="gramEnd"/>
      <w:r>
        <w:rPr>
          <w:lang w:eastAsia="ko-KR"/>
        </w:rPr>
        <w:t xml:space="preserve">.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컴포넌트라고</w:t>
      </w:r>
      <w:r>
        <w:rPr>
          <w:lang w:eastAsia="ko-KR"/>
        </w:rPr>
        <w:t xml:space="preserve"> </w:t>
      </w:r>
      <w:r>
        <w:rPr>
          <w:lang w:eastAsia="ko-KR"/>
        </w:rPr>
        <w:t>표시한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작성할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코드다</w:t>
      </w:r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6336"/>
        <w:gridCol w:w="2664"/>
      </w:tblGrid>
      <w:tr w:rsidR="00B10410">
        <w:trPr>
          <w:cantSplit/>
          <w:tblHeader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b/>
                <w:sz w:val="21"/>
              </w:rPr>
              <w:t>씬과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상황</w:t>
            </w:r>
            <w:proofErr w:type="spellEnd"/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b/>
                <w:sz w:val="21"/>
                <w:lang w:eastAsia="ko-KR"/>
              </w:rPr>
              <w:t>정보를</w:t>
            </w:r>
            <w:r>
              <w:rPr>
                <w:b/>
                <w:sz w:val="21"/>
                <w:lang w:eastAsia="ko-KR"/>
              </w:rPr>
              <w:t xml:space="preserve"> </w:t>
            </w:r>
            <w:r>
              <w:rPr>
                <w:b/>
                <w:sz w:val="21"/>
                <w:lang w:eastAsia="ko-KR"/>
              </w:rPr>
              <w:t>받아</w:t>
            </w:r>
            <w:r>
              <w:rPr>
                <w:b/>
                <w:sz w:val="21"/>
                <w:lang w:eastAsia="ko-KR"/>
              </w:rPr>
              <w:t xml:space="preserve"> </w:t>
            </w:r>
            <w:r>
              <w:rPr>
                <w:b/>
                <w:sz w:val="21"/>
                <w:lang w:eastAsia="ko-KR"/>
              </w:rPr>
              <w:t>처리하는</w:t>
            </w:r>
            <w:r>
              <w:rPr>
                <w:b/>
                <w:sz w:val="21"/>
                <w:lang w:eastAsia="ko-KR"/>
              </w:rPr>
              <w:t xml:space="preserve"> </w:t>
            </w:r>
            <w:r>
              <w:rPr>
                <w:b/>
                <w:sz w:val="21"/>
                <w:lang w:eastAsia="ko-KR"/>
              </w:rPr>
              <w:t>방식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b/>
                <w:sz w:val="21"/>
              </w:rPr>
              <w:t>참고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코드</w:t>
            </w:r>
            <w:proofErr w:type="spellEnd"/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 xml:space="preserve">2D </w:t>
            </w:r>
            <w:r>
              <w:rPr>
                <w:sz w:val="21"/>
              </w:rPr>
              <w:t>전환과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페이드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Clip2D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proofErr w:type="gramStart"/>
            <w:r>
              <w:rPr>
                <w:sz w:val="21"/>
                <w:lang w:eastAsia="ko-KR"/>
              </w:rPr>
              <w:t>Transition::</w:t>
            </w:r>
            <w:proofErr w:type="gramEnd"/>
            <w:r>
              <w:rPr>
                <w:sz w:val="21"/>
                <w:lang w:eastAsia="ko-KR"/>
              </w:rPr>
              <w:t>Begin</w:t>
            </w:r>
            <w:r>
              <w:rPr>
                <w:sz w:val="21"/>
                <w:lang w:eastAsia="ko-KR"/>
              </w:rPr>
              <w:t>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전달하고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시간으로</w:t>
            </w:r>
            <w:r>
              <w:rPr>
                <w:sz w:val="21"/>
                <w:lang w:eastAsia="ko-KR"/>
              </w:rPr>
              <w:t xml:space="preserve"> Advance</w:t>
            </w:r>
            <w:r>
              <w:rPr>
                <w:sz w:val="21"/>
                <w:lang w:eastAsia="ko-KR"/>
              </w:rPr>
              <w:t>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준비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후</w:t>
            </w:r>
            <w:r>
              <w:rPr>
                <w:sz w:val="21"/>
                <w:lang w:eastAsia="ko-KR"/>
              </w:rPr>
              <w:t xml:space="preserve"> token</w:t>
            </w:r>
            <w:r>
              <w:rPr>
                <w:sz w:val="21"/>
                <w:lang w:eastAsia="ko-KR"/>
              </w:rPr>
              <w:t>으로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SceneReady</w:t>
            </w:r>
            <w:proofErr w:type="spellEnd"/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호출한다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현재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에디터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미리보기에서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사용한다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유상준의</w:t>
            </w:r>
            <w:r>
              <w:rPr>
                <w:sz w:val="21"/>
                <w:lang w:eastAsia="ko-KR"/>
              </w:rPr>
              <w:t xml:space="preserve"> 2.5D </w:t>
            </w:r>
            <w:r>
              <w:rPr>
                <w:sz w:val="21"/>
                <w:lang w:eastAsia="ko-KR"/>
              </w:rPr>
              <w:t>기능과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동일하다고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가정하지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않는다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33">
              <w:r>
                <w:rPr>
                  <w:sz w:val="20"/>
                </w:rPr>
                <w:t>Presentation/Transition.h</w:t>
              </w:r>
            </w:hyperlink>
          </w:p>
          <w:p w:rsidR="00B10410" w:rsidRDefault="00CA379B">
            <w:hyperlink r:id="rId34">
              <w:r>
                <w:rPr>
                  <w:sz w:val="20"/>
                </w:rPr>
                <w:t>Presentation/Transition.cpp</w:t>
              </w:r>
            </w:hyperlink>
          </w:p>
          <w:p w:rsidR="00B10410" w:rsidRDefault="00CA379B">
            <w:hyperlink r:id="rId35">
              <w:r>
                <w:rPr>
                  <w:sz w:val="20"/>
                </w:rPr>
                <w:t>Editor/Editor.cpp</w:t>
              </w:r>
            </w:hyperlink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다음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갑판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로딩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t>SceneIO</w:t>
            </w:r>
            <w:proofErr w:type="spellEnd"/>
            <w:r>
              <w:rPr>
                <w:sz w:val="21"/>
                <w:lang w:eastAsia="ko-KR"/>
              </w:rPr>
              <w:t>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배치와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지원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컴포넌트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설정을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복원한다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플레이어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보스는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유지하고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구역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객체만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교체하는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영속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객체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기능은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없다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36">
              <w:r>
                <w:rPr>
                  <w:sz w:val="20"/>
                </w:rPr>
                <w:t>Data/SceneIO.cpp</w:t>
              </w:r>
            </w:hyperlink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편집과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저장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에디터에서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배치</w:t>
            </w:r>
            <w:r>
              <w:rPr>
                <w:sz w:val="21"/>
                <w:lang w:eastAsia="ko-KR"/>
              </w:rPr>
              <w:t>·</w:t>
            </w:r>
            <w:proofErr w:type="spellStart"/>
            <w:r>
              <w:rPr>
                <w:sz w:val="21"/>
                <w:lang w:eastAsia="ko-KR"/>
              </w:rPr>
              <w:t>기즈모</w:t>
            </w:r>
            <w:proofErr w:type="spellEnd"/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숫자</w:t>
            </w:r>
            <w:r>
              <w:rPr>
                <w:sz w:val="21"/>
                <w:lang w:eastAsia="ko-KR"/>
              </w:rPr>
              <w:t>·Undo/Redo·</w:t>
            </w:r>
            <w:r>
              <w:rPr>
                <w:sz w:val="21"/>
                <w:lang w:eastAsia="ko-KR"/>
              </w:rPr>
              <w:t>저장</w:t>
            </w:r>
            <w:r>
              <w:rPr>
                <w:sz w:val="21"/>
                <w:lang w:eastAsia="ko-KR"/>
              </w:rPr>
              <w:t>/</w:t>
            </w:r>
            <w:r>
              <w:rPr>
                <w:sz w:val="21"/>
                <w:lang w:eastAsia="ko-KR"/>
              </w:rPr>
              <w:t>로드</w:t>
            </w:r>
            <w:r>
              <w:rPr>
                <w:sz w:val="21"/>
                <w:lang w:eastAsia="ko-KR"/>
              </w:rPr>
              <w:t xml:space="preserve">·Play/Stop </w:t>
            </w:r>
            <w:r>
              <w:rPr>
                <w:sz w:val="21"/>
                <w:lang w:eastAsia="ko-KR"/>
              </w:rPr>
              <w:t>복원이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가능하다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새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컴포넌트는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편집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직렬화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등록이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필요하다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미등록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타입은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저장이나</w:t>
            </w:r>
            <w:r>
              <w:rPr>
                <w:sz w:val="21"/>
                <w:lang w:eastAsia="ko-KR"/>
              </w:rPr>
              <w:t xml:space="preserve"> Play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스냅샷에서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오류가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있다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37">
              <w:r>
                <w:rPr>
                  <w:sz w:val="20"/>
                </w:rPr>
                <w:t>Editor/Editor.cpp</w:t>
              </w:r>
            </w:hyperlink>
          </w:p>
          <w:p w:rsidR="00B10410" w:rsidRDefault="00CA379B">
            <w:hyperlink r:id="rId38">
              <w:r>
                <w:rPr>
                  <w:sz w:val="20"/>
                </w:rPr>
                <w:t>Editor/EditHistory.h</w:t>
              </w:r>
            </w:hyperlink>
          </w:p>
          <w:p w:rsidR="00B10410" w:rsidRDefault="00CA379B">
            <w:hyperlink r:id="rId39">
              <w:r>
                <w:rPr>
                  <w:sz w:val="20"/>
                </w:rPr>
                <w:t>Data/SceneIO.cpp</w:t>
              </w:r>
            </w:hyperlink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HUD</w:t>
            </w:r>
            <w:r>
              <w:rPr>
                <w:sz w:val="21"/>
              </w:rPr>
              <w:t>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재시작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t>ImGui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출력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기반과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객체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시계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이벤트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전환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초기화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도구가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있다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게임</w:t>
            </w:r>
            <w:r>
              <w:rPr>
                <w:sz w:val="21"/>
                <w:lang w:eastAsia="ko-KR"/>
              </w:rPr>
              <w:t xml:space="preserve"> HUD, </w:t>
            </w:r>
            <w:r>
              <w:rPr>
                <w:sz w:val="21"/>
                <w:lang w:eastAsia="ko-KR"/>
              </w:rPr>
              <w:t>승패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판단</w:t>
            </w:r>
            <w:r>
              <w:rPr>
                <w:sz w:val="21"/>
                <w:lang w:eastAsia="ko-KR"/>
              </w:rPr>
              <w:t xml:space="preserve">, </w:t>
            </w:r>
            <w:r>
              <w:rPr>
                <w:sz w:val="21"/>
                <w:lang w:eastAsia="ko-KR"/>
              </w:rPr>
              <w:t>첫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갑판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재시작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흐름은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없다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에디터</w:t>
            </w:r>
            <w:r>
              <w:rPr>
                <w:sz w:val="21"/>
                <w:lang w:eastAsia="ko-KR"/>
              </w:rPr>
              <w:t xml:space="preserve"> Stop </w:t>
            </w:r>
            <w:r>
              <w:rPr>
                <w:sz w:val="21"/>
                <w:lang w:eastAsia="ko-KR"/>
              </w:rPr>
              <w:t>복원과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구분해야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한다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40">
              <w:r>
                <w:rPr>
                  <w:sz w:val="20"/>
                </w:rPr>
                <w:t>Editor/Editor.cpp</w:t>
              </w:r>
            </w:hyperlink>
          </w:p>
          <w:p w:rsidR="00B10410" w:rsidRDefault="00CA379B">
            <w:hyperlink r:id="rId41">
              <w:r>
                <w:rPr>
                  <w:sz w:val="20"/>
                </w:rPr>
                <w:t>Core/Events.h</w:t>
              </w:r>
            </w:hyperlink>
          </w:p>
          <w:p w:rsidR="00B10410" w:rsidRDefault="00CA379B">
            <w:hyperlink r:id="rId42">
              <w:r>
                <w:rPr>
                  <w:sz w:val="20"/>
                </w:rPr>
                <w:t>Core/Time.h</w:t>
              </w:r>
            </w:hyperlink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최종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렌더와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소리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t>RenderFrame</w:t>
            </w:r>
            <w:proofErr w:type="spellEnd"/>
            <w:r>
              <w:rPr>
                <w:sz w:val="21"/>
                <w:lang w:eastAsia="ko-KR"/>
              </w:rPr>
              <w:t>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메시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변환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카메라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색상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뼈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행렬을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전달하고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기본</w:t>
            </w:r>
            <w:r>
              <w:rPr>
                <w:sz w:val="21"/>
                <w:lang w:eastAsia="ko-KR"/>
              </w:rPr>
              <w:t xml:space="preserve"> DX11 </w:t>
            </w:r>
            <w:r>
              <w:rPr>
                <w:sz w:val="21"/>
                <w:lang w:eastAsia="ko-KR"/>
              </w:rPr>
              <w:t>렌더러가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표시한다</w:t>
            </w:r>
            <w:r>
              <w:rPr>
                <w:sz w:val="21"/>
                <w:lang w:eastAsia="ko-KR"/>
              </w:rPr>
              <w:t>. Sherlock</w:t>
            </w:r>
            <w:r>
              <w:rPr>
                <w:sz w:val="21"/>
                <w:lang w:eastAsia="ko-KR"/>
              </w:rPr>
              <w:t>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최종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환경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효과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통합과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오디오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시스템은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없다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43">
              <w:r>
                <w:rPr>
                  <w:sz w:val="20"/>
                </w:rPr>
                <w:t>Graphics/RenderFrame.h</w:t>
              </w:r>
            </w:hyperlink>
          </w:p>
          <w:p w:rsidR="00B10410" w:rsidRDefault="00CA379B">
            <w:hyperlink r:id="rId44">
              <w:r>
                <w:rPr>
                  <w:sz w:val="20"/>
                </w:rPr>
                <w:t>Graphics/D3D11Renderer.cpp</w:t>
              </w:r>
            </w:hyperlink>
          </w:p>
        </w:tc>
      </w:tr>
      <w:tr w:rsidR="00B10410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로그와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오류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추적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Log</w:t>
            </w:r>
            <w:r>
              <w:rPr>
                <w:sz w:val="21"/>
                <w:lang w:eastAsia="ko-KR"/>
              </w:rPr>
              <w:t>와</w:t>
            </w:r>
            <w:r>
              <w:rPr>
                <w:sz w:val="21"/>
                <w:lang w:eastAsia="ko-KR"/>
              </w:rPr>
              <w:t xml:space="preserve"> Console </w:t>
            </w:r>
            <w:r>
              <w:rPr>
                <w:sz w:val="21"/>
                <w:lang w:eastAsia="ko-KR"/>
              </w:rPr>
              <w:t>검색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그룹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오류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이동이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있다</w:t>
            </w:r>
            <w:r>
              <w:rPr>
                <w:sz w:val="21"/>
                <w:lang w:eastAsia="ko-KR"/>
              </w:rPr>
              <w:t>. Release</w:t>
            </w:r>
            <w:r>
              <w:rPr>
                <w:sz w:val="21"/>
                <w:lang w:eastAsia="ko-KR"/>
              </w:rPr>
              <w:t>에서도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기록하며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파일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크기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제한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쓰기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실패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확인</w:t>
            </w:r>
            <w:r>
              <w:rPr>
                <w:sz w:val="21"/>
                <w:lang w:eastAsia="ko-KR"/>
              </w:rPr>
              <w:t>·</w:t>
            </w:r>
            <w:proofErr w:type="spellStart"/>
            <w:r>
              <w:rPr>
                <w:sz w:val="21"/>
                <w:lang w:eastAsia="ko-KR"/>
              </w:rPr>
              <w:t>크래시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자동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수집은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없다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최근</w:t>
            </w:r>
            <w:r>
              <w:rPr>
                <w:sz w:val="21"/>
                <w:lang w:eastAsia="ko-KR"/>
              </w:rPr>
              <w:t xml:space="preserve"> 1,000</w:t>
            </w:r>
            <w:r>
              <w:rPr>
                <w:sz w:val="21"/>
                <w:lang w:eastAsia="ko-KR"/>
              </w:rPr>
              <w:t>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제한은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메모리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목록에만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적용한다</w:t>
            </w:r>
            <w:r>
              <w:rPr>
                <w:sz w:val="21"/>
                <w:lang w:eastAsia="ko-KR"/>
              </w:rPr>
              <w:t>.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hyperlink r:id="rId45">
              <w:r>
                <w:rPr>
                  <w:sz w:val="20"/>
                </w:rPr>
                <w:t>Core/Log.cpp</w:t>
              </w:r>
            </w:hyperlink>
          </w:p>
          <w:p w:rsidR="00B10410" w:rsidRDefault="00CA379B">
            <w:hyperlink r:id="rId46">
              <w:r>
                <w:rPr>
                  <w:sz w:val="20"/>
                </w:rPr>
                <w:t>Editor/Console.cpp</w:t>
              </w:r>
            </w:hyperlink>
          </w:p>
        </w:tc>
      </w:tr>
    </w:tbl>
    <w:p w:rsidR="00B10410" w:rsidRDefault="00CA379B">
      <w:r>
        <w:br w:type="page"/>
      </w:r>
    </w:p>
    <w:p w:rsidR="00B10410" w:rsidRDefault="00CA379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구현과</w:t>
      </w:r>
      <w:r>
        <w:rPr>
          <w:lang w:eastAsia="ko-KR"/>
        </w:rPr>
        <w:t xml:space="preserve"> </w:t>
      </w:r>
      <w:r>
        <w:rPr>
          <w:lang w:eastAsia="ko-KR"/>
        </w:rPr>
        <w:t>변경할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1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범위다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1</w:t>
      </w:r>
      <w:r>
        <w:rPr>
          <w:lang w:eastAsia="ko-KR"/>
        </w:rPr>
        <w:t>주차에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440"/>
        <w:gridCol w:w="7272"/>
      </w:tblGrid>
      <w:tr w:rsidR="00B10410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b/>
                <w:sz w:val="21"/>
              </w:rPr>
              <w:t>씬과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상황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구분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변경할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내용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컴포넌트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추가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편집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엔진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에디터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타입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생성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방법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속성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저장</w:t>
            </w:r>
            <w:r>
              <w:rPr>
                <w:sz w:val="21"/>
                <w:lang w:eastAsia="ko-KR"/>
              </w:rPr>
              <w:t>/</w:t>
            </w:r>
            <w:r>
              <w:rPr>
                <w:sz w:val="21"/>
                <w:lang w:eastAsia="ko-KR"/>
              </w:rPr>
              <w:t>복원을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등록한다</w:t>
            </w:r>
            <w:r>
              <w:rPr>
                <w:sz w:val="21"/>
                <w:lang w:eastAsia="ko-KR"/>
              </w:rPr>
              <w:t xml:space="preserve">. Inspector </w:t>
            </w:r>
            <w:r>
              <w:rPr>
                <w:sz w:val="21"/>
                <w:lang w:eastAsia="ko-KR"/>
              </w:rPr>
              <w:t>검색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추가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제거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값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편집을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제공하고</w:t>
            </w:r>
            <w:r>
              <w:rPr>
                <w:sz w:val="21"/>
                <w:lang w:eastAsia="ko-KR"/>
              </w:rPr>
              <w:t xml:space="preserve"> Undo/Redo·</w:t>
            </w:r>
            <w:r>
              <w:rPr>
                <w:sz w:val="21"/>
                <w:lang w:eastAsia="ko-KR"/>
              </w:rPr>
              <w:t>저장</w:t>
            </w:r>
            <w:r>
              <w:rPr>
                <w:sz w:val="21"/>
                <w:lang w:eastAsia="ko-KR"/>
              </w:rPr>
              <w:t>/</w:t>
            </w:r>
            <w:r>
              <w:rPr>
                <w:sz w:val="21"/>
                <w:lang w:eastAsia="ko-KR"/>
              </w:rPr>
              <w:t>로드</w:t>
            </w:r>
            <w:r>
              <w:rPr>
                <w:sz w:val="21"/>
                <w:lang w:eastAsia="ko-KR"/>
              </w:rPr>
              <w:t>·Play/Stop</w:t>
            </w:r>
            <w:r>
              <w:rPr>
                <w:sz w:val="21"/>
                <w:lang w:eastAsia="ko-KR"/>
              </w:rPr>
              <w:t>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소스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표시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수정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엔진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에디터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관련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소스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경로를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표시하고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외부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편집기로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연다</w:t>
            </w:r>
            <w:r>
              <w:rPr>
                <w:sz w:val="21"/>
                <w:lang w:eastAsia="ko-KR"/>
              </w:rPr>
              <w:t xml:space="preserve">. C++ </w:t>
            </w:r>
            <w:r>
              <w:rPr>
                <w:sz w:val="21"/>
                <w:lang w:eastAsia="ko-KR"/>
              </w:rPr>
              <w:t>빌드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재실행으로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반영한다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내장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코드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편집기와</w:t>
            </w:r>
            <w:r>
              <w:rPr>
                <w:sz w:val="21"/>
                <w:lang w:eastAsia="ko-KR"/>
              </w:rPr>
              <w:t xml:space="preserve"> Hot Reload</w:t>
            </w:r>
            <w:r>
              <w:rPr>
                <w:sz w:val="21"/>
                <w:lang w:eastAsia="ko-KR"/>
              </w:rPr>
              <w:t>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별도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후순위다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카메라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이동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갑판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제한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게임</w:t>
            </w:r>
            <w:proofErr w:type="spellEnd"/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입력을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카메라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수평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방향으로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변환하고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상태별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이동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허용을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적용한다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갑판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이동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영역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데이터로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목적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위치를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제한한다</w:t>
            </w:r>
            <w:r>
              <w:rPr>
                <w:sz w:val="21"/>
                <w:lang w:eastAsia="ko-KR"/>
              </w:rPr>
              <w:t>. Collider</w:t>
            </w:r>
            <w:r>
              <w:rPr>
                <w:sz w:val="21"/>
                <w:lang w:eastAsia="ko-KR"/>
              </w:rPr>
              <w:t>만으로는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이동이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차단되지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않는다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근접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카메라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게임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대상</w:t>
            </w:r>
            <w:r>
              <w:rPr>
                <w:sz w:val="21"/>
                <w:lang w:eastAsia="ko-KR"/>
              </w:rPr>
              <w:t xml:space="preserve"> ID·</w:t>
            </w:r>
            <w:r>
              <w:rPr>
                <w:sz w:val="21"/>
                <w:lang w:eastAsia="ko-KR"/>
              </w:rPr>
              <w:t>거리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높이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회전을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관리한다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프레임</w:t>
            </w:r>
            <w:r>
              <w:rPr>
                <w:sz w:val="21"/>
                <w:lang w:eastAsia="ko-KR"/>
              </w:rPr>
              <w:t xml:space="preserve"> Late</w:t>
            </w:r>
            <w:r>
              <w:rPr>
                <w:sz w:val="21"/>
                <w:lang w:eastAsia="ko-KR"/>
              </w:rPr>
              <w:t>에서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추적하고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Raycast</w:t>
            </w:r>
            <w:proofErr w:type="spellEnd"/>
            <w:r>
              <w:rPr>
                <w:sz w:val="21"/>
                <w:lang w:eastAsia="ko-KR"/>
              </w:rPr>
              <w:t>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가림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대응을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검토한다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필요한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경우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보간을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추가한다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약약강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예약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입력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게임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공격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단계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시간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행동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잠금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취소를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구현한다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허용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구간의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입력만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예약하고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피격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전환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정리한다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원시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입력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보관과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콤보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예약을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구분한다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모션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검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판정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동기화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게임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연결</w:t>
            </w:r>
            <w:proofErr w:type="spellEnd"/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클립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궤적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활성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구간을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공격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데이터에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정의하고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하나의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공격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시간으로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진행한다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종료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취소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판정과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이벤트를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정리한다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빠른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검의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곡선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판정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엔진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게임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검증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현재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선형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검사로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실제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궤적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누락을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시험한다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필요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중간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샘플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구간</w:t>
            </w:r>
            <w:r>
              <w:rPr>
                <w:sz w:val="21"/>
                <w:lang w:eastAsia="ko-KR"/>
              </w:rPr>
              <w:t xml:space="preserve"> sweep</w:t>
            </w:r>
            <w:r>
              <w:rPr>
                <w:sz w:val="21"/>
                <w:lang w:eastAsia="ko-KR"/>
              </w:rPr>
              <w:t>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추가하고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활성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안에서만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검사한다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동시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파괴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방어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피해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엔진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게임</w:t>
            </w:r>
            <w:proofErr w:type="spellEnd"/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t>ResolveContacts</w:t>
            </w:r>
            <w:proofErr w:type="spellEnd"/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결과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처리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경계로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후보와</w:t>
            </w:r>
            <w:r>
              <w:rPr>
                <w:sz w:val="21"/>
                <w:lang w:eastAsia="ko-KR"/>
              </w:rPr>
              <w:t xml:space="preserve"> tick</w:t>
            </w:r>
            <w:r>
              <w:rPr>
                <w:sz w:val="21"/>
                <w:lang w:eastAsia="ko-KR"/>
              </w:rPr>
              <w:t>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전달하고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후보의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우선순위를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판단한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뒤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결과를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적용한다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:rsidR="00B10410" w:rsidRDefault="00CA379B">
      <w:pPr>
        <w:rPr>
          <w:lang w:eastAsia="ko-KR"/>
        </w:rPr>
      </w:pPr>
      <w:r>
        <w:rPr>
          <w:lang w:eastAsia="ko-KR"/>
        </w:rPr>
        <w:br w:type="page"/>
      </w:r>
    </w:p>
    <w:p w:rsidR="00B10410" w:rsidRDefault="00CA379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구현과</w:t>
      </w:r>
      <w:r>
        <w:rPr>
          <w:lang w:eastAsia="ko-KR"/>
        </w:rPr>
        <w:t xml:space="preserve"> </w:t>
      </w:r>
      <w:r>
        <w:rPr>
          <w:lang w:eastAsia="ko-KR"/>
        </w:rPr>
        <w:t>변경할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2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범위다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1</w:t>
      </w:r>
      <w:r>
        <w:rPr>
          <w:lang w:eastAsia="ko-KR"/>
        </w:rPr>
        <w:t>주차에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440"/>
        <w:gridCol w:w="7272"/>
      </w:tblGrid>
      <w:tr w:rsidR="00B10410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b/>
                <w:sz w:val="21"/>
              </w:rPr>
              <w:t>씬과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상황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구분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변경할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내용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확정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결과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전달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엔진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게임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 xml:space="preserve">Application </w:t>
            </w:r>
            <w:r>
              <w:rPr>
                <w:sz w:val="21"/>
                <w:lang w:eastAsia="ko-KR"/>
              </w:rPr>
              <w:t>내부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이벤트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서비스에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콘텐츠가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접근할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경로를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제공한다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발행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구독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해제와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구역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교체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재시작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무효화를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회피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패링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피격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게임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행동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상태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유효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무적을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구현하고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결과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처리기가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조회한다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모션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재생만으로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방어가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적용되지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않도록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명시적으로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판단한다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강화</w:t>
            </w:r>
            <w:r>
              <w:rPr>
                <w:sz w:val="21"/>
              </w:rPr>
              <w:t>·R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궁극기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게임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강화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획득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유효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소비와</w:t>
            </w:r>
            <w:r>
              <w:rPr>
                <w:sz w:val="21"/>
                <w:lang w:eastAsia="ko-KR"/>
              </w:rPr>
              <w:t xml:space="preserve"> R </w:t>
            </w:r>
            <w:r>
              <w:rPr>
                <w:sz w:val="21"/>
                <w:lang w:eastAsia="ko-KR"/>
              </w:rPr>
              <w:t>충전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사용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조건을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구현한다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기획상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유효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결과에서만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보상하며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공격</w:t>
            </w:r>
            <w:r>
              <w:rPr>
                <w:sz w:val="21"/>
                <w:lang w:eastAsia="ko-KR"/>
              </w:rPr>
              <w:t xml:space="preserve"> ID</w:t>
            </w:r>
            <w:r>
              <w:rPr>
                <w:sz w:val="21"/>
                <w:lang w:eastAsia="ko-KR"/>
              </w:rPr>
              <w:t>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중복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적용을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방지한다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촉수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패턴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게임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예고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공격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회수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상태와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보스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선택을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구현한다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구역별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패턴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간격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동시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수를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공통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시스템의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데이터로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적용한다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Stagger·</w:t>
            </w:r>
            <w:r>
              <w:rPr>
                <w:sz w:val="21"/>
              </w:rPr>
              <w:t>약점</w:t>
            </w:r>
            <w:r>
              <w:rPr>
                <w:sz w:val="21"/>
              </w:rPr>
              <w:t>·HP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게임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보스가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공용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게이지를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소유한다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약점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내구도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노출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파괴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복귀를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구현하고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보상을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번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적용한다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파괴</w:t>
            </w:r>
            <w:r>
              <w:rPr>
                <w:sz w:val="21"/>
                <w:lang w:eastAsia="ko-KR"/>
              </w:rPr>
              <w:t>/</w:t>
            </w:r>
            <w:r>
              <w:rPr>
                <w:sz w:val="21"/>
                <w:lang w:eastAsia="ko-KR"/>
              </w:rPr>
              <w:t>만료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동률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같은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미정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규칙은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임의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확정하지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않는다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파괴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가능한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공격체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게임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방향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속도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수명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내구도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공격</w:t>
            </w:r>
            <w:r>
              <w:rPr>
                <w:sz w:val="21"/>
                <w:lang w:eastAsia="ko-KR"/>
              </w:rPr>
              <w:t xml:space="preserve"> ID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관리한다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파괴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확정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판정을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끄고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삭제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예약하며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같은</w:t>
            </w:r>
            <w:r>
              <w:rPr>
                <w:sz w:val="21"/>
                <w:lang w:eastAsia="ko-KR"/>
              </w:rPr>
              <w:t xml:space="preserve"> tick</w:t>
            </w:r>
            <w:r>
              <w:rPr>
                <w:sz w:val="21"/>
                <w:lang w:eastAsia="ko-KR"/>
              </w:rPr>
              <w:t>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피격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우선순위와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탈출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성공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시간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초과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게임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 xml:space="preserve">escape </w:t>
            </w:r>
            <w:r>
              <w:rPr>
                <w:sz w:val="21"/>
                <w:lang w:eastAsia="ko-KR"/>
              </w:rPr>
              <w:t>기준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마감과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진입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시각을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비교한다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기한과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같은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시각의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진입은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기획대로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성공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처리하고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전환을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번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확정한다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전환과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실제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구역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준비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엔진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게임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런타임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경로를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제공한다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입력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행동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정리</w:t>
            </w:r>
            <w:r>
              <w:rPr>
                <w:sz w:val="21"/>
                <w:lang w:eastAsia="ko-KR"/>
              </w:rPr>
              <w:t xml:space="preserve"> → Begin → </w:t>
            </w:r>
            <w:r>
              <w:rPr>
                <w:sz w:val="21"/>
                <w:lang w:eastAsia="ko-KR"/>
              </w:rPr>
              <w:t>실제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로딩</w:t>
            </w:r>
            <w:r>
              <w:rPr>
                <w:sz w:val="21"/>
                <w:lang w:eastAsia="ko-KR"/>
              </w:rPr>
              <w:t xml:space="preserve"> → </w:t>
            </w:r>
            <w:proofErr w:type="spellStart"/>
            <w:r>
              <w:rPr>
                <w:sz w:val="21"/>
                <w:lang w:eastAsia="ko-KR"/>
              </w:rPr>
              <w:t>SceneReady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순서로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실패를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성공으로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처리하지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않는다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:rsidR="00B10410" w:rsidRDefault="00CA379B">
      <w:pPr>
        <w:rPr>
          <w:lang w:eastAsia="ko-KR"/>
        </w:rPr>
      </w:pPr>
      <w:r>
        <w:rPr>
          <w:lang w:eastAsia="ko-KR"/>
        </w:rPr>
        <w:br w:type="page"/>
      </w:r>
    </w:p>
    <w:p w:rsidR="00B10410" w:rsidRDefault="00CA379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구현과</w:t>
      </w:r>
      <w:r>
        <w:rPr>
          <w:lang w:eastAsia="ko-KR"/>
        </w:rPr>
        <w:t xml:space="preserve"> </w:t>
      </w:r>
      <w:r>
        <w:rPr>
          <w:lang w:eastAsia="ko-KR"/>
        </w:rPr>
        <w:t>변경할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3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범위다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1</w:t>
      </w:r>
      <w:r>
        <w:rPr>
          <w:lang w:eastAsia="ko-KR"/>
        </w:rPr>
        <w:t>주차에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440"/>
        <w:gridCol w:w="7272"/>
      </w:tblGrid>
      <w:tr w:rsidR="00B10410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b/>
                <w:sz w:val="21"/>
              </w:rPr>
              <w:t>씬과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상황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구분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변경할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내용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영속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객체와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구역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교체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엔진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플레이어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보스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촉수</w:t>
            </w:r>
            <w:r>
              <w:rPr>
                <w:sz w:val="21"/>
                <w:lang w:eastAsia="ko-KR"/>
              </w:rPr>
              <w:t>·HUD·</w:t>
            </w:r>
            <w:r>
              <w:rPr>
                <w:sz w:val="21"/>
                <w:lang w:eastAsia="ko-KR"/>
              </w:rPr>
              <w:t>카메라는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유지하고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구역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객체만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교체한다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시작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위치</w:t>
            </w:r>
            <w:r>
              <w:rPr>
                <w:sz w:val="21"/>
                <w:lang w:eastAsia="ko-KR"/>
              </w:rPr>
              <w:t>·ID·</w:t>
            </w:r>
            <w:r>
              <w:rPr>
                <w:sz w:val="21"/>
                <w:lang w:eastAsia="ko-KR"/>
              </w:rPr>
              <w:t>부모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이벤트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공유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리소스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수명을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처리한다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전투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구역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데이터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편집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엔진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게임</w:t>
            </w:r>
            <w:proofErr w:type="spellEnd"/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실제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컴포넌트가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사용하는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데이터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구조에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편집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범위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검사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저장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복원을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연결한다</w:t>
            </w:r>
            <w:r>
              <w:rPr>
                <w:sz w:val="21"/>
                <w:lang w:eastAsia="ko-KR"/>
              </w:rPr>
              <w:t>. Parameters</w:t>
            </w:r>
            <w:r>
              <w:rPr>
                <w:sz w:val="21"/>
                <w:lang w:eastAsia="ko-KR"/>
              </w:rPr>
              <w:t>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숫자를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넣는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것만으로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동작이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연결되지는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않는다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HUD·</w:t>
            </w:r>
            <w:r>
              <w:rPr>
                <w:sz w:val="21"/>
                <w:lang w:eastAsia="ko-KR"/>
              </w:rPr>
              <w:t>메뉴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결과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화면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게임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렌더</w:t>
            </w:r>
            <w:proofErr w:type="spellEnd"/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상태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표시와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입력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캡처를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일반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실행</w:t>
            </w:r>
            <w:r>
              <w:rPr>
                <w:sz w:val="21"/>
                <w:lang w:eastAsia="ko-KR"/>
              </w:rPr>
              <w:t xml:space="preserve"> UI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제공하고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에디터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창과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구분한다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첫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갑판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재시작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게임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연결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입력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공격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이벤트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충돌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전환을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정리하고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첫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구역을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로드한다</w:t>
            </w:r>
            <w:proofErr w:type="spellEnd"/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영속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객체의</w:t>
            </w:r>
            <w:r>
              <w:rPr>
                <w:sz w:val="21"/>
                <w:lang w:eastAsia="ko-KR"/>
              </w:rPr>
              <w:t xml:space="preserve"> HP·</w:t>
            </w:r>
            <w:r>
              <w:rPr>
                <w:sz w:val="21"/>
                <w:lang w:eastAsia="ko-KR"/>
              </w:rPr>
              <w:t>게이지</w:t>
            </w:r>
            <w:r>
              <w:rPr>
                <w:sz w:val="21"/>
                <w:lang w:eastAsia="ko-KR"/>
              </w:rPr>
              <w:t>·</w:t>
            </w:r>
            <w:proofErr w:type="spellStart"/>
            <w:r>
              <w:rPr>
                <w:sz w:val="21"/>
                <w:lang w:eastAsia="ko-KR"/>
              </w:rPr>
              <w:t>쿨다운</w:t>
            </w:r>
            <w:proofErr w:type="spellEnd"/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행동도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초기화한다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Sherlock·</w:t>
            </w:r>
            <w:r>
              <w:rPr>
                <w:sz w:val="21"/>
              </w:rPr>
              <w:t>효과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환경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엔진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렌더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t>RenderFrame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계약과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재질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광원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환경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입력을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확장한다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장치</w:t>
            </w:r>
            <w:r>
              <w:rPr>
                <w:sz w:val="21"/>
                <w:lang w:eastAsia="ko-KR"/>
              </w:rPr>
              <w:t xml:space="preserve">·GPU </w:t>
            </w:r>
            <w:r>
              <w:rPr>
                <w:sz w:val="21"/>
                <w:lang w:eastAsia="ko-KR"/>
              </w:rPr>
              <w:t>수명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패스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순서를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정하고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잔상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예고를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실제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궤적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판정에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BGM·</w:t>
            </w:r>
            <w:r>
              <w:rPr>
                <w:sz w:val="21"/>
              </w:rPr>
              <w:t>효과음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엔진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게임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 xml:space="preserve">WE07 </w:t>
            </w:r>
            <w:r>
              <w:rPr>
                <w:sz w:val="21"/>
                <w:lang w:eastAsia="ko-KR"/>
              </w:rPr>
              <w:t>재생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정지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볼륨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분리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동시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재생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제한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수명을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구현한다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콘텐츠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결과와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구역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교체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재시작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정리한다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로그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디버그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보강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엔진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게임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tick·</w:t>
            </w:r>
            <w:r>
              <w:rPr>
                <w:sz w:val="21"/>
                <w:lang w:eastAsia="ko-KR"/>
              </w:rPr>
              <w:t>객체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공격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전환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식별을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기록한다</w:t>
            </w:r>
            <w:r>
              <w:rPr>
                <w:sz w:val="21"/>
                <w:lang w:eastAsia="ko-KR"/>
              </w:rPr>
              <w:t xml:space="preserve">. Release </w:t>
            </w:r>
            <w:r>
              <w:rPr>
                <w:sz w:val="21"/>
                <w:lang w:eastAsia="ko-KR"/>
              </w:rPr>
              <w:t>정책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기록</w:t>
            </w:r>
            <w:r>
              <w:rPr>
                <w:sz w:val="21"/>
                <w:lang w:eastAsia="ko-KR"/>
              </w:rPr>
              <w:t xml:space="preserve">/flush </w:t>
            </w:r>
            <w:r>
              <w:rPr>
                <w:sz w:val="21"/>
                <w:lang w:eastAsia="ko-KR"/>
              </w:rPr>
              <w:t>시점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크기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제한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쓰기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실패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확인을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추가한다</w:t>
            </w:r>
            <w:r>
              <w:rPr>
                <w:sz w:val="21"/>
                <w:lang w:eastAsia="ko-KR"/>
              </w:rPr>
              <w:t xml:space="preserve">. </w:t>
            </w:r>
            <w:proofErr w:type="spellStart"/>
            <w:r>
              <w:rPr>
                <w:sz w:val="21"/>
                <w:lang w:eastAsia="ko-KR"/>
              </w:rPr>
              <w:t>크래시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덤프는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별도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수집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경로다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:rsidR="00B10410" w:rsidRDefault="00CA379B">
      <w:pPr>
        <w:rPr>
          <w:lang w:eastAsia="ko-KR"/>
        </w:rPr>
      </w:pPr>
      <w:r>
        <w:rPr>
          <w:lang w:eastAsia="ko-KR"/>
        </w:rPr>
        <w:br w:type="page"/>
      </w:r>
    </w:p>
    <w:p w:rsidR="00B10410" w:rsidRDefault="00CA379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 </w:t>
      </w:r>
      <w:r>
        <w:rPr>
          <w:lang w:eastAsia="ko-KR"/>
        </w:rPr>
        <w:t>담당자별</w:t>
      </w:r>
      <w:r>
        <w:rPr>
          <w:lang w:eastAsia="ko-KR"/>
        </w:rPr>
        <w:t xml:space="preserve"> 1</w:t>
      </w:r>
      <w:r>
        <w:rPr>
          <w:lang w:eastAsia="ko-KR"/>
        </w:rPr>
        <w:t>주차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인수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초안이다</w:t>
      </w:r>
      <w:r>
        <w:rPr>
          <w:lang w:eastAsia="ko-KR"/>
        </w:rPr>
        <w:t xml:space="preserve">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담당을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배분한다</w:t>
      </w:r>
      <w:r>
        <w:rPr>
          <w:lang w:eastAsia="ko-KR"/>
        </w:rPr>
        <w:t xml:space="preserve">. </w:t>
      </w:r>
      <w:r>
        <w:rPr>
          <w:lang w:eastAsia="ko-KR"/>
        </w:rPr>
        <w:t>코드의</w:t>
      </w:r>
      <w:r>
        <w:rPr>
          <w:lang w:eastAsia="ko-KR"/>
        </w:rPr>
        <w:t xml:space="preserve"> Add&lt;T&gt;()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도형으로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시험해</w:t>
      </w:r>
      <w:r>
        <w:rPr>
          <w:lang w:eastAsia="ko-KR"/>
        </w:rPr>
        <w:t xml:space="preserve"> </w:t>
      </w:r>
      <w:r>
        <w:rPr>
          <w:lang w:eastAsia="ko-KR"/>
        </w:rPr>
        <w:t>에디터</w:t>
      </w:r>
      <w:r>
        <w:rPr>
          <w:lang w:eastAsia="ko-KR"/>
        </w:rPr>
        <w:t>·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렌더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완성을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2880"/>
        <w:gridCol w:w="6408"/>
      </w:tblGrid>
      <w:tr w:rsidR="00B10410">
        <w:trPr>
          <w:cantSplit/>
          <w:tblHeader/>
          <w:jc w:val="center"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b/>
                <w:sz w:val="21"/>
              </w:rPr>
              <w:t>담당자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작업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목표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산출물과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확인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방법</w:t>
            </w:r>
          </w:p>
        </w:tc>
      </w:tr>
      <w:tr w:rsidR="00B10410">
        <w:trPr>
          <w:cantSplit/>
          <w:jc w:val="center"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정승환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컴포넌트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등록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추가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편집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저장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연결과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렌더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규칙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합의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실제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컴포넌트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추가</w:t>
            </w:r>
            <w:r>
              <w:rPr>
                <w:sz w:val="21"/>
                <w:lang w:eastAsia="ko-KR"/>
              </w:rPr>
              <w:t xml:space="preserve"> → </w:t>
            </w:r>
            <w:r>
              <w:rPr>
                <w:sz w:val="21"/>
                <w:lang w:eastAsia="ko-KR"/>
              </w:rPr>
              <w:t>값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편집</w:t>
            </w:r>
            <w:r>
              <w:rPr>
                <w:sz w:val="21"/>
                <w:lang w:eastAsia="ko-KR"/>
              </w:rPr>
              <w:t xml:space="preserve"> → </w:t>
            </w:r>
            <w:r>
              <w:rPr>
                <w:sz w:val="21"/>
                <w:lang w:eastAsia="ko-KR"/>
              </w:rPr>
              <w:t>저장</w:t>
            </w:r>
            <w:r>
              <w:rPr>
                <w:sz w:val="21"/>
                <w:lang w:eastAsia="ko-KR"/>
              </w:rPr>
              <w:t>/</w:t>
            </w:r>
            <w:r>
              <w:rPr>
                <w:sz w:val="21"/>
                <w:lang w:eastAsia="ko-KR"/>
              </w:rPr>
              <w:t>열기</w:t>
            </w:r>
            <w:r>
              <w:rPr>
                <w:sz w:val="21"/>
                <w:lang w:eastAsia="ko-KR"/>
              </w:rPr>
              <w:t xml:space="preserve"> → Play → Stop </w:t>
            </w:r>
            <w:r>
              <w:rPr>
                <w:sz w:val="21"/>
                <w:lang w:eastAsia="ko-KR"/>
              </w:rPr>
              <w:t>복원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소스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표시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외부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편집기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열기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고성현과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좌표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수명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출력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계약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협의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유상준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기존</w:t>
            </w:r>
            <w:r>
              <w:rPr>
                <w:sz w:val="21"/>
                <w:lang w:eastAsia="ko-KR"/>
              </w:rPr>
              <w:t xml:space="preserve"> 2.5D </w:t>
            </w:r>
            <w:r>
              <w:rPr>
                <w:sz w:val="21"/>
                <w:lang w:eastAsia="ko-KR"/>
              </w:rPr>
              <w:t>기능을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현재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엔진에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입력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시간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카메라</w:t>
            </w:r>
            <w:r>
              <w:rPr>
                <w:sz w:val="21"/>
                <w:lang w:eastAsia="ko-KR"/>
              </w:rPr>
              <w:t>·</w:t>
            </w:r>
            <w:proofErr w:type="spellStart"/>
            <w:r>
              <w:rPr>
                <w:sz w:val="21"/>
                <w:lang w:eastAsia="ko-KR"/>
              </w:rPr>
              <w:t>렌더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의존성을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정리하고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시작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진행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종료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재실행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확인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이동</w:t>
            </w:r>
            <w:r>
              <w:rPr>
                <w:sz w:val="21"/>
                <w:lang w:eastAsia="ko-KR"/>
              </w:rPr>
              <w:t>/</w:t>
            </w:r>
            <w:r>
              <w:rPr>
                <w:sz w:val="21"/>
                <w:lang w:eastAsia="ko-KR"/>
              </w:rPr>
              <w:t>카메라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기능인지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연출인지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먼저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확인한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뒤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경계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결정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김진우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실제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모델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애니메이션을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재생기와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에디터에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모델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배치</w:t>
            </w:r>
            <w:r>
              <w:rPr>
                <w:sz w:val="21"/>
                <w:lang w:eastAsia="ko-KR"/>
              </w:rPr>
              <w:t xml:space="preserve"> → </w:t>
            </w:r>
            <w:r>
              <w:rPr>
                <w:sz w:val="21"/>
                <w:lang w:eastAsia="ko-KR"/>
              </w:rPr>
              <w:t>클립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목록</w:t>
            </w:r>
            <w:r>
              <w:rPr>
                <w:sz w:val="21"/>
                <w:lang w:eastAsia="ko-KR"/>
              </w:rPr>
              <w:t>/</w:t>
            </w:r>
            <w:r>
              <w:rPr>
                <w:sz w:val="21"/>
                <w:lang w:eastAsia="ko-KR"/>
              </w:rPr>
              <w:t>선택</w:t>
            </w:r>
            <w:r>
              <w:rPr>
                <w:sz w:val="21"/>
                <w:lang w:eastAsia="ko-KR"/>
              </w:rPr>
              <w:t xml:space="preserve"> → </w:t>
            </w:r>
            <w:r>
              <w:rPr>
                <w:sz w:val="21"/>
                <w:lang w:eastAsia="ko-KR"/>
              </w:rPr>
              <w:t>재생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정지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반복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설정</w:t>
            </w:r>
            <w:r>
              <w:rPr>
                <w:sz w:val="21"/>
                <w:lang w:eastAsia="ko-KR"/>
              </w:rPr>
              <w:t xml:space="preserve"> → Play </w:t>
            </w:r>
            <w:r>
              <w:rPr>
                <w:sz w:val="21"/>
                <w:lang w:eastAsia="ko-KR"/>
              </w:rPr>
              <w:t>확인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설정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저장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복원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기존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AnimationPlayer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활용</w:t>
            </w:r>
            <w:r>
              <w:rPr>
                <w:sz w:val="21"/>
                <w:lang w:eastAsia="ko-KR"/>
              </w:rPr>
              <w:t xml:space="preserve">. Edit </w:t>
            </w:r>
            <w:r>
              <w:rPr>
                <w:sz w:val="21"/>
                <w:lang w:eastAsia="ko-KR"/>
              </w:rPr>
              <w:t>미리보기는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별도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경로이므로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후속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선택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목표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고성현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RenderFrame</w:t>
            </w:r>
            <w:r>
              <w:rPr>
                <w:sz w:val="21"/>
              </w:rPr>
              <w:t>을</w:t>
            </w:r>
            <w:r>
              <w:rPr>
                <w:sz w:val="21"/>
              </w:rPr>
              <w:t xml:space="preserve"> Sherlock </w:t>
            </w:r>
            <w:r>
              <w:rPr>
                <w:sz w:val="21"/>
              </w:rPr>
              <w:t>렌더러가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소비하도록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연결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정적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메시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월드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변환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카메라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깊이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리사이즈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에디터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뷰포트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출력과</w:t>
            </w:r>
            <w:r>
              <w:rPr>
                <w:sz w:val="21"/>
                <w:lang w:eastAsia="ko-KR"/>
              </w:rPr>
              <w:t xml:space="preserve"> GPU </w:t>
            </w:r>
            <w:r>
              <w:rPr>
                <w:sz w:val="21"/>
                <w:lang w:eastAsia="ko-KR"/>
              </w:rPr>
              <w:t>정리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확인</w:t>
            </w:r>
            <w:r>
              <w:rPr>
                <w:sz w:val="21"/>
                <w:lang w:eastAsia="ko-KR"/>
              </w:rPr>
              <w:t xml:space="preserve">. </w:t>
            </w:r>
            <w:proofErr w:type="spellStart"/>
            <w:r>
              <w:rPr>
                <w:sz w:val="21"/>
                <w:lang w:eastAsia="ko-KR"/>
              </w:rPr>
              <w:t>스키닝은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최소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검증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없는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입력은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협의해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확장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:rsidR="00B10410" w:rsidRDefault="00CA379B">
      <w:pPr>
        <w:pStyle w:val="21"/>
        <w:rPr>
          <w:lang w:eastAsia="ko-KR"/>
        </w:rPr>
      </w:pP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정승환은</w:t>
      </w:r>
      <w:r>
        <w:rPr>
          <w:lang w:eastAsia="ko-KR"/>
        </w:rPr>
        <w:t xml:space="preserve"> </w:t>
      </w:r>
      <w:r>
        <w:rPr>
          <w:lang w:eastAsia="ko-KR"/>
        </w:rPr>
        <w:t>컴포넌트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>·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담당자는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항목과</w:t>
      </w:r>
      <w:r>
        <w:rPr>
          <w:lang w:eastAsia="ko-KR"/>
        </w:rPr>
        <w:t xml:space="preserve"> </w:t>
      </w:r>
      <w:r>
        <w:rPr>
          <w:lang w:eastAsia="ko-KR"/>
        </w:rPr>
        <w:t>동작을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렌더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계약은</w:t>
      </w:r>
      <w:r>
        <w:rPr>
          <w:lang w:eastAsia="ko-KR"/>
        </w:rPr>
        <w:t xml:space="preserve"> </w:t>
      </w:r>
      <w:r>
        <w:rPr>
          <w:lang w:eastAsia="ko-KR"/>
        </w:rPr>
        <w:t>좌표</w:t>
      </w:r>
      <w:r>
        <w:rPr>
          <w:lang w:eastAsia="ko-KR"/>
        </w:rPr>
        <w:t>·</w:t>
      </w:r>
      <w:r>
        <w:rPr>
          <w:lang w:eastAsia="ko-KR"/>
        </w:rPr>
        <w:t>행렬</w:t>
      </w:r>
      <w:r>
        <w:rPr>
          <w:lang w:eastAsia="ko-KR"/>
        </w:rPr>
        <w:t>·</w:t>
      </w:r>
      <w:r>
        <w:rPr>
          <w:lang w:eastAsia="ko-KR"/>
        </w:rPr>
        <w:t>메시</w:t>
      </w:r>
      <w:r>
        <w:rPr>
          <w:lang w:eastAsia="ko-KR"/>
        </w:rPr>
        <w:t xml:space="preserve"> </w:t>
      </w:r>
      <w:r>
        <w:rPr>
          <w:lang w:eastAsia="ko-KR"/>
        </w:rPr>
        <w:t>수명</w:t>
      </w:r>
      <w:r>
        <w:rPr>
          <w:lang w:eastAsia="ko-KR"/>
        </w:rPr>
        <w:t>·</w:t>
      </w:r>
      <w:r>
        <w:rPr>
          <w:lang w:eastAsia="ko-KR"/>
        </w:rPr>
        <w:t>장치</w:t>
      </w:r>
      <w:r>
        <w:rPr>
          <w:lang w:eastAsia="ko-KR"/>
        </w:rPr>
        <w:t xml:space="preserve"> </w:t>
      </w:r>
      <w:r>
        <w:rPr>
          <w:lang w:eastAsia="ko-KR"/>
        </w:rPr>
        <w:t>소유권</w:t>
      </w:r>
      <w:r>
        <w:rPr>
          <w:lang w:eastAsia="ko-KR"/>
        </w:rPr>
        <w:t>·</w:t>
      </w:r>
      <w:proofErr w:type="spellStart"/>
      <w:r>
        <w:rPr>
          <w:lang w:eastAsia="ko-KR"/>
        </w:rPr>
        <w:t>렌더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타깃</w:t>
      </w:r>
      <w:r>
        <w:rPr>
          <w:lang w:eastAsia="ko-KR"/>
        </w:rPr>
        <w:t xml:space="preserve">·UI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합의한다</w:t>
      </w:r>
      <w:r>
        <w:rPr>
          <w:lang w:eastAsia="ko-KR"/>
        </w:rPr>
        <w:t>.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유상준의</w:t>
      </w:r>
      <w:r>
        <w:rPr>
          <w:lang w:eastAsia="ko-KR"/>
        </w:rPr>
        <w:t xml:space="preserve"> 2.5D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>/</w:t>
      </w:r>
      <w:r>
        <w:rPr>
          <w:lang w:eastAsia="ko-KR"/>
        </w:rPr>
        <w:t>카메라라면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·Update/</w:t>
      </w:r>
      <w:proofErr w:type="spellStart"/>
      <w:r>
        <w:rPr>
          <w:lang w:eastAsia="ko-KR"/>
        </w:rPr>
        <w:t>FixedUpdate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,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연출이라면</w:t>
      </w:r>
      <w:r>
        <w:rPr>
          <w:lang w:eastAsia="ko-KR"/>
        </w:rPr>
        <w:t xml:space="preserve"> Transition·</w:t>
      </w:r>
      <w:r>
        <w:rPr>
          <w:lang w:eastAsia="ko-KR"/>
        </w:rPr>
        <w:t>완료</w:t>
      </w:r>
      <w:r>
        <w:rPr>
          <w:lang w:eastAsia="ko-KR"/>
        </w:rPr>
        <w:t>·</w:t>
      </w:r>
      <w:proofErr w:type="spellStart"/>
      <w:r>
        <w:rPr>
          <w:lang w:eastAsia="ko-KR"/>
        </w:rPr>
        <w:t>스킵을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쪽이라고</w:t>
      </w:r>
      <w:r>
        <w:rPr>
          <w:lang w:eastAsia="ko-KR"/>
        </w:rPr>
        <w:t xml:space="preserve"> </w:t>
      </w:r>
      <w:r>
        <w:rPr>
          <w:lang w:eastAsia="ko-KR"/>
        </w:rPr>
        <w:t>단정하지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B10410" w:rsidRDefault="00CA379B">
      <w:pPr>
        <w:pStyle w:val="21"/>
        <w:rPr>
          <w:lang w:eastAsia="ko-KR"/>
        </w:rPr>
      </w:pP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에디터에서</w:t>
      </w:r>
      <w:r>
        <w:rPr>
          <w:lang w:eastAsia="ko-KR"/>
        </w:rPr>
        <w:t xml:space="preserve"> </w:t>
      </w:r>
      <w:r>
        <w:rPr>
          <w:lang w:eastAsia="ko-KR"/>
        </w:rPr>
        <w:t>컴포넌트를</w:t>
      </w:r>
      <w:r>
        <w:rPr>
          <w:lang w:eastAsia="ko-KR"/>
        </w:rPr>
        <w:t xml:space="preserve"> </w:t>
      </w:r>
      <w:r>
        <w:rPr>
          <w:lang w:eastAsia="ko-KR"/>
        </w:rPr>
        <w:t>붙이고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설정한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>, Play</w:t>
      </w:r>
      <w:r>
        <w:rPr>
          <w:lang w:eastAsia="ko-KR"/>
        </w:rPr>
        <w:t>에서</w:t>
      </w:r>
      <w:r>
        <w:rPr>
          <w:lang w:eastAsia="ko-KR"/>
        </w:rPr>
        <w:t xml:space="preserve"> 2.5D </w:t>
      </w:r>
      <w:r>
        <w:rPr>
          <w:lang w:eastAsia="ko-KR"/>
        </w:rPr>
        <w:t>기능과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애니메이션을</w:t>
      </w:r>
      <w:r>
        <w:rPr>
          <w:lang w:eastAsia="ko-KR"/>
        </w:rPr>
        <w:t xml:space="preserve"> </w:t>
      </w:r>
      <w:r>
        <w:rPr>
          <w:lang w:eastAsia="ko-KR"/>
        </w:rPr>
        <w:t>실행하고</w:t>
      </w:r>
      <w:r>
        <w:rPr>
          <w:lang w:eastAsia="ko-KR"/>
        </w:rPr>
        <w:t xml:space="preserve"> </w:t>
      </w:r>
      <w:r>
        <w:rPr>
          <w:lang w:eastAsia="ko-KR"/>
        </w:rPr>
        <w:t>연결한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렌더러로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rPr>
          <w:lang w:eastAsia="ko-KR"/>
        </w:rPr>
        <w:t>공격</w:t>
      </w:r>
      <w:r>
        <w:rPr>
          <w:lang w:eastAsia="ko-KR"/>
        </w:rPr>
        <w:t>·Stagger·</w:t>
      </w:r>
      <w:r>
        <w:rPr>
          <w:lang w:eastAsia="ko-KR"/>
        </w:rPr>
        <w:t>약점</w:t>
      </w:r>
      <w:r>
        <w:rPr>
          <w:lang w:eastAsia="ko-KR"/>
        </w:rPr>
        <w:t xml:space="preserve"> </w:t>
      </w:r>
      <w:r>
        <w:rPr>
          <w:lang w:eastAsia="ko-KR"/>
        </w:rPr>
        <w:t>파괴는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범위이며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1</w:t>
      </w:r>
      <w:r>
        <w:rPr>
          <w:lang w:eastAsia="ko-KR"/>
        </w:rPr>
        <w:t>주차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br w:type="page"/>
      </w:r>
    </w:p>
    <w:p w:rsidR="00B10410" w:rsidRDefault="00CA379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 Git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main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개발하지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브랜치를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main </w:t>
      </w:r>
      <w:r>
        <w:rPr>
          <w:lang w:eastAsia="ko-KR"/>
        </w:rPr>
        <w:t>위로</w:t>
      </w:r>
      <w:r>
        <w:rPr>
          <w:lang w:eastAsia="ko-KR"/>
        </w:rPr>
        <w:t xml:space="preserve"> rebase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검증한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main</w:t>
      </w:r>
      <w:r>
        <w:rPr>
          <w:lang w:eastAsia="ko-KR"/>
        </w:rPr>
        <w:t>에</w:t>
      </w:r>
      <w:r>
        <w:rPr>
          <w:lang w:eastAsia="ko-KR"/>
        </w:rPr>
        <w:t xml:space="preserve"> fast-forward merge</w:t>
      </w:r>
      <w:r>
        <w:rPr>
          <w:lang w:eastAsia="ko-KR"/>
        </w:rPr>
        <w:t>한다</w:t>
      </w:r>
      <w:r>
        <w:rPr>
          <w:lang w:eastAsia="ko-KR"/>
        </w:rPr>
        <w:t xml:space="preserve">. PR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리뷰와</w:t>
      </w:r>
      <w:r>
        <w:rPr>
          <w:lang w:eastAsia="ko-KR"/>
        </w:rPr>
        <w:t xml:space="preserve"> Squash merge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규칙에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8640"/>
      </w:tblGrid>
      <w:tr w:rsidR="00B10410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b/>
                <w:sz w:val="21"/>
              </w:rPr>
              <w:t>항목</w:t>
            </w:r>
            <w:proofErr w:type="spellEnd"/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규칙</w:t>
            </w:r>
          </w:p>
        </w:tc>
      </w:tr>
      <w:tr w:rsidR="00B10410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브랜치</w:t>
            </w:r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feat/Program_</w:t>
            </w:r>
            <w:r>
              <w:rPr>
                <w:sz w:val="21"/>
                <w:lang w:eastAsia="ko-KR"/>
              </w:rPr>
              <w:t>자기성이름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형식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예시</w:t>
            </w:r>
            <w:r>
              <w:rPr>
                <w:sz w:val="21"/>
                <w:lang w:eastAsia="ko-KR"/>
              </w:rPr>
              <w:t>:</w:t>
            </w:r>
            <w:r>
              <w:rPr>
                <w:sz w:val="21"/>
                <w:lang w:eastAsia="ko-KR"/>
              </w:rPr>
              <w:t xml:space="preserve"> JSH </w:t>
            </w:r>
            <w:r>
              <w:rPr>
                <w:sz w:val="21"/>
                <w:lang w:eastAsia="ko-KR"/>
              </w:rPr>
              <w:t>정승환</w:t>
            </w:r>
            <w:r>
              <w:rPr>
                <w:sz w:val="21"/>
                <w:lang w:eastAsia="ko-KR"/>
              </w:rPr>
              <w:t xml:space="preserve">, YSJ </w:t>
            </w:r>
            <w:r>
              <w:rPr>
                <w:sz w:val="21"/>
                <w:lang w:eastAsia="ko-KR"/>
              </w:rPr>
              <w:t>유상준</w:t>
            </w:r>
            <w:r>
              <w:rPr>
                <w:sz w:val="21"/>
                <w:lang w:eastAsia="ko-KR"/>
              </w:rPr>
              <w:t xml:space="preserve">, KJW </w:t>
            </w:r>
            <w:r>
              <w:rPr>
                <w:sz w:val="21"/>
                <w:lang w:eastAsia="ko-KR"/>
              </w:rPr>
              <w:t>김진우</w:t>
            </w:r>
            <w:r>
              <w:rPr>
                <w:sz w:val="21"/>
                <w:lang w:eastAsia="ko-KR"/>
              </w:rPr>
              <w:t xml:space="preserve">, GSH </w:t>
            </w:r>
            <w:r>
              <w:rPr>
                <w:sz w:val="21"/>
                <w:lang w:eastAsia="ko-KR"/>
              </w:rPr>
              <w:t>고성현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현재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정승환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작업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브랜치는</w:t>
            </w:r>
            <w:proofErr w:type="spellEnd"/>
            <w:r>
              <w:rPr>
                <w:sz w:val="21"/>
                <w:lang w:eastAsia="ko-KR"/>
              </w:rPr>
              <w:t xml:space="preserve"> feat/</w:t>
            </w:r>
            <w:proofErr w:type="spellStart"/>
            <w:r>
              <w:rPr>
                <w:sz w:val="21"/>
                <w:lang w:eastAsia="ko-KR"/>
              </w:rPr>
              <w:t>Program_JSH</w:t>
            </w:r>
            <w:proofErr w:type="spellEnd"/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브랜치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소유</w:t>
            </w:r>
            <w:proofErr w:type="spellEnd"/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본인만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수정한다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다른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사람은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개인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브랜치에서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파생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작업을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시작하지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필요한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기능은</w:t>
            </w:r>
            <w:r>
              <w:rPr>
                <w:sz w:val="21"/>
                <w:lang w:eastAsia="ko-KR"/>
              </w:rPr>
              <w:t xml:space="preserve"> main</w:t>
            </w:r>
            <w:r>
              <w:rPr>
                <w:sz w:val="21"/>
                <w:lang w:eastAsia="ko-KR"/>
              </w:rPr>
              <w:t>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통해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공유한다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작업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전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최신화</w:t>
            </w:r>
            <w:proofErr w:type="spellEnd"/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Desktop</w:t>
            </w:r>
            <w:r>
              <w:rPr>
                <w:sz w:val="21"/>
              </w:rPr>
              <w:t>에서</w:t>
            </w:r>
            <w:r>
              <w:rPr>
                <w:sz w:val="21"/>
              </w:rPr>
              <w:t xml:space="preserve"> main</w:t>
            </w:r>
            <w:r>
              <w:rPr>
                <w:sz w:val="21"/>
              </w:rPr>
              <w:t>을</w:t>
            </w:r>
            <w:r>
              <w:rPr>
                <w:sz w:val="21"/>
              </w:rPr>
              <w:t xml:space="preserve"> Fetch/Pull</w:t>
            </w:r>
            <w:r>
              <w:rPr>
                <w:sz w:val="21"/>
              </w:rPr>
              <w:t>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브랜치로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돌아가</w:t>
            </w:r>
            <w:r>
              <w:rPr>
                <w:sz w:val="21"/>
              </w:rPr>
              <w:t xml:space="preserve"> main </w:t>
            </w:r>
            <w:r>
              <w:rPr>
                <w:sz w:val="21"/>
              </w:rPr>
              <w:t>위로</w:t>
            </w:r>
            <w:r>
              <w:rPr>
                <w:sz w:val="21"/>
              </w:rPr>
              <w:t xml:space="preserve"> rebase. </w:t>
            </w:r>
            <w:r>
              <w:rPr>
                <w:sz w:val="21"/>
              </w:rPr>
              <w:t>앞서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논의한</w:t>
            </w:r>
            <w:r>
              <w:rPr>
                <w:sz w:val="21"/>
              </w:rPr>
              <w:t xml:space="preserve"> Merge into current branch </w:t>
            </w:r>
            <w:r>
              <w:rPr>
                <w:sz w:val="21"/>
              </w:rPr>
              <w:t>방식은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방식으로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대체한다</w:t>
            </w:r>
            <w:r>
              <w:rPr>
                <w:sz w:val="21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완료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반영</w:t>
            </w:r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최신화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충돌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해결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검증</w:t>
            </w:r>
            <w:r>
              <w:rPr>
                <w:sz w:val="21"/>
              </w:rPr>
              <w:t xml:space="preserve"> → main </w:t>
            </w:r>
            <w:r>
              <w:rPr>
                <w:sz w:val="21"/>
              </w:rPr>
              <w:t>최신화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브랜치</w:t>
            </w:r>
            <w:r>
              <w:rPr>
                <w:sz w:val="21"/>
              </w:rPr>
              <w:t xml:space="preserve"> fast-forward merge → main push.</w:t>
            </w:r>
          </w:p>
        </w:tc>
      </w:tr>
      <w:tr w:rsidR="00B10410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강제</w:t>
            </w:r>
            <w:r>
              <w:rPr>
                <w:sz w:val="21"/>
              </w:rPr>
              <w:t xml:space="preserve"> push</w:t>
            </w:r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main</w:t>
            </w:r>
            <w:r>
              <w:rPr>
                <w:sz w:val="21"/>
              </w:rPr>
              <w:t>에는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금지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이미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공개한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이력을</w:t>
            </w:r>
            <w:r>
              <w:rPr>
                <w:sz w:val="21"/>
              </w:rPr>
              <w:t xml:space="preserve"> rebase</w:t>
            </w:r>
            <w:r>
              <w:rPr>
                <w:sz w:val="21"/>
              </w:rPr>
              <w:t>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경우에만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원격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변경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확인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후</w:t>
            </w:r>
            <w:r>
              <w:rPr>
                <w:sz w:val="21"/>
              </w:rPr>
              <w:t xml:space="preserve"> Desktop</w:t>
            </w:r>
            <w:r>
              <w:rPr>
                <w:sz w:val="21"/>
              </w:rPr>
              <w:t>의</w:t>
            </w:r>
            <w:r>
              <w:rPr>
                <w:sz w:val="21"/>
              </w:rPr>
              <w:t xml:space="preserve"> Force push origin </w:t>
            </w:r>
            <w:r>
              <w:rPr>
                <w:sz w:val="21"/>
              </w:rPr>
              <w:t>사용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터미널에서는</w:t>
            </w:r>
            <w:r>
              <w:rPr>
                <w:sz w:val="21"/>
              </w:rPr>
              <w:t xml:space="preserve"> --force-with-lease </w:t>
            </w:r>
            <w:r>
              <w:rPr>
                <w:sz w:val="21"/>
              </w:rPr>
              <w:t>사용</w:t>
            </w:r>
            <w:r>
              <w:rPr>
                <w:sz w:val="21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충돌</w:t>
            </w:r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관련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담당자끼리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의도와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변경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내용을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확인해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해결하고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다시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검증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자기</w:t>
            </w:r>
            <w:r>
              <w:rPr>
                <w:sz w:val="21"/>
                <w:lang w:eastAsia="ko-KR"/>
              </w:rPr>
              <w:t>/</w:t>
            </w:r>
            <w:r>
              <w:rPr>
                <w:sz w:val="21"/>
                <w:lang w:eastAsia="ko-KR"/>
              </w:rPr>
              <w:t>상대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버전을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일괄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선택하지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않는다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검증</w:t>
            </w:r>
            <w:proofErr w:type="spellEnd"/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scripts/verify.ps1</w:t>
            </w:r>
            <w:r>
              <w:rPr>
                <w:sz w:val="21"/>
                <w:lang w:eastAsia="ko-KR"/>
              </w:rPr>
              <w:t>로</w:t>
            </w:r>
            <w:r>
              <w:rPr>
                <w:sz w:val="21"/>
                <w:lang w:eastAsia="ko-KR"/>
              </w:rPr>
              <w:t xml:space="preserve"> Debug/Release </w:t>
            </w:r>
            <w:r>
              <w:rPr>
                <w:sz w:val="21"/>
                <w:lang w:eastAsia="ko-KR"/>
              </w:rPr>
              <w:t>확인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콘텐츠</w:t>
            </w:r>
            <w:r>
              <w:rPr>
                <w:sz w:val="21"/>
                <w:lang w:eastAsia="ko-KR"/>
              </w:rPr>
              <w:t>·</w:t>
            </w:r>
            <w:proofErr w:type="spellStart"/>
            <w:r>
              <w:rPr>
                <w:sz w:val="21"/>
                <w:lang w:eastAsia="ko-KR"/>
              </w:rPr>
              <w:t>에셋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변경은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실제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장면도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확인하고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미실행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항목과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제한을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공유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공통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파일</w:t>
            </w:r>
            <w:proofErr w:type="spellEnd"/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RenderFrame·Component·FrameContext·SceneIO·</w:t>
            </w:r>
            <w:r>
              <w:rPr>
                <w:sz w:val="21"/>
              </w:rPr>
              <w:t>프로젝트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파일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변경은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관련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담당자와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사전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조율</w:t>
            </w:r>
            <w:r>
              <w:rPr>
                <w:sz w:val="21"/>
              </w:rPr>
              <w:t>.</w:t>
            </w:r>
          </w:p>
        </w:tc>
      </w:tr>
    </w:tbl>
    <w:p w:rsidR="00B10410" w:rsidRDefault="00CA379B">
      <w:pPr>
        <w:pStyle w:val="21"/>
      </w:pPr>
      <w:r>
        <w:t>커밋</w:t>
      </w:r>
      <w:r>
        <w:t xml:space="preserve"> </w:t>
      </w:r>
      <w:r>
        <w:t>컨벤션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Changes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→ Summary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종류</w:t>
      </w:r>
      <w:r>
        <w:rPr>
          <w:lang w:eastAsia="ko-KR"/>
        </w:rPr>
        <w:t>(</w:t>
      </w:r>
      <w:r>
        <w:rPr>
          <w:lang w:eastAsia="ko-KR"/>
        </w:rPr>
        <w:t>영역</w:t>
      </w:r>
      <w:r>
        <w:rPr>
          <w:lang w:eastAsia="ko-KR"/>
        </w:rPr>
        <w:t xml:space="preserve">):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→ Commit to </w:t>
      </w:r>
      <w:proofErr w:type="spellStart"/>
      <w:r>
        <w:rPr>
          <w:lang w:eastAsia="ko-KR"/>
        </w:rPr>
        <w:t>개인브랜치</w:t>
      </w:r>
      <w:proofErr w:type="spellEnd"/>
      <w:r>
        <w:rPr>
          <w:lang w:eastAsia="ko-KR"/>
        </w:rPr>
        <w:t xml:space="preserve"> → Push origin. </w:t>
      </w:r>
      <w:r>
        <w:rPr>
          <w:lang w:eastAsia="ko-KR"/>
        </w:rPr>
        <w:t>무관한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>·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이동은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변경과</w:t>
      </w:r>
      <w:r>
        <w:rPr>
          <w:lang w:eastAsia="ko-KR"/>
        </w:rPr>
        <w:t xml:space="preserve"> </w:t>
      </w:r>
      <w:r>
        <w:rPr>
          <w:lang w:eastAsia="ko-KR"/>
        </w:rPr>
        <w:t>섞지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B10410" w:rsidRDefault="00CA379B">
      <w:r>
        <w:t xml:space="preserve">feat(editor): </w:t>
      </w:r>
      <w:proofErr w:type="spellStart"/>
      <w:r>
        <w:t>컴포넌트</w:t>
      </w:r>
      <w:proofErr w:type="spellEnd"/>
      <w:r>
        <w:t xml:space="preserve"> </w:t>
      </w:r>
      <w:proofErr w:type="spellStart"/>
      <w:r>
        <w:t>추가</w:t>
      </w:r>
      <w:proofErr w:type="spellEnd"/>
      <w:r>
        <w:t xml:space="preserve"> </w:t>
      </w:r>
      <w:proofErr w:type="spellStart"/>
      <w:r>
        <w:t>기능</w:t>
      </w:r>
      <w:proofErr w:type="spellEnd"/>
      <w:r>
        <w:t xml:space="preserve"> </w:t>
      </w:r>
      <w:r>
        <w:t>구현</w:t>
      </w:r>
      <w:r>
        <w:br/>
        <w:t xml:space="preserve">fix(animation): </w:t>
      </w:r>
      <w:r>
        <w:t>반복</w:t>
      </w:r>
      <w:r>
        <w:t xml:space="preserve"> </w:t>
      </w:r>
      <w:r>
        <w:t>재생</w:t>
      </w:r>
      <w:r>
        <w:t xml:space="preserve"> </w:t>
      </w:r>
      <w:r>
        <w:t>종료</w:t>
      </w:r>
      <w:r>
        <w:t xml:space="preserve"> </w:t>
      </w:r>
      <w:r>
        <w:t>시점</w:t>
      </w:r>
      <w:r>
        <w:t xml:space="preserve"> </w:t>
      </w:r>
      <w:r>
        <w:t>수정</w:t>
      </w:r>
      <w:r>
        <w:br/>
        <w:t xml:space="preserve">refactor(renderer): </w:t>
      </w:r>
      <w:r>
        <w:t>프레임</w:t>
      </w:r>
      <w:r>
        <w:t xml:space="preserve"> </w:t>
      </w:r>
      <w:r>
        <w:t>입력</w:t>
      </w:r>
      <w:r>
        <w:t xml:space="preserve"> </w:t>
      </w:r>
      <w:r>
        <w:t>처리</w:t>
      </w:r>
      <w:r>
        <w:t xml:space="preserve"> </w:t>
      </w:r>
      <w:r>
        <w:t>분리</w:t>
      </w:r>
      <w:r>
        <w:br/>
        <w:t xml:space="preserve">docs(git): </w:t>
      </w:r>
      <w:r>
        <w:t>협업</w:t>
      </w:r>
      <w:r>
        <w:t xml:space="preserve"> </w:t>
      </w:r>
      <w:r>
        <w:t>규칙</w:t>
      </w:r>
      <w:r>
        <w:t xml:space="preserve"> </w:t>
      </w:r>
      <w:r>
        <w:t>정리</w:t>
      </w:r>
      <w:r>
        <w:t xml:space="preserve"> / test(scene): </w:t>
      </w:r>
      <w:r>
        <w:t>삭제</w:t>
      </w:r>
      <w:r>
        <w:t xml:space="preserve"> </w:t>
      </w:r>
      <w:r>
        <w:t>검증</w:t>
      </w:r>
      <w:r>
        <w:t xml:space="preserve"> </w:t>
      </w:r>
      <w:r>
        <w:t>추가</w:t>
      </w:r>
      <w:r>
        <w:br/>
        <w:t xml:space="preserve">chore(build): </w:t>
      </w:r>
      <w:r>
        <w:t>프로젝트</w:t>
      </w:r>
      <w:r>
        <w:t xml:space="preserve"> </w:t>
      </w:r>
      <w:r>
        <w:t>소스</w:t>
      </w:r>
      <w:r>
        <w:t xml:space="preserve"> </w:t>
      </w:r>
      <w:r>
        <w:t>등록</w:t>
      </w:r>
    </w:p>
    <w:p w:rsidR="00B10410" w:rsidRDefault="00CA379B">
      <w:r>
        <w:br w:type="page"/>
      </w:r>
    </w:p>
    <w:p w:rsidR="00B10410" w:rsidRDefault="00CA379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 GitHub Desktop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시작과</w:t>
      </w:r>
      <w:r>
        <w:rPr>
          <w:lang w:eastAsia="ko-KR"/>
        </w:rPr>
        <w:t xml:space="preserve"> </w:t>
      </w:r>
      <w:r>
        <w:rPr>
          <w:lang w:eastAsia="ko-KR"/>
        </w:rPr>
        <w:t>최신화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Windows</w:t>
      </w:r>
      <w:r>
        <w:rPr>
          <w:lang w:eastAsia="ko-KR"/>
        </w:rPr>
        <w:t>용</w:t>
      </w:r>
      <w:r>
        <w:rPr>
          <w:lang w:eastAsia="ko-KR"/>
        </w:rPr>
        <w:t xml:space="preserve"> GitHub Desktop </w:t>
      </w:r>
      <w:r>
        <w:rPr>
          <w:lang w:eastAsia="ko-KR"/>
        </w:rPr>
        <w:t>기준이다</w:t>
      </w:r>
      <w:r>
        <w:rPr>
          <w:lang w:eastAsia="ko-KR"/>
        </w:rPr>
        <w:t>. Current Re</w:t>
      </w:r>
      <w:r>
        <w:rPr>
          <w:lang w:eastAsia="ko-KR"/>
        </w:rPr>
        <w:t>pository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Nereides</w:t>
      </w:r>
      <w:proofErr w:type="spellEnd"/>
      <w:r>
        <w:rPr>
          <w:lang w:eastAsia="ko-KR"/>
        </w:rPr>
        <w:t>-Engine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 xml:space="preserve">. </w:t>
      </w:r>
      <w:r>
        <w:rPr>
          <w:lang w:eastAsia="ko-KR"/>
        </w:rPr>
        <w:t>메뉴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버전에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다를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저장소에</w:t>
      </w:r>
      <w:r>
        <w:rPr>
          <w:lang w:eastAsia="ko-KR"/>
        </w:rPr>
        <w:t xml:space="preserve"> </w:t>
      </w:r>
      <w:r>
        <w:rPr>
          <w:lang w:eastAsia="ko-KR"/>
        </w:rPr>
        <w:t>조작을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절차다</w:t>
      </w:r>
      <w:r>
        <w:rPr>
          <w:lang w:eastAsia="ko-KR"/>
        </w:rPr>
        <w:t>.</w:t>
      </w:r>
    </w:p>
    <w:p w:rsidR="00B10410" w:rsidRDefault="00CA379B">
      <w:pPr>
        <w:pStyle w:val="21"/>
      </w:pPr>
      <w:proofErr w:type="spellStart"/>
      <w:r>
        <w:t>최초</w:t>
      </w:r>
      <w:proofErr w:type="spellEnd"/>
      <w:r>
        <w:t xml:space="preserve"> </w:t>
      </w:r>
      <w:proofErr w:type="spellStart"/>
      <w:r>
        <w:t>개인</w:t>
      </w:r>
      <w:proofErr w:type="spellEnd"/>
      <w:r>
        <w:t xml:space="preserve"> </w:t>
      </w:r>
      <w:proofErr w:type="spellStart"/>
      <w:r>
        <w:t>브랜치</w:t>
      </w:r>
      <w:proofErr w:type="spellEnd"/>
      <w:r>
        <w:t xml:space="preserve"> </w:t>
      </w:r>
      <w:proofErr w:type="spellStart"/>
      <w:r>
        <w:t>생성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1584"/>
        <w:gridCol w:w="8208"/>
      </w:tblGrid>
      <w:tr w:rsidR="00B10410">
        <w:trPr>
          <w:cantSplit/>
          <w:tblHeader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순서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현재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브랜치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화면에서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일</w:t>
            </w:r>
          </w:p>
        </w:tc>
      </w:tr>
      <w:tr w:rsidR="00B10410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1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main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Current Branch</w:t>
            </w:r>
            <w:r>
              <w:rPr>
                <w:sz w:val="21"/>
              </w:rPr>
              <w:t>에서</w:t>
            </w:r>
            <w:r>
              <w:rPr>
                <w:sz w:val="21"/>
              </w:rPr>
              <w:t xml:space="preserve"> main </w:t>
            </w:r>
            <w:r>
              <w:rPr>
                <w:sz w:val="21"/>
              </w:rPr>
              <w:t>선택</w:t>
            </w:r>
            <w:r>
              <w:rPr>
                <w:sz w:val="21"/>
              </w:rPr>
              <w:t xml:space="preserve"> → Fetch origin → Pull origin</w:t>
            </w:r>
            <w:r>
              <w:rPr>
                <w:sz w:val="21"/>
              </w:rPr>
              <w:t>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표시되면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실행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로컬</w:t>
            </w:r>
            <w:r>
              <w:rPr>
                <w:sz w:val="21"/>
              </w:rPr>
              <w:t xml:space="preserve"> main</w:t>
            </w:r>
            <w:r>
              <w:rPr>
                <w:sz w:val="21"/>
              </w:rPr>
              <w:t>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미공유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작업이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있으면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먼저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담당자와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확인한다</w:t>
            </w:r>
            <w:r>
              <w:rPr>
                <w:sz w:val="21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2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main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 xml:space="preserve">Branch → New </w:t>
            </w:r>
            <w:r>
              <w:rPr>
                <w:sz w:val="21"/>
              </w:rPr>
              <w:t>Branch</w:t>
            </w:r>
            <w:r>
              <w:rPr>
                <w:sz w:val="21"/>
              </w:rPr>
              <w:t>에서</w:t>
            </w:r>
            <w:r>
              <w:rPr>
                <w:sz w:val="21"/>
              </w:rPr>
              <w:t xml:space="preserve"> feat/Program_JSH</w:t>
            </w:r>
            <w:r>
              <w:rPr>
                <w:sz w:val="21"/>
              </w:rPr>
              <w:t>처럼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이름을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입력하고</w:t>
            </w:r>
            <w:r>
              <w:rPr>
                <w:sz w:val="21"/>
              </w:rPr>
              <w:t xml:space="preserve"> Create Branch. </w:t>
            </w:r>
            <w:r>
              <w:rPr>
                <w:sz w:val="21"/>
              </w:rPr>
              <w:t>각자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자신의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이름을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사용한다</w:t>
            </w:r>
            <w:r>
              <w:rPr>
                <w:sz w:val="21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3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브랜치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Publish branch</w:t>
            </w:r>
            <w:r>
              <w:rPr>
                <w:sz w:val="21"/>
                <w:lang w:eastAsia="ko-KR"/>
              </w:rPr>
              <w:t>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원격에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개인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브랜치를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만든다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이후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개발은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개인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브랜치에서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진행한다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:rsidR="00B10410" w:rsidRDefault="00CA379B">
      <w:pPr>
        <w:pStyle w:val="21"/>
        <w:rPr>
          <w:lang w:eastAsia="ko-KR"/>
        </w:rPr>
      </w:pP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main </w:t>
      </w:r>
      <w:r>
        <w:rPr>
          <w:lang w:eastAsia="ko-KR"/>
        </w:rPr>
        <w:t>반영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1584"/>
        <w:gridCol w:w="8208"/>
      </w:tblGrid>
      <w:tr w:rsidR="00B10410">
        <w:trPr>
          <w:cantSplit/>
          <w:tblHeader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b/>
                <w:sz w:val="21"/>
              </w:rPr>
              <w:t>순서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현재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브랜치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화면에서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일</w:t>
            </w:r>
          </w:p>
        </w:tc>
      </w:tr>
      <w:tr w:rsidR="00B10410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1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브랜치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Changes</w:t>
            </w:r>
            <w:r>
              <w:rPr>
                <w:sz w:val="21"/>
                <w:lang w:eastAsia="ko-KR"/>
              </w:rPr>
              <w:t>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남은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변경은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먼저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커밋하거나</w:t>
            </w:r>
            <w:r>
              <w:rPr>
                <w:sz w:val="21"/>
                <w:lang w:eastAsia="ko-KR"/>
              </w:rPr>
              <w:t xml:space="preserve"> Stash</w:t>
            </w:r>
            <w:r>
              <w:rPr>
                <w:sz w:val="21"/>
                <w:lang w:eastAsia="ko-KR"/>
              </w:rPr>
              <w:t>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다른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브랜치로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미완성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변경을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가져가지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않는다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2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main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 xml:space="preserve">Current Branch → main. Fetch origin </w:t>
            </w:r>
            <w:r>
              <w:rPr>
                <w:sz w:val="21"/>
              </w:rPr>
              <w:t>후</w:t>
            </w:r>
            <w:r>
              <w:rPr>
                <w:sz w:val="21"/>
              </w:rPr>
              <w:t xml:space="preserve"> Pull origin</w:t>
            </w:r>
            <w:r>
              <w:rPr>
                <w:sz w:val="21"/>
              </w:rPr>
              <w:t>으로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로컬</w:t>
            </w:r>
            <w:r>
              <w:rPr>
                <w:sz w:val="21"/>
              </w:rPr>
              <w:t xml:space="preserve"> main</w:t>
            </w:r>
            <w:r>
              <w:rPr>
                <w:sz w:val="21"/>
              </w:rPr>
              <w:t>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최신화한다</w:t>
            </w:r>
            <w:r>
              <w:rPr>
                <w:sz w:val="21"/>
              </w:rPr>
              <w:t>. Fetch</w:t>
            </w:r>
            <w:r>
              <w:rPr>
                <w:sz w:val="21"/>
              </w:rPr>
              <w:t>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누르면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로컬</w:t>
            </w:r>
            <w:r>
              <w:rPr>
                <w:sz w:val="21"/>
              </w:rPr>
              <w:t xml:space="preserve"> main </w:t>
            </w:r>
            <w:r>
              <w:rPr>
                <w:sz w:val="21"/>
              </w:rPr>
              <w:t>파일은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아직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갱신되지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않을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있다</w:t>
            </w:r>
            <w:r>
              <w:rPr>
                <w:sz w:val="21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3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브랜치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Current Branch</w:t>
            </w:r>
            <w:r>
              <w:rPr>
                <w:sz w:val="21"/>
              </w:rPr>
              <w:t>에서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자기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브랜치로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복귀한다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상단</w:t>
            </w:r>
            <w:r>
              <w:rPr>
                <w:sz w:val="21"/>
              </w:rPr>
              <w:t xml:space="preserve"> Branch → Rebase Current Branch</w:t>
            </w:r>
            <w:r>
              <w:rPr>
                <w:sz w:val="21"/>
              </w:rPr>
              <w:t>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선택한다</w:t>
            </w:r>
            <w:r>
              <w:rPr>
                <w:sz w:val="21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4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브랜치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기준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브랜치로</w:t>
            </w:r>
            <w:proofErr w:type="spellEnd"/>
            <w:r>
              <w:rPr>
                <w:sz w:val="21"/>
                <w:lang w:eastAsia="ko-KR"/>
              </w:rPr>
              <w:t xml:space="preserve"> main </w:t>
            </w:r>
            <w:r>
              <w:rPr>
                <w:sz w:val="21"/>
                <w:lang w:eastAsia="ko-KR"/>
              </w:rPr>
              <w:t>선택</w:t>
            </w:r>
            <w:r>
              <w:rPr>
                <w:sz w:val="21"/>
                <w:lang w:eastAsia="ko-KR"/>
              </w:rPr>
              <w:t xml:space="preserve"> → Rebase → Begin Rebase. </w:t>
            </w:r>
            <w:r>
              <w:rPr>
                <w:sz w:val="21"/>
                <w:lang w:eastAsia="ko-KR"/>
              </w:rPr>
              <w:t>현재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브랜치가</w:t>
            </w:r>
            <w:proofErr w:type="spellEnd"/>
            <w:r>
              <w:rPr>
                <w:sz w:val="21"/>
                <w:lang w:eastAsia="ko-KR"/>
              </w:rPr>
              <w:t xml:space="preserve"> main</w:t>
            </w:r>
            <w:r>
              <w:rPr>
                <w:sz w:val="21"/>
                <w:lang w:eastAsia="ko-KR"/>
              </w:rPr>
              <w:t>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아닌지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반드시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확인한다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5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브랜치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충돌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해결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후</w:t>
            </w:r>
            <w:r>
              <w:rPr>
                <w:sz w:val="21"/>
                <w:lang w:eastAsia="ko-KR"/>
              </w:rPr>
              <w:t xml:space="preserve"> rebase</w:t>
            </w:r>
            <w:r>
              <w:rPr>
                <w:sz w:val="21"/>
                <w:lang w:eastAsia="ko-KR"/>
              </w:rPr>
              <w:t>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완료한다</w:t>
            </w:r>
            <w:r>
              <w:rPr>
                <w:sz w:val="21"/>
                <w:lang w:eastAsia="ko-KR"/>
              </w:rPr>
              <w:t>. Stash</w:t>
            </w:r>
            <w:r>
              <w:rPr>
                <w:sz w:val="21"/>
                <w:lang w:eastAsia="ko-KR"/>
              </w:rPr>
              <w:t>했다면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복원하고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확인한다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새</w:t>
            </w:r>
            <w:r>
              <w:rPr>
                <w:sz w:val="21"/>
                <w:lang w:eastAsia="ko-KR"/>
              </w:rPr>
              <w:t xml:space="preserve"> main </w:t>
            </w:r>
            <w:r>
              <w:rPr>
                <w:sz w:val="21"/>
                <w:lang w:eastAsia="ko-KR"/>
              </w:rPr>
              <w:t>위에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자신의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커밋이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이어지는지</w:t>
            </w:r>
            <w:r>
              <w:rPr>
                <w:sz w:val="21"/>
                <w:lang w:eastAsia="ko-KR"/>
              </w:rPr>
              <w:t xml:space="preserve"> History</w:t>
            </w:r>
            <w:r>
              <w:rPr>
                <w:sz w:val="21"/>
                <w:lang w:eastAsia="ko-KR"/>
              </w:rPr>
              <w:t>에서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확인한다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:rsidR="00B10410" w:rsidRDefault="00CA379B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>: main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최신화한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브랜치를</w:t>
      </w:r>
      <w:proofErr w:type="spellEnd"/>
      <w:r>
        <w:rPr>
          <w:lang w:eastAsia="ko-KR"/>
        </w:rPr>
        <w:t xml:space="preserve"> main </w:t>
      </w:r>
      <w:r>
        <w:rPr>
          <w:lang w:eastAsia="ko-KR"/>
        </w:rPr>
        <w:t>위로</w:t>
      </w:r>
      <w:r>
        <w:rPr>
          <w:lang w:eastAsia="ko-KR"/>
        </w:rPr>
        <w:t xml:space="preserve"> rebase</w:t>
      </w:r>
      <w:r>
        <w:rPr>
          <w:lang w:eastAsia="ko-KR"/>
        </w:rPr>
        <w:t>한다</w:t>
      </w:r>
      <w:r>
        <w:rPr>
          <w:lang w:eastAsia="ko-KR"/>
        </w:rPr>
        <w:t>. main</w:t>
      </w:r>
      <w:r>
        <w:rPr>
          <w:lang w:eastAsia="ko-KR"/>
        </w:rPr>
        <w:t>에서</w:t>
      </w:r>
      <w:r>
        <w:rPr>
          <w:lang w:eastAsia="ko-KR"/>
        </w:rPr>
        <w:t xml:space="preserve"> Rebase Current Branch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실행해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브랜치를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br w:type="page"/>
      </w:r>
    </w:p>
    <w:p w:rsidR="00B10410" w:rsidRDefault="00CA379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 GitHub Desktop </w:t>
      </w:r>
      <w:r>
        <w:rPr>
          <w:lang w:eastAsia="ko-KR"/>
        </w:rPr>
        <w:t>통합과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절차는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브랜치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rebase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검증이</w:t>
      </w:r>
      <w:r>
        <w:rPr>
          <w:lang w:eastAsia="ko-KR"/>
        </w:rPr>
        <w:t xml:space="preserve"> </w:t>
      </w:r>
      <w:r>
        <w:rPr>
          <w:lang w:eastAsia="ko-KR"/>
        </w:rPr>
        <w:t>끝났고</w:t>
      </w:r>
      <w:r>
        <w:rPr>
          <w:lang w:eastAsia="ko-KR"/>
        </w:rPr>
        <w:t xml:space="preserve"> main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이후로</w:t>
      </w:r>
      <w:r>
        <w:rPr>
          <w:lang w:eastAsia="ko-KR"/>
        </w:rPr>
        <w:t xml:space="preserve"> </w:t>
      </w:r>
      <w:r>
        <w:rPr>
          <w:lang w:eastAsia="ko-KR"/>
        </w:rPr>
        <w:t>바뀌지</w:t>
      </w:r>
      <w:r>
        <w:rPr>
          <w:lang w:eastAsia="ko-KR"/>
        </w:rPr>
        <w:t xml:space="preserve"> </w:t>
      </w:r>
      <w:r>
        <w:rPr>
          <w:lang w:eastAsia="ko-KR"/>
        </w:rPr>
        <w:t>않았다는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fast-forward </w:t>
      </w:r>
      <w:r>
        <w:rPr>
          <w:lang w:eastAsia="ko-KR"/>
        </w:rPr>
        <w:t>통합을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 Desktop</w:t>
      </w:r>
      <w:r>
        <w:rPr>
          <w:lang w:eastAsia="ko-KR"/>
        </w:rPr>
        <w:t>의</w:t>
      </w:r>
      <w:r>
        <w:rPr>
          <w:lang w:eastAsia="ko-KR"/>
        </w:rPr>
        <w:t xml:space="preserve"> merge </w:t>
      </w:r>
      <w:r>
        <w:rPr>
          <w:lang w:eastAsia="ko-KR"/>
        </w:rPr>
        <w:t>화면이</w:t>
      </w:r>
      <w:r>
        <w:rPr>
          <w:lang w:eastAsia="ko-KR"/>
        </w:rPr>
        <w:t xml:space="preserve"> --ff-only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강제하는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아니므로</w:t>
      </w:r>
      <w:r>
        <w:rPr>
          <w:lang w:eastAsia="ko-KR"/>
        </w:rPr>
        <w:t xml:space="preserve"> </w:t>
      </w:r>
      <w:r>
        <w:rPr>
          <w:lang w:eastAsia="ko-KR"/>
        </w:rPr>
        <w:t>예상하지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합류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커밋이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필요하면</w:t>
      </w:r>
      <w:r>
        <w:rPr>
          <w:lang w:eastAsia="ko-KR"/>
        </w:rPr>
        <w:t xml:space="preserve"> </w:t>
      </w:r>
      <w:r>
        <w:rPr>
          <w:lang w:eastAsia="ko-KR"/>
        </w:rPr>
        <w:t>중단하고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최신화한다</w:t>
      </w:r>
      <w:proofErr w:type="spellEnd"/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1584"/>
        <w:gridCol w:w="8208"/>
      </w:tblGrid>
      <w:tr w:rsidR="00B10410">
        <w:trPr>
          <w:cantSplit/>
          <w:tblHeader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b/>
                <w:sz w:val="21"/>
              </w:rPr>
              <w:t>순서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현재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브랜치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화면에서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일</w:t>
            </w:r>
          </w:p>
        </w:tc>
      </w:tr>
      <w:tr w:rsidR="00B10410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1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브랜치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앞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페이지의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최신화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절차를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반복하고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빌드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기능을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검증한다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팀에</w:t>
            </w:r>
            <w:r>
              <w:rPr>
                <w:sz w:val="21"/>
                <w:lang w:eastAsia="ko-KR"/>
              </w:rPr>
              <w:t xml:space="preserve"> main </w:t>
            </w:r>
            <w:r>
              <w:rPr>
                <w:sz w:val="21"/>
                <w:lang w:eastAsia="ko-KR"/>
              </w:rPr>
              <w:t>반영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예정임을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알린다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2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브랜치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 xml:space="preserve">Push origin. </w:t>
            </w:r>
            <w:r>
              <w:rPr>
                <w:sz w:val="21"/>
                <w:lang w:eastAsia="ko-KR"/>
              </w:rPr>
              <w:t>이미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올린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커밋을</w:t>
            </w:r>
            <w:proofErr w:type="spellEnd"/>
            <w:r>
              <w:rPr>
                <w:sz w:val="21"/>
                <w:lang w:eastAsia="ko-KR"/>
              </w:rPr>
              <w:t xml:space="preserve"> rebase</w:t>
            </w:r>
            <w:r>
              <w:rPr>
                <w:sz w:val="21"/>
                <w:lang w:eastAsia="ko-KR"/>
              </w:rPr>
              <w:t>해</w:t>
            </w:r>
            <w:r>
              <w:rPr>
                <w:sz w:val="21"/>
                <w:lang w:eastAsia="ko-KR"/>
              </w:rPr>
              <w:t xml:space="preserve"> Force push origin</w:t>
            </w:r>
            <w:r>
              <w:rPr>
                <w:sz w:val="21"/>
                <w:lang w:eastAsia="ko-KR"/>
              </w:rPr>
              <w:t>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표시되면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자기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브랜치이고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타인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변경이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없는지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확인한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뒤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실행한다</w:t>
            </w:r>
            <w:r>
              <w:rPr>
                <w:sz w:val="21"/>
                <w:lang w:eastAsia="ko-KR"/>
              </w:rPr>
              <w:t>. main</w:t>
            </w:r>
            <w:r>
              <w:rPr>
                <w:sz w:val="21"/>
                <w:lang w:eastAsia="ko-KR"/>
              </w:rPr>
              <w:t>에는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사용하지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않는다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3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main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 xml:space="preserve">Current Branch → main → Fetch origin. </w:t>
            </w:r>
            <w:r>
              <w:rPr>
                <w:sz w:val="21"/>
              </w:rPr>
              <w:t>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변경이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있다면</w:t>
            </w:r>
            <w:r>
              <w:rPr>
                <w:sz w:val="21"/>
              </w:rPr>
              <w:t xml:space="preserve"> Pull origin</w:t>
            </w:r>
            <w:r>
              <w:rPr>
                <w:sz w:val="21"/>
              </w:rPr>
              <w:t>하고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개인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브랜치로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돌아가</w:t>
            </w:r>
            <w:r>
              <w:rPr>
                <w:sz w:val="21"/>
              </w:rPr>
              <w:t xml:space="preserve"> rebase·</w:t>
            </w:r>
            <w:r>
              <w:rPr>
                <w:sz w:val="21"/>
              </w:rPr>
              <w:t>검증을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다시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수행한다</w:t>
            </w:r>
            <w:r>
              <w:rPr>
                <w:sz w:val="21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4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main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 xml:space="preserve">Current Branch → Choose a branch to merge into main → </w:t>
            </w:r>
            <w:r>
              <w:rPr>
                <w:sz w:val="21"/>
              </w:rPr>
              <w:t>자기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브랜치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선택</w:t>
            </w:r>
            <w:r>
              <w:rPr>
                <w:sz w:val="21"/>
              </w:rPr>
              <w:t xml:space="preserve"> → Merge </w:t>
            </w:r>
            <w:r>
              <w:rPr>
                <w:sz w:val="21"/>
              </w:rPr>
              <w:t>개인브랜치</w:t>
            </w:r>
            <w:r>
              <w:rPr>
                <w:sz w:val="21"/>
              </w:rPr>
              <w:t xml:space="preserve"> into main. </w:t>
            </w:r>
            <w:r>
              <w:rPr>
                <w:sz w:val="21"/>
              </w:rPr>
              <w:t>일부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버전에서는</w:t>
            </w:r>
            <w:r>
              <w:rPr>
                <w:sz w:val="21"/>
              </w:rPr>
              <w:t xml:space="preserve"> Branch</w:t>
            </w:r>
            <w:r>
              <w:rPr>
                <w:sz w:val="21"/>
              </w:rPr>
              <w:t>의</w:t>
            </w:r>
            <w:r>
              <w:rPr>
                <w:sz w:val="21"/>
              </w:rPr>
              <w:t xml:space="preserve"> Merge into Current Branch </w:t>
            </w:r>
            <w:r>
              <w:rPr>
                <w:sz w:val="21"/>
              </w:rPr>
              <w:t>메뉴로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진입한다</w:t>
            </w:r>
            <w:r>
              <w:rPr>
                <w:sz w:val="21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5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main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History</w:t>
            </w:r>
            <w:r>
              <w:rPr>
                <w:sz w:val="21"/>
                <w:lang w:eastAsia="ko-KR"/>
              </w:rPr>
              <w:t>에서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검증한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커밋까지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줄로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이어졌는지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확인하고</w:t>
            </w:r>
            <w:r>
              <w:rPr>
                <w:sz w:val="21"/>
                <w:lang w:eastAsia="ko-KR"/>
              </w:rPr>
              <w:t xml:space="preserve"> Push origin. </w:t>
            </w:r>
            <w:r>
              <w:rPr>
                <w:sz w:val="21"/>
                <w:lang w:eastAsia="ko-KR"/>
              </w:rPr>
              <w:t>끝나면</w:t>
            </w:r>
            <w:r>
              <w:rPr>
                <w:sz w:val="21"/>
                <w:lang w:eastAsia="ko-KR"/>
              </w:rPr>
              <w:t xml:space="preserve"> Current Branch</w:t>
            </w:r>
            <w:r>
              <w:rPr>
                <w:sz w:val="21"/>
                <w:lang w:eastAsia="ko-KR"/>
              </w:rPr>
              <w:t>에서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개인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브랜치로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돌아간다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:rsidR="00B10410" w:rsidRDefault="00CA379B">
      <w:pPr>
        <w:pStyle w:val="21"/>
        <w:rPr>
          <w:lang w:eastAsia="ko-KR"/>
        </w:rPr>
      </w:pPr>
      <w:r>
        <w:rPr>
          <w:lang w:eastAsia="ko-KR"/>
        </w:rPr>
        <w:t>충돌이</w:t>
      </w:r>
      <w:r>
        <w:rPr>
          <w:lang w:eastAsia="ko-KR"/>
        </w:rPr>
        <w:t xml:space="preserve"> </w:t>
      </w:r>
      <w:r>
        <w:rPr>
          <w:lang w:eastAsia="ko-KR"/>
        </w:rPr>
        <w:t>발생했을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담당자끼리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의도를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Desktop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편집기로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해결하고</w:t>
      </w:r>
      <w:r>
        <w:rPr>
          <w:lang w:eastAsia="ko-KR"/>
        </w:rPr>
        <w:t xml:space="preserve"> </w:t>
      </w:r>
      <w:r>
        <w:rPr>
          <w:lang w:eastAsia="ko-KR"/>
        </w:rPr>
        <w:t>저장한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Continue </w:t>
      </w:r>
      <w:r>
        <w:rPr>
          <w:lang w:eastAsia="ko-KR"/>
        </w:rPr>
        <w:t>rebase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 xml:space="preserve">. </w:t>
      </w:r>
      <w:r>
        <w:rPr>
          <w:lang w:eastAsia="ko-KR"/>
        </w:rPr>
        <w:t>버전에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표현은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해결을</w:t>
      </w:r>
      <w:r>
        <w:rPr>
          <w:lang w:eastAsia="ko-KR"/>
        </w:rPr>
        <w:t xml:space="preserve"> </w:t>
      </w:r>
      <w:r>
        <w:rPr>
          <w:lang w:eastAsia="ko-KR"/>
        </w:rPr>
        <w:t>보류하면</w:t>
      </w:r>
      <w:r>
        <w:rPr>
          <w:lang w:eastAsia="ko-KR"/>
        </w:rPr>
        <w:t xml:space="preserve"> Abort rebase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취소한다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버전이나</w:t>
      </w:r>
      <w:r>
        <w:rPr>
          <w:lang w:eastAsia="ko-KR"/>
        </w:rPr>
        <w:t xml:space="preserve">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버전을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선택하지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main</w:t>
      </w:r>
      <w:r>
        <w:rPr>
          <w:lang w:eastAsia="ko-KR"/>
        </w:rPr>
        <w:t>을</w:t>
      </w:r>
      <w:r>
        <w:rPr>
          <w:lang w:eastAsia="ko-KR"/>
        </w:rPr>
        <w:t xml:space="preserve"> push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반영이</w:t>
      </w:r>
      <w:r>
        <w:rPr>
          <w:lang w:eastAsia="ko-KR"/>
        </w:rPr>
        <w:t xml:space="preserve"> </w:t>
      </w:r>
      <w:r>
        <w:rPr>
          <w:lang w:eastAsia="ko-KR"/>
        </w:rPr>
        <w:t>거부되면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push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추가</w:t>
      </w:r>
      <w:r>
        <w:rPr>
          <w:lang w:eastAsia="ko-KR"/>
        </w:rPr>
        <w:t xml:space="preserve"> Pull</w:t>
      </w:r>
      <w:r>
        <w:rPr>
          <w:lang w:eastAsia="ko-KR"/>
        </w:rPr>
        <w:t>이나</w:t>
      </w:r>
      <w:r>
        <w:rPr>
          <w:lang w:eastAsia="ko-KR"/>
        </w:rPr>
        <w:t xml:space="preserve"> rebase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무작정</w:t>
      </w:r>
      <w:r>
        <w:rPr>
          <w:lang w:eastAsia="ko-KR"/>
        </w:rPr>
        <w:t xml:space="preserve"> </w:t>
      </w:r>
      <w:r>
        <w:rPr>
          <w:lang w:eastAsia="ko-KR"/>
        </w:rPr>
        <w:t>누르지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브랜치와</w:t>
      </w:r>
      <w:proofErr w:type="spellEnd"/>
      <w:r>
        <w:rPr>
          <w:lang w:eastAsia="ko-KR"/>
        </w:rPr>
        <w:t xml:space="preserve"> main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rPr>
          <w:lang w:eastAsia="ko-KR"/>
        </w:rPr>
        <w:t>최신</w:t>
      </w:r>
      <w:r>
        <w:rPr>
          <w:lang w:eastAsia="ko-KR"/>
        </w:rPr>
        <w:t xml:space="preserve"> main </w:t>
      </w:r>
      <w:r>
        <w:rPr>
          <w:lang w:eastAsia="ko-KR"/>
        </w:rPr>
        <w:t>기준의</w:t>
      </w:r>
      <w:r>
        <w:rPr>
          <w:lang w:eastAsia="ko-KR"/>
        </w:rPr>
        <w:t xml:space="preserve"> rebase·</w:t>
      </w:r>
      <w:r>
        <w:rPr>
          <w:lang w:eastAsia="ko-KR"/>
        </w:rPr>
        <w:t>검증</w:t>
      </w:r>
      <w:r>
        <w:rPr>
          <w:lang w:eastAsia="ko-KR"/>
        </w:rPr>
        <w:t>·</w:t>
      </w:r>
      <w:r>
        <w:rPr>
          <w:lang w:eastAsia="ko-KR"/>
        </w:rPr>
        <w:t>통합을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진행하며</w:t>
      </w:r>
      <w:r>
        <w:rPr>
          <w:lang w:eastAsia="ko-KR"/>
        </w:rPr>
        <w:t xml:space="preserve">, </w:t>
      </w:r>
      <w:r>
        <w:rPr>
          <w:lang w:eastAsia="ko-KR"/>
        </w:rPr>
        <w:t>로컬</w:t>
      </w:r>
      <w:r>
        <w:rPr>
          <w:lang w:eastAsia="ko-KR"/>
        </w:rPr>
        <w:t xml:space="preserve"> main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미공유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커밋이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갈라진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담당자와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별도의</w:t>
      </w:r>
      <w:r>
        <w:rPr>
          <w:lang w:eastAsia="ko-KR"/>
        </w:rPr>
        <w:t xml:space="preserve"> --ff-only </w:t>
      </w:r>
      <w:r>
        <w:rPr>
          <w:lang w:eastAsia="ko-KR"/>
        </w:rPr>
        <w:t>검사까지</w:t>
      </w:r>
      <w:r>
        <w:rPr>
          <w:lang w:eastAsia="ko-KR"/>
        </w:rPr>
        <w:t xml:space="preserve"> </w:t>
      </w:r>
      <w:r>
        <w:rPr>
          <w:lang w:eastAsia="ko-KR"/>
        </w:rPr>
        <w:t>강제하려면</w:t>
      </w:r>
      <w:r>
        <w:rPr>
          <w:lang w:eastAsia="ko-KR"/>
        </w:rPr>
        <w:t xml:space="preserve"> Repository → Open in Terminal</w:t>
      </w:r>
      <w:r>
        <w:rPr>
          <w:lang w:eastAsia="ko-KR"/>
        </w:rPr>
        <w:t>에서</w:t>
      </w:r>
      <w:r>
        <w:rPr>
          <w:lang w:eastAsia="ko-KR"/>
        </w:rPr>
        <w:t xml:space="preserve"> git merge --ff-only </w:t>
      </w:r>
      <w:proofErr w:type="spellStart"/>
      <w:r>
        <w:rPr>
          <w:lang w:eastAsia="ko-KR"/>
        </w:rPr>
        <w:t>개인브랜치를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선택적인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방법이며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절차는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Desktop </w:t>
      </w:r>
      <w:r>
        <w:rPr>
          <w:lang w:eastAsia="ko-KR"/>
        </w:rPr>
        <w:t>흐름이다</w:t>
      </w:r>
      <w:r>
        <w:rPr>
          <w:lang w:eastAsia="ko-KR"/>
        </w:rPr>
        <w:t>.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>: https://docs.github.com/en/desktop/working-with-your-remote-repository-on-github-or-github-enter</w:t>
      </w:r>
      <w:r>
        <w:rPr>
          <w:lang w:eastAsia="ko-KR"/>
        </w:rPr>
        <w:t>prise/syncing-your-branch-in-github-desktop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br w:type="page"/>
      </w:r>
    </w:p>
    <w:p w:rsidR="00B10410" w:rsidRDefault="00CA379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 </w:t>
      </w:r>
      <w:r>
        <w:rPr>
          <w:lang w:eastAsia="ko-KR"/>
        </w:rPr>
        <w:t>폴더와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에셋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공유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LFS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>·</w:t>
      </w:r>
      <w:r>
        <w:rPr>
          <w:lang w:eastAsia="ko-KR"/>
        </w:rPr>
        <w:t>애니메이션</w:t>
      </w:r>
      <w:r>
        <w:rPr>
          <w:lang w:eastAsia="ko-KR"/>
        </w:rPr>
        <w:t>·</w:t>
      </w:r>
      <w:r>
        <w:rPr>
          <w:lang w:eastAsia="ko-KR"/>
        </w:rPr>
        <w:t>텍스처</w:t>
      </w:r>
      <w:r>
        <w:rPr>
          <w:lang w:eastAsia="ko-KR"/>
        </w:rPr>
        <w:t>·</w:t>
      </w:r>
      <w:r>
        <w:rPr>
          <w:lang w:eastAsia="ko-KR"/>
        </w:rPr>
        <w:t>음원은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드라이브로</w:t>
      </w:r>
      <w:r>
        <w:rPr>
          <w:lang w:eastAsia="ko-KR"/>
        </w:rPr>
        <w:t xml:space="preserve"> </w:t>
      </w:r>
      <w:r>
        <w:rPr>
          <w:lang w:eastAsia="ko-KR"/>
        </w:rPr>
        <w:t>공유한다</w:t>
      </w:r>
      <w:r>
        <w:rPr>
          <w:lang w:eastAsia="ko-KR"/>
        </w:rPr>
        <w:t xml:space="preserve">.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경로와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에셋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버전을</w:t>
      </w:r>
      <w:r>
        <w:rPr>
          <w:lang w:eastAsia="ko-KR"/>
        </w:rPr>
        <w:t xml:space="preserve"> </w:t>
      </w:r>
      <w:r>
        <w:rPr>
          <w:lang w:eastAsia="ko-KR"/>
        </w:rPr>
        <w:t>맞추며</w:t>
      </w:r>
      <w:r>
        <w:rPr>
          <w:lang w:eastAsia="ko-KR"/>
        </w:rPr>
        <w:t xml:space="preserve"> </w:t>
      </w:r>
      <w:r>
        <w:rPr>
          <w:lang w:eastAsia="ko-KR"/>
        </w:rPr>
        <w:t>드라이브</w:t>
      </w:r>
      <w:r>
        <w:rPr>
          <w:lang w:eastAsia="ko-KR"/>
        </w:rPr>
        <w:t xml:space="preserve"> </w:t>
      </w:r>
      <w:r>
        <w:rPr>
          <w:lang w:eastAsia="ko-KR"/>
        </w:rPr>
        <w:t>위치는</w:t>
      </w:r>
      <w:r>
        <w:rPr>
          <w:lang w:eastAsia="ko-KR"/>
        </w:rPr>
        <w:t xml:space="preserve"> </w:t>
      </w:r>
      <w:r>
        <w:rPr>
          <w:lang w:eastAsia="ko-KR"/>
        </w:rPr>
        <w:t>팀에서</w:t>
      </w:r>
      <w:r>
        <w:rPr>
          <w:lang w:eastAsia="ko-KR"/>
        </w:rPr>
        <w:t xml:space="preserve"> </w:t>
      </w:r>
      <w:r>
        <w:rPr>
          <w:lang w:eastAsia="ko-KR"/>
        </w:rPr>
        <w:t>지정한다</w:t>
      </w:r>
      <w:r>
        <w:rPr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912"/>
      </w:tblGrid>
      <w:tr w:rsidR="00B10410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b/>
                <w:sz w:val="21"/>
              </w:rPr>
              <w:t>경로</w:t>
            </w:r>
            <w:proofErr w:type="spellEnd"/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내용과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관리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방식</w:t>
            </w:r>
          </w:p>
        </w:tc>
      </w:tr>
      <w:tr w:rsidR="00B10410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src/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엔진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게임</w:t>
            </w:r>
            <w:r>
              <w:rPr>
                <w:sz w:val="21"/>
                <w:lang w:eastAsia="ko-KR"/>
              </w:rPr>
              <w:t xml:space="preserve"> C++ </w:t>
            </w:r>
            <w:r>
              <w:rPr>
                <w:sz w:val="21"/>
                <w:lang w:eastAsia="ko-KR"/>
              </w:rPr>
              <w:t>코드와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내장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셰이더</w:t>
            </w:r>
            <w:proofErr w:type="spellEnd"/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컴포넌트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동작은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여기에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작성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scripts/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의존성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설치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빌드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검증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프로젝트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동기화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배포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자동화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게임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동작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코드를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넣는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폴더가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아님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docs/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구현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사용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협업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문서</w:t>
            </w:r>
            <w:r>
              <w:rPr>
                <w:sz w:val="21"/>
                <w:lang w:eastAsia="ko-KR"/>
              </w:rPr>
              <w:t>. planning</w:t>
            </w:r>
            <w:r>
              <w:rPr>
                <w:sz w:val="21"/>
                <w:lang w:eastAsia="ko-KR"/>
              </w:rPr>
              <w:t>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기획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원본</w:t>
            </w:r>
            <w:r>
              <w:rPr>
                <w:sz w:val="21"/>
                <w:lang w:eastAsia="ko-KR"/>
              </w:rPr>
              <w:t>, references</w:t>
            </w:r>
            <w:r>
              <w:rPr>
                <w:sz w:val="21"/>
                <w:lang w:eastAsia="ko-KR"/>
              </w:rPr>
              <w:t>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참고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이미지</w:t>
            </w:r>
            <w:r>
              <w:rPr>
                <w:sz w:val="21"/>
                <w:lang w:eastAsia="ko-KR"/>
              </w:rPr>
              <w:t>, images</w:t>
            </w:r>
            <w:r>
              <w:rPr>
                <w:sz w:val="21"/>
                <w:lang w:eastAsia="ko-KR"/>
              </w:rPr>
              <w:t>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문서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화면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data/scenes/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공유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배치</w:t>
            </w:r>
            <w:r>
              <w:rPr>
                <w:sz w:val="21"/>
                <w:lang w:eastAsia="ko-KR"/>
              </w:rPr>
              <w:t xml:space="preserve">. Git </w:t>
            </w:r>
            <w:r>
              <w:rPr>
                <w:sz w:val="21"/>
                <w:lang w:eastAsia="ko-KR"/>
              </w:rPr>
              <w:t>관리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data/presentation/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연출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설정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데이터</w:t>
            </w:r>
            <w:r>
              <w:rPr>
                <w:sz w:val="21"/>
                <w:lang w:eastAsia="ko-KR"/>
              </w:rPr>
              <w:t xml:space="preserve">. Git </w:t>
            </w:r>
            <w:r>
              <w:rPr>
                <w:sz w:val="21"/>
                <w:lang w:eastAsia="ko-KR"/>
              </w:rPr>
              <w:t>관리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assets/models/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모델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및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모델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패키지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실물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파일은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드라이브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공유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assets/animations/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별도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모션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파일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자동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</w:t>
            </w:r>
            <w:r>
              <w:rPr>
                <w:sz w:val="21"/>
                <w:lang w:eastAsia="ko-KR"/>
              </w:rPr>
              <w:t>·</w:t>
            </w:r>
            <w:proofErr w:type="spellStart"/>
            <w:r>
              <w:rPr>
                <w:sz w:val="21"/>
                <w:lang w:eastAsia="ko-KR"/>
              </w:rPr>
              <w:t>리타게팅이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구현됐다는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뜻은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아님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assets/textures/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독립적으로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공유하는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텍스처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assets/audio/</w:t>
            </w:r>
            <w:proofErr w:type="spellStart"/>
            <w:r>
              <w:rPr>
                <w:sz w:val="21"/>
              </w:rPr>
              <w:t>bgm</w:t>
            </w:r>
            <w:proofErr w:type="spellEnd"/>
            <w:r>
              <w:rPr>
                <w:sz w:val="21"/>
              </w:rPr>
              <w:t xml:space="preserve">/ · </w:t>
            </w:r>
            <w:proofErr w:type="spellStart"/>
            <w:r>
              <w:rPr>
                <w:sz w:val="21"/>
              </w:rPr>
              <w:t>sfx</w:t>
            </w:r>
            <w:proofErr w:type="spellEnd"/>
            <w:r>
              <w:rPr>
                <w:sz w:val="21"/>
              </w:rPr>
              <w:t>/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배경음악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효과음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오디오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완료를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뜻하지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않음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assets/presentation/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 xml:space="preserve">2D·2.5D </w:t>
            </w:r>
            <w:r>
              <w:rPr>
                <w:sz w:val="21"/>
                <w:lang w:eastAsia="ko-KR"/>
              </w:rPr>
              <w:t>연출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이미지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등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리소스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MMD/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  <w:lang w:eastAsia="ko-KR"/>
              </w:rPr>
              <w:t>기존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로컬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원본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경로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유지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</w:rPr>
              <w:t xml:space="preserve">Git </w:t>
            </w:r>
            <w:proofErr w:type="spellStart"/>
            <w:r>
              <w:rPr>
                <w:sz w:val="21"/>
              </w:rPr>
              <w:t>제외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bin/ · obj/ · vcpkg_installed/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빌드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설치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산출물</w:t>
            </w:r>
            <w:r>
              <w:rPr>
                <w:sz w:val="21"/>
                <w:lang w:eastAsia="ko-KR"/>
              </w:rPr>
              <w:t xml:space="preserve">. Git </w:t>
            </w:r>
            <w:r>
              <w:rPr>
                <w:sz w:val="21"/>
                <w:lang w:eastAsia="ko-KR"/>
              </w:rPr>
              <w:t>제외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logs/ · captures/ · dist/ · output/</w:t>
            </w:r>
          </w:p>
        </w:tc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  <w:lang w:eastAsia="ko-KR"/>
              </w:rPr>
              <w:t>로그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검증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캡처</w:t>
            </w:r>
            <w:r>
              <w:rPr>
                <w:sz w:val="21"/>
                <w:lang w:eastAsia="ko-KR"/>
              </w:rPr>
              <w:t>·</w:t>
            </w:r>
            <w:proofErr w:type="spellStart"/>
            <w:r>
              <w:rPr>
                <w:sz w:val="21"/>
                <w:lang w:eastAsia="ko-KR"/>
              </w:rPr>
              <w:t>배포본</w:t>
            </w:r>
            <w:proofErr w:type="spellEnd"/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임시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출력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</w:rPr>
              <w:t xml:space="preserve">Git </w:t>
            </w:r>
            <w:proofErr w:type="spellStart"/>
            <w:r>
              <w:rPr>
                <w:sz w:val="21"/>
              </w:rPr>
              <w:t>제외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:rsidR="00B10410" w:rsidRDefault="00CA379B">
      <w:r>
        <w:t>assets</w:t>
      </w:r>
      <w:r>
        <w:t>에는</w:t>
      </w:r>
      <w:r>
        <w:t xml:space="preserve"> </w:t>
      </w:r>
      <w:r>
        <w:t>안내와</w:t>
      </w:r>
      <w:r>
        <w:t xml:space="preserve"> .gitkeep</w:t>
      </w:r>
      <w:r>
        <w:t>만</w:t>
      </w:r>
      <w:r>
        <w:t xml:space="preserve"> </w:t>
      </w:r>
      <w:r>
        <w:t>커밋한다</w:t>
      </w:r>
      <w:r>
        <w:t>. .gitkeep</w:t>
      </w:r>
      <w:r>
        <w:t>은</w:t>
      </w:r>
      <w:r>
        <w:t xml:space="preserve"> </w:t>
      </w:r>
      <w:r>
        <w:t>빈</w:t>
      </w:r>
      <w:r>
        <w:t xml:space="preserve"> </w:t>
      </w:r>
      <w:r>
        <w:t>폴더를</w:t>
      </w:r>
      <w:r>
        <w:t xml:space="preserve"> </w:t>
      </w:r>
      <w:r>
        <w:t>전달하기</w:t>
      </w:r>
      <w:r>
        <w:t xml:space="preserve"> </w:t>
      </w:r>
      <w:r>
        <w:t>위한</w:t>
      </w:r>
      <w:r>
        <w:t xml:space="preserve"> </w:t>
      </w:r>
      <w:r>
        <w:t>파일이다</w:t>
      </w:r>
      <w:r>
        <w:t xml:space="preserve">. </w:t>
      </w:r>
      <w:r>
        <w:t>기존</w:t>
      </w:r>
      <w:r>
        <w:t xml:space="preserve"> black_sword·deck·kraken_head·kraken_tentacle·kraken_tentacle2</w:t>
      </w:r>
      <w:r>
        <w:t>는</w:t>
      </w:r>
      <w:r>
        <w:t xml:space="preserve"> </w:t>
      </w:r>
      <w:r>
        <w:t>제작</w:t>
      </w:r>
      <w:r>
        <w:t xml:space="preserve"> </w:t>
      </w:r>
      <w:r>
        <w:t>도구</w:t>
      </w:r>
      <w:r>
        <w:t xml:space="preserve"> </w:t>
      </w:r>
      <w:r>
        <w:t>참조</w:t>
      </w:r>
      <w:r>
        <w:t xml:space="preserve"> </w:t>
      </w:r>
      <w:r>
        <w:t>때문에</w:t>
      </w:r>
      <w:r>
        <w:t xml:space="preserve"> </w:t>
      </w:r>
      <w:r>
        <w:t>현재</w:t>
      </w:r>
      <w:r>
        <w:t xml:space="preserve"> </w:t>
      </w:r>
      <w:r>
        <w:t>위치를</w:t>
      </w:r>
      <w:r>
        <w:t xml:space="preserve"> </w:t>
      </w:r>
      <w:r>
        <w:t>유지한다</w:t>
      </w:r>
      <w:r>
        <w:t>.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내부의</w:t>
      </w:r>
      <w:r>
        <w:rPr>
          <w:lang w:eastAsia="ko-KR"/>
        </w:rPr>
        <w:t xml:space="preserve"> </w:t>
      </w:r>
      <w:r>
        <w:rPr>
          <w:lang w:eastAsia="ko-KR"/>
        </w:rPr>
        <w:t>텍스처</w:t>
      </w:r>
      <w:r>
        <w:rPr>
          <w:lang w:eastAsia="ko-KR"/>
        </w:rPr>
        <w:t>·</w:t>
      </w:r>
      <w:r>
        <w:rPr>
          <w:lang w:eastAsia="ko-KR"/>
        </w:rPr>
        <w:t>모션은</w:t>
      </w:r>
      <w:r>
        <w:rPr>
          <w:lang w:eastAsia="ko-KR"/>
        </w:rPr>
        <w:t xml:space="preserve">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깨지지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 xml:space="preserve">. </w:t>
      </w:r>
      <w:r>
        <w:rPr>
          <w:lang w:eastAsia="ko-KR"/>
        </w:rPr>
        <w:t>개인</w:t>
      </w:r>
      <w:r>
        <w:rPr>
          <w:lang w:eastAsia="ko-KR"/>
        </w:rPr>
        <w:t xml:space="preserve"> PC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코드나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씬에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저장하지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드라이브의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프로젝트와</w:t>
      </w:r>
      <w:r>
        <w:rPr>
          <w:lang w:eastAsia="ko-KR"/>
        </w:rPr>
        <w:t xml:space="preserve"> </w:t>
      </w:r>
      <w:r>
        <w:rPr>
          <w:lang w:eastAsia="ko-KR"/>
        </w:rPr>
        <w:t>맞추고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>·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공유한다</w:t>
      </w:r>
      <w:r>
        <w:rPr>
          <w:lang w:eastAsia="ko-KR"/>
        </w:rPr>
        <w:t>. DOCX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공용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씬은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담당자를</w:t>
      </w:r>
      <w:r>
        <w:rPr>
          <w:lang w:eastAsia="ko-KR"/>
        </w:rPr>
        <w:t xml:space="preserve"> </w:t>
      </w:r>
      <w:r>
        <w:rPr>
          <w:lang w:eastAsia="ko-KR"/>
        </w:rPr>
        <w:t>조율한다</w:t>
      </w:r>
      <w:r>
        <w:rPr>
          <w:lang w:eastAsia="ko-KR"/>
        </w:rPr>
        <w:t>.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br w:type="page"/>
      </w:r>
    </w:p>
    <w:p w:rsidR="00B10410" w:rsidRDefault="00CA379B">
      <w:pPr>
        <w:pStyle w:val="1"/>
      </w:pPr>
      <w:r>
        <w:lastRenderedPageBreak/>
        <w:t xml:space="preserve">7 </w:t>
      </w:r>
      <w:proofErr w:type="spellStart"/>
      <w:r>
        <w:t>확인</w:t>
      </w:r>
      <w:proofErr w:type="spellEnd"/>
      <w:r>
        <w:t xml:space="preserve"> </w:t>
      </w:r>
      <w:proofErr w:type="spellStart"/>
      <w:r>
        <w:t>사항과</w:t>
      </w:r>
      <w:proofErr w:type="spellEnd"/>
      <w:r>
        <w:t xml:space="preserve"> </w:t>
      </w:r>
      <w:proofErr w:type="spellStart"/>
      <w:r>
        <w:t>참고</w:t>
      </w:r>
      <w:proofErr w:type="spellEnd"/>
      <w:r>
        <w:t xml:space="preserve"> </w:t>
      </w:r>
      <w:r>
        <w:t>자료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8640"/>
      </w:tblGrid>
      <w:tr w:rsidR="00B10410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구분</w:t>
            </w:r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b/>
                <w:sz w:val="21"/>
              </w:rPr>
              <w:t>현재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확인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상태</w:t>
            </w:r>
          </w:p>
        </w:tc>
      </w:tr>
      <w:tr w:rsidR="00B10410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구현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검증</w:t>
            </w:r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 xml:space="preserve">50Hz </w:t>
            </w:r>
            <w:r>
              <w:rPr>
                <w:sz w:val="21"/>
                <w:lang w:eastAsia="ko-KR"/>
              </w:rPr>
              <w:t>및</w:t>
            </w:r>
            <w:r>
              <w:rPr>
                <w:sz w:val="21"/>
                <w:lang w:eastAsia="ko-KR"/>
              </w:rPr>
              <w:t xml:space="preserve"> Update/</w:t>
            </w:r>
            <w:proofErr w:type="spellStart"/>
            <w:r>
              <w:rPr>
                <w:sz w:val="21"/>
                <w:lang w:eastAsia="ko-KR"/>
              </w:rPr>
              <w:t>FixedUpdate</w:t>
            </w:r>
            <w:proofErr w:type="spellEnd"/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분리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시</w:t>
            </w:r>
            <w:r>
              <w:rPr>
                <w:sz w:val="21"/>
                <w:lang w:eastAsia="ko-KR"/>
              </w:rPr>
              <w:t xml:space="preserve"> Debug/Release </w:t>
            </w:r>
            <w:r>
              <w:rPr>
                <w:sz w:val="21"/>
                <w:lang w:eastAsia="ko-KR"/>
              </w:rPr>
              <w:t>빌드와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구성별</w:t>
            </w:r>
            <w:proofErr w:type="spellEnd"/>
            <w:r>
              <w:rPr>
                <w:sz w:val="21"/>
                <w:lang w:eastAsia="ko-KR"/>
              </w:rPr>
              <w:t xml:space="preserve"> 8</w:t>
            </w:r>
            <w:r>
              <w:rPr>
                <w:sz w:val="21"/>
                <w:lang w:eastAsia="ko-KR"/>
              </w:rPr>
              <w:t>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검증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통과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최종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전투</w:t>
            </w:r>
            <w:r>
              <w:rPr>
                <w:sz w:val="21"/>
                <w:lang w:eastAsia="ko-KR"/>
              </w:rPr>
              <w:t>·3</w:t>
            </w:r>
            <w:r>
              <w:rPr>
                <w:sz w:val="21"/>
                <w:lang w:eastAsia="ko-KR"/>
              </w:rPr>
              <w:t>구역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완주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목표</w:t>
            </w:r>
            <w:r>
              <w:rPr>
                <w:sz w:val="21"/>
                <w:lang w:eastAsia="ko-KR"/>
              </w:rPr>
              <w:t xml:space="preserve"> GPU </w:t>
            </w:r>
            <w:r>
              <w:rPr>
                <w:sz w:val="21"/>
                <w:lang w:eastAsia="ko-KR"/>
              </w:rPr>
              <w:t>성능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합격을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뜻하지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않음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r>
              <w:rPr>
                <w:sz w:val="21"/>
              </w:rPr>
              <w:t>1</w:t>
            </w:r>
            <w:r>
              <w:rPr>
                <w:sz w:val="21"/>
              </w:rPr>
              <w:t>주차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일정</w:t>
            </w:r>
            <w:proofErr w:type="spellEnd"/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담당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방향은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반영했으며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날짜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세부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인수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기준은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초안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유상준의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기존</w:t>
            </w:r>
            <w:r>
              <w:rPr>
                <w:sz w:val="21"/>
                <w:lang w:eastAsia="ko-KR"/>
              </w:rPr>
              <w:t xml:space="preserve"> 2.5D </w:t>
            </w:r>
            <w:r>
              <w:rPr>
                <w:sz w:val="21"/>
                <w:lang w:eastAsia="ko-KR"/>
              </w:rPr>
              <w:t>기능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범위는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확인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필요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기존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브랜치</w:t>
            </w:r>
            <w:proofErr w:type="spellEnd"/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codex/engine-foundation</w:t>
            </w:r>
            <w:r>
              <w:rPr>
                <w:sz w:val="21"/>
                <w:lang w:eastAsia="ko-KR"/>
              </w:rPr>
              <w:t>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아직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삭제하지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않음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이력상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고유</w:t>
            </w:r>
            <w:r>
              <w:rPr>
                <w:sz w:val="21"/>
                <w:lang w:eastAsia="ko-KR"/>
              </w:rPr>
              <w:t xml:space="preserve"> </w:t>
            </w:r>
            <w:proofErr w:type="spellStart"/>
            <w:r>
              <w:rPr>
                <w:sz w:val="21"/>
                <w:lang w:eastAsia="ko-KR"/>
              </w:rPr>
              <w:t>커밋</w:t>
            </w:r>
            <w:proofErr w:type="spellEnd"/>
            <w:r>
              <w:rPr>
                <w:sz w:val="21"/>
                <w:lang w:eastAsia="ko-KR"/>
              </w:rPr>
              <w:t xml:space="preserve"> cc0d352</w:t>
            </w:r>
            <w:r>
              <w:rPr>
                <w:sz w:val="21"/>
                <w:lang w:eastAsia="ko-KR"/>
              </w:rPr>
              <w:t>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있어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삭제</w:t>
            </w:r>
            <w:r>
              <w:rPr>
                <w:sz w:val="21"/>
                <w:lang w:eastAsia="ko-KR"/>
              </w:rPr>
              <w:t>·</w:t>
            </w:r>
            <w:r>
              <w:rPr>
                <w:sz w:val="21"/>
                <w:lang w:eastAsia="ko-KR"/>
              </w:rPr>
              <w:t>보존은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별도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처리</w:t>
            </w:r>
            <w:r>
              <w:rPr>
                <w:sz w:val="21"/>
                <w:lang w:eastAsia="ko-KR"/>
              </w:rPr>
              <w:t>.</w:t>
            </w:r>
          </w:p>
        </w:tc>
      </w:tr>
      <w:tr w:rsidR="00B10410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</w:pPr>
            <w:proofErr w:type="spellStart"/>
            <w:r>
              <w:rPr>
                <w:sz w:val="21"/>
              </w:rPr>
              <w:t>이번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문서</w:t>
            </w:r>
            <w:proofErr w:type="spellEnd"/>
          </w:p>
        </w:tc>
        <w:tc>
          <w:tcPr>
            <w:tcW w:w="8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10410" w:rsidRDefault="00CA379B">
            <w:pPr>
              <w:spacing w:before="40" w:after="60"/>
              <w:rPr>
                <w:lang w:eastAsia="ko-KR"/>
              </w:rPr>
            </w:pPr>
            <w:r>
              <w:rPr>
                <w:sz w:val="21"/>
                <w:lang w:eastAsia="ko-KR"/>
              </w:rPr>
              <w:t>소스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코드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기능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추가를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포함하지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않음</w:t>
            </w:r>
            <w:r>
              <w:rPr>
                <w:sz w:val="21"/>
                <w:lang w:eastAsia="ko-KR"/>
              </w:rPr>
              <w:t xml:space="preserve">. </w:t>
            </w:r>
            <w:r>
              <w:rPr>
                <w:sz w:val="21"/>
                <w:lang w:eastAsia="ko-KR"/>
              </w:rPr>
              <w:t>새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컴포넌트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이름과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연결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방향은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구현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제안이며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현재</w:t>
            </w:r>
            <w:r>
              <w:rPr>
                <w:sz w:val="21"/>
                <w:lang w:eastAsia="ko-KR"/>
              </w:rPr>
              <w:t xml:space="preserve"> API</w:t>
            </w:r>
            <w:r>
              <w:rPr>
                <w:sz w:val="21"/>
                <w:lang w:eastAsia="ko-KR"/>
              </w:rPr>
              <w:t>와</w:t>
            </w:r>
            <w:r>
              <w:rPr>
                <w:sz w:val="21"/>
                <w:lang w:eastAsia="ko-KR"/>
              </w:rPr>
              <w:t xml:space="preserve"> </w:t>
            </w:r>
            <w:r>
              <w:rPr>
                <w:sz w:val="21"/>
                <w:lang w:eastAsia="ko-KR"/>
              </w:rPr>
              <w:t>구분</w:t>
            </w:r>
            <w:r>
              <w:rPr>
                <w:sz w:val="21"/>
                <w:lang w:eastAsia="ko-KR"/>
              </w:rPr>
              <w:t>.</w:t>
            </w:r>
          </w:p>
        </w:tc>
      </w:tr>
    </w:tbl>
    <w:p w:rsidR="00B10410" w:rsidRDefault="00CA379B">
      <w:pPr>
        <w:pStyle w:val="21"/>
      </w:pPr>
      <w:proofErr w:type="spellStart"/>
      <w:r>
        <w:t>참고</w:t>
      </w:r>
      <w:proofErr w:type="spellEnd"/>
      <w:r>
        <w:t xml:space="preserve"> </w:t>
      </w:r>
      <w:proofErr w:type="spellStart"/>
      <w:r>
        <w:t>문서</w:t>
      </w:r>
      <w:proofErr w:type="spellEnd"/>
    </w:p>
    <w:p w:rsidR="00B10410" w:rsidRDefault="00CA379B">
      <w:r>
        <w:t>docs/planning/Nereides_Engine_</w:t>
      </w:r>
      <w:r>
        <w:t>기술검토서</w:t>
      </w:r>
      <w:r>
        <w:t>_v1.6_</w:t>
      </w:r>
      <w:r>
        <w:t>상세규칙</w:t>
      </w:r>
      <w:r>
        <w:t>.docx</w:t>
      </w:r>
    </w:p>
    <w:p w:rsidR="00B10410" w:rsidRDefault="00CA379B">
      <w:r>
        <w:t>docs/planning/Nereides_Engine_</w:t>
      </w:r>
      <w:r>
        <w:t>단계별</w:t>
      </w:r>
      <w:r>
        <w:t>_</w:t>
      </w:r>
      <w:r>
        <w:t>데이터전달</w:t>
      </w:r>
      <w:r>
        <w:t>_</w:t>
      </w:r>
      <w:r>
        <w:t>상태전환</w:t>
      </w:r>
      <w:r>
        <w:t>_</w:t>
      </w:r>
      <w:r>
        <w:t>명세서</w:t>
      </w:r>
      <w:r>
        <w:t>_v1.docx</w:t>
      </w:r>
    </w:p>
    <w:p w:rsidR="00B10410" w:rsidRDefault="00CA379B">
      <w:r>
        <w:t xml:space="preserve">docs/integration-contracts.md — </w:t>
      </w:r>
      <w:r>
        <w:t>현재</w:t>
      </w:r>
      <w:r>
        <w:t xml:space="preserve"> </w:t>
      </w:r>
      <w:r>
        <w:t>실행</w:t>
      </w:r>
      <w:r>
        <w:t>·</w:t>
      </w:r>
      <w:r>
        <w:t>입력</w:t>
      </w:r>
      <w:r>
        <w:t>·</w:t>
      </w:r>
      <w:r>
        <w:t>수명</w:t>
      </w:r>
      <w:r>
        <w:t xml:space="preserve"> </w:t>
      </w:r>
      <w:r>
        <w:t>계약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 xml:space="preserve">README.md — </w:t>
      </w:r>
      <w:r>
        <w:rPr>
          <w:lang w:eastAsia="ko-KR"/>
        </w:rPr>
        <w:t>프로젝트와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 xml:space="preserve">assets/README.md —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에셋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:rsidR="00B10410" w:rsidRDefault="00CA379B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docs/collaboration.md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기록이다</w:t>
      </w:r>
      <w:r>
        <w:rPr>
          <w:lang w:eastAsia="ko-KR"/>
        </w:rPr>
        <w:t xml:space="preserve">. </w:t>
      </w:r>
      <w:r>
        <w:rPr>
          <w:lang w:eastAsia="ko-KR"/>
        </w:rPr>
        <w:t>이번에</w:t>
      </w:r>
      <w:r>
        <w:rPr>
          <w:lang w:eastAsia="ko-KR"/>
        </w:rPr>
        <w:t xml:space="preserve"> </w:t>
      </w:r>
      <w:r>
        <w:rPr>
          <w:lang w:eastAsia="ko-KR"/>
        </w:rPr>
        <w:t>합의한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브랜치</w:t>
      </w:r>
      <w:proofErr w:type="spellEnd"/>
      <w:r>
        <w:rPr>
          <w:lang w:eastAsia="ko-KR"/>
        </w:rPr>
        <w:t xml:space="preserve"> rebase</w:t>
      </w:r>
      <w:r>
        <w:rPr>
          <w:lang w:eastAsia="ko-KR"/>
        </w:rPr>
        <w:t>와</w:t>
      </w:r>
      <w:r>
        <w:rPr>
          <w:lang w:eastAsia="ko-KR"/>
        </w:rPr>
        <w:t xml:space="preserve"> main fast-forward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문서의</w:t>
      </w:r>
      <w:r>
        <w:rPr>
          <w:lang w:eastAsia="ko-KR"/>
        </w:rPr>
        <w:t xml:space="preserve"> 4·</w:t>
      </w:r>
      <w:r>
        <w:rPr>
          <w:lang w:eastAsia="ko-KR"/>
        </w:rPr>
        <w:t>5</w:t>
      </w:r>
      <w:r>
        <w:rPr>
          <w:lang w:eastAsia="ko-KR"/>
        </w:rPr>
        <w:t>절을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sectPr w:rsidR="00B10410" w:rsidSect="00034616">
      <w:headerReference w:type="default" r:id="rId47"/>
      <w:footerReference w:type="default" r:id="rId48"/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379B" w:rsidRDefault="00CA379B">
      <w:pPr>
        <w:spacing w:after="0"/>
      </w:pPr>
      <w:r>
        <w:separator/>
      </w:r>
    </w:p>
  </w:endnote>
  <w:endnote w:type="continuationSeparator" w:id="0">
    <w:p w:rsidR="00CA379B" w:rsidRDefault="00CA37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0410" w:rsidRDefault="00CA379B">
    <w:pPr>
      <w:pStyle w:val="a6"/>
      <w:jc w:val="right"/>
    </w:pPr>
    <w:r>
      <w:t xml:space="preserve">2026-10-12  ·  </w:t>
    </w:r>
    <w:r>
      <w:fldChar w:fldCharType="begin"/>
    </w:r>
    <w:r>
      <w:instrText>PAGE</w:instrText>
    </w:r>
    <w:r>
      <w:fldChar w:fldCharType="separate"/>
    </w:r>
    <w:r w:rsidR="00323AC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379B" w:rsidRDefault="00CA379B">
      <w:pPr>
        <w:spacing w:after="0"/>
      </w:pPr>
      <w:r>
        <w:separator/>
      </w:r>
    </w:p>
  </w:footnote>
  <w:footnote w:type="continuationSeparator" w:id="0">
    <w:p w:rsidR="00CA379B" w:rsidRDefault="00CA379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0410" w:rsidRDefault="00CA379B">
    <w:pPr>
      <w:pStyle w:val="af0"/>
    </w:pPr>
    <w:r>
      <w:rPr>
        <w:color w:val="000000"/>
      </w:rPr>
      <w:t xml:space="preserve">NEREIDES ENGINE  /  </w:t>
    </w:r>
    <w:r>
      <w:rPr>
        <w:color w:val="000000"/>
      </w:rPr>
      <w:t>개발</w:t>
    </w:r>
    <w:r>
      <w:rPr>
        <w:color w:val="000000"/>
      </w:rPr>
      <w:t xml:space="preserve"> </w:t>
    </w:r>
    <w:r>
      <w:rPr>
        <w:color w:val="000000"/>
      </w:rPr>
      <w:t>현황과</w:t>
    </w:r>
    <w:r>
      <w:rPr>
        <w:color w:val="000000"/>
      </w:rPr>
      <w:t xml:space="preserve"> </w:t>
    </w:r>
    <w:r>
      <w:rPr>
        <w:color w:val="000000"/>
      </w:rPr>
      <w:t>팀</w:t>
    </w:r>
    <w:r>
      <w:rPr>
        <w:color w:val="000000"/>
      </w:rPr>
      <w:t xml:space="preserve"> </w:t>
    </w:r>
    <w:r>
      <w:rPr>
        <w:color w:val="000000"/>
      </w:rPr>
      <w:t>협업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ACD"/>
    <w:rsid w:val="00326F90"/>
    <w:rsid w:val="006D5D31"/>
    <w:rsid w:val="00777BC5"/>
    <w:rsid w:val="007C2127"/>
    <w:rsid w:val="00913573"/>
    <w:rsid w:val="00AA1D8D"/>
    <w:rsid w:val="00B10410"/>
    <w:rsid w:val="00B47730"/>
    <w:rsid w:val="00CA379B"/>
    <w:rsid w:val="00CB0664"/>
    <w:rsid w:val="00FC693F"/>
    <w:rsid w:val="00FE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831C01"/>
  <w14:defaultImageDpi w14:val="300"/>
  <w15:docId w15:val="{07BD4B46-F48C-4D88-B2E7-1EA6725B0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맑은 고딕" w:eastAsia="맑은 고딕" w:hAnsi="맑은 고딕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jung-seung-hwan/Nereides-Engine/blob/90319005749ee2d3927fe731626c7802f2cacaa9/src/Graphics/RenderFrame.cpp" TargetMode="External"/><Relationship Id="rId18" Type="http://schemas.openxmlformats.org/officeDocument/2006/relationships/hyperlink" Target="https://github.com/jung-seung-hwan/Nereides-Engine/blob/90319005749ee2d3927fe731626c7802f2cacaa9/src/Resource/Model.h" TargetMode="External"/><Relationship Id="rId26" Type="http://schemas.openxmlformats.org/officeDocument/2006/relationships/hyperlink" Target="https://github.com/jung-seung-hwan/Nereides-Engine/blob/90319005749ee2d3927fe731626c7802f2cacaa9/src/Core/Time.h" TargetMode="External"/><Relationship Id="rId39" Type="http://schemas.openxmlformats.org/officeDocument/2006/relationships/hyperlink" Target="https://github.com/jung-seung-hwan/Nereides-Engine/blob/90319005749ee2d3927fe731626c7802f2cacaa9/src/Data/SceneIO.cpp" TargetMode="External"/><Relationship Id="rId21" Type="http://schemas.openxmlformats.org/officeDocument/2006/relationships/hyperlink" Target="https://github.com/jung-seung-hwan/Nereides-Engine/blob/90319005749ee2d3927fe731626c7802f2cacaa9/src/Collision/Collision.cpp" TargetMode="External"/><Relationship Id="rId34" Type="http://schemas.openxmlformats.org/officeDocument/2006/relationships/hyperlink" Target="https://github.com/jung-seung-hwan/Nereides-Engine/blob/90319005749ee2d3927fe731626c7802f2cacaa9/src/Presentation/Transition.cpp" TargetMode="External"/><Relationship Id="rId42" Type="http://schemas.openxmlformats.org/officeDocument/2006/relationships/hyperlink" Target="https://github.com/jung-seung-hwan/Nereides-Engine/blob/90319005749ee2d3927fe731626c7802f2cacaa9/src/Core/Time.h" TargetMode="External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jung-seung-hwan/Nereides-Engine/blob/90319005749ee2d3927fe731626c7802f2cacaa9/src/Scene/Scene.h" TargetMode="External"/><Relationship Id="rId29" Type="http://schemas.openxmlformats.org/officeDocument/2006/relationships/hyperlink" Target="https://github.com/jung-seung-hwan/Nereides-Engine/blob/90319005749ee2d3927fe731626c7802f2cacaa9/src/Core/Events.h" TargetMode="External"/><Relationship Id="rId11" Type="http://schemas.openxmlformats.org/officeDocument/2006/relationships/hyperlink" Target="https://github.com/jung-seung-hwan/Nereides-Engine/blob/90319005749ee2d3927fe731626c7802f2cacaa9/src/Sandbox/MoveComponent.h" TargetMode="External"/><Relationship Id="rId24" Type="http://schemas.openxmlformats.org/officeDocument/2006/relationships/hyperlink" Target="https://github.com/jung-seung-hwan/Nereides-Engine/blob/90319005749ee2d3927fe731626c7802f2cacaa9/src/Collision/Collision.h" TargetMode="External"/><Relationship Id="rId32" Type="http://schemas.openxmlformats.org/officeDocument/2006/relationships/hyperlink" Target="https://github.com/jung-seung-hwan/Nereides-Engine/blob/90319005749ee2d3927fe731626c7802f2cacaa9/src/Core/Time.h" TargetMode="External"/><Relationship Id="rId37" Type="http://schemas.openxmlformats.org/officeDocument/2006/relationships/hyperlink" Target="https://github.com/jung-seung-hwan/Nereides-Engine/blob/90319005749ee2d3927fe731626c7802f2cacaa9/src/Editor/Editor.cpp" TargetMode="External"/><Relationship Id="rId40" Type="http://schemas.openxmlformats.org/officeDocument/2006/relationships/hyperlink" Target="https://github.com/jung-seung-hwan/Nereides-Engine/blob/90319005749ee2d3927fe731626c7802f2cacaa9/src/Editor/Editor.cpp" TargetMode="External"/><Relationship Id="rId45" Type="http://schemas.openxmlformats.org/officeDocument/2006/relationships/hyperlink" Target="https://github.com/jung-seung-hwan/Nereides-Engine/blob/90319005749ee2d3927fe731626c7802f2cacaa9/src/Core/Log.cp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jung-seung-hwan/Nereides-Engine/blob/90319005749ee2d3927fe731626c7802f2cacaa9/src/Sandbox/MoveComponent.h" TargetMode="External"/><Relationship Id="rId23" Type="http://schemas.openxmlformats.org/officeDocument/2006/relationships/hyperlink" Target="https://github.com/jung-seung-hwan/Nereides-Engine/blob/90319005749ee2d3927fe731626c7802f2cacaa9/src/Animation/Timeline.cpp" TargetMode="External"/><Relationship Id="rId28" Type="http://schemas.openxmlformats.org/officeDocument/2006/relationships/hyperlink" Target="https://github.com/jung-seung-hwan/Nereides-Engine/blob/90319005749ee2d3927fe731626c7802f2cacaa9/src/Scene/Scene.h" TargetMode="External"/><Relationship Id="rId36" Type="http://schemas.openxmlformats.org/officeDocument/2006/relationships/hyperlink" Target="https://github.com/jung-seung-hwan/Nereides-Engine/blob/90319005749ee2d3927fe731626c7802f2cacaa9/src/Data/SceneIO.cpp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github.com/jung-seung-hwan/Nereides-Engine/blob/90319005749ee2d3927fe731626c7802f2cacaa9/src/Scene/Scene.cpp" TargetMode="External"/><Relationship Id="rId19" Type="http://schemas.openxmlformats.org/officeDocument/2006/relationships/hyperlink" Target="https://github.com/jung-seung-hwan/Nereides-Engine/blob/90319005749ee2d3927fe731626c7802f2cacaa9/src/Resource/Model.cpp" TargetMode="External"/><Relationship Id="rId31" Type="http://schemas.openxmlformats.org/officeDocument/2006/relationships/hyperlink" Target="https://github.com/jung-seung-hwan/Nereides-Engine/blob/90319005749ee2d3927fe731626c7802f2cacaa9/src/Collision/Collision.h" TargetMode="External"/><Relationship Id="rId44" Type="http://schemas.openxmlformats.org/officeDocument/2006/relationships/hyperlink" Target="https://github.com/jung-seung-hwan/Nereides-Engine/blob/90319005749ee2d3927fe731626c7802f2cacaa9/src/Graphics/D3D11Renderer.c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ung-seung-hwan/Nereides-Engine/blob/90319005749ee2d3927fe731626c7802f2cacaa9/src/Scene/Scene.h" TargetMode="External"/><Relationship Id="rId14" Type="http://schemas.openxmlformats.org/officeDocument/2006/relationships/hyperlink" Target="https://github.com/jung-seung-hwan/Nereides-Engine/blob/90319005749ee2d3927fe731626c7802f2cacaa9/src/Editor/Editor.cpp" TargetMode="External"/><Relationship Id="rId22" Type="http://schemas.openxmlformats.org/officeDocument/2006/relationships/hyperlink" Target="https://github.com/jung-seung-hwan/Nereides-Engine/blob/90319005749ee2d3927fe731626c7802f2cacaa9/src/Animation/Timeline.h" TargetMode="External"/><Relationship Id="rId27" Type="http://schemas.openxmlformats.org/officeDocument/2006/relationships/hyperlink" Target="https://github.com/jung-seung-hwan/Nereides-Engine/blob/90319005749ee2d3927fe731626c7802f2cacaa9/src/Core/Application.cpp" TargetMode="External"/><Relationship Id="rId30" Type="http://schemas.openxmlformats.org/officeDocument/2006/relationships/hyperlink" Target="https://github.com/jung-seung-hwan/Nereides-Engine/blob/90319005749ee2d3927fe731626c7802f2cacaa9/src/Scene/Scene.cpp" TargetMode="External"/><Relationship Id="rId35" Type="http://schemas.openxmlformats.org/officeDocument/2006/relationships/hyperlink" Target="https://github.com/jung-seung-hwan/Nereides-Engine/blob/90319005749ee2d3927fe731626c7802f2cacaa9/src/Editor/Editor.cpp" TargetMode="External"/><Relationship Id="rId43" Type="http://schemas.openxmlformats.org/officeDocument/2006/relationships/hyperlink" Target="https://github.com/jung-seung-hwan/Nereides-Engine/blob/90319005749ee2d3927fe731626c7802f2cacaa9/src/Graphics/RenderFrame.h" TargetMode="External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github.com/jung-seung-hwan/Nereides-Engine/blob/90319005749ee2d3927fe731626c7802f2cacaa9/src/Resource/Model.h" TargetMode="External"/><Relationship Id="rId17" Type="http://schemas.openxmlformats.org/officeDocument/2006/relationships/hyperlink" Target="https://github.com/jung-seung-hwan/Nereides-Engine/blob/90319005749ee2d3927fe731626c7802f2cacaa9/src/Graphics/RenderFrame.cpp" TargetMode="External"/><Relationship Id="rId25" Type="http://schemas.openxmlformats.org/officeDocument/2006/relationships/hyperlink" Target="https://github.com/jung-seung-hwan/Nereides-Engine/blob/90319005749ee2d3927fe731626c7802f2cacaa9/src/Core/Input.h" TargetMode="External"/><Relationship Id="rId33" Type="http://schemas.openxmlformats.org/officeDocument/2006/relationships/hyperlink" Target="https://github.com/jung-seung-hwan/Nereides-Engine/blob/90319005749ee2d3927fe731626c7802f2cacaa9/src/Presentation/Transition.h" TargetMode="External"/><Relationship Id="rId38" Type="http://schemas.openxmlformats.org/officeDocument/2006/relationships/hyperlink" Target="https://github.com/jung-seung-hwan/Nereides-Engine/blob/90319005749ee2d3927fe731626c7802f2cacaa9/src/Editor/EditHistory.h" TargetMode="External"/><Relationship Id="rId46" Type="http://schemas.openxmlformats.org/officeDocument/2006/relationships/hyperlink" Target="https://github.com/jung-seung-hwan/Nereides-Engine/blob/90319005749ee2d3927fe731626c7802f2cacaa9/src/Editor/Console.cpp" TargetMode="External"/><Relationship Id="rId20" Type="http://schemas.openxmlformats.org/officeDocument/2006/relationships/hyperlink" Target="https://github.com/jung-seung-hwan/Nereides-Engine/blob/90319005749ee2d3927fe731626c7802f2cacaa9/src/Collision/Collision.h" TargetMode="External"/><Relationship Id="rId41" Type="http://schemas.openxmlformats.org/officeDocument/2006/relationships/hyperlink" Target="https://github.com/jung-seung-hwan/Nereides-Engine/blob/90319005749ee2d3927fe731626c7802f2cacaa9/src/Core/Events.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BBD671-B796-4D67-89EB-0FCBC8812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2685</Words>
  <Characters>15308</Characters>
  <Application>Microsoft Office Word</Application>
  <DocSecurity>0</DocSecurity>
  <Lines>127</Lines>
  <Paragraphs>35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2026-10-12T08:05:00Z</dcterms:modified>
  <cp:category/>
</cp:coreProperties>
</file>