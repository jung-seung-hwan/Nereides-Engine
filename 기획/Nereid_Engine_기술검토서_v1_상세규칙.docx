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777" w:rsidRDefault="00A01186">
      <w:pPr>
        <w:pStyle w:val="a8"/>
        <w:rPr>
          <w:lang w:eastAsia="ko-KR"/>
        </w:rPr>
      </w:pPr>
      <w:r>
        <w:rPr>
          <w:lang w:eastAsia="ko-KR"/>
        </w:rPr>
        <w:t xml:space="preserve">Nereid Engine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검토서</w:t>
      </w:r>
    </w:p>
    <w:p w:rsidR="00447777" w:rsidRDefault="00A01186">
      <w:pPr>
        <w:pStyle w:val="a9"/>
        <w:rPr>
          <w:lang w:eastAsia="ko-KR"/>
        </w:rPr>
      </w:pP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구현과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프로그래머</w:t>
      </w:r>
      <w:r>
        <w:rPr>
          <w:lang w:eastAsia="ko-KR"/>
        </w:rPr>
        <w:t xml:space="preserve"> 4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구현하기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문서다</w:t>
      </w:r>
      <w:r>
        <w:rPr>
          <w:lang w:eastAsia="ko-KR"/>
        </w:rPr>
        <w:t xml:space="preserve">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·</w:t>
      </w:r>
      <w:r>
        <w:rPr>
          <w:lang w:eastAsia="ko-KR"/>
        </w:rPr>
        <w:t>에디터</w:t>
      </w:r>
      <w:r>
        <w:rPr>
          <w:lang w:eastAsia="ko-KR"/>
        </w:rPr>
        <w:t>·</w:t>
      </w:r>
      <w:r>
        <w:rPr>
          <w:lang w:eastAsia="ko-KR"/>
        </w:rPr>
        <w:t>렌더링</w:t>
      </w:r>
      <w:r>
        <w:rPr>
          <w:lang w:eastAsia="ko-KR"/>
        </w:rPr>
        <w:t xml:space="preserve"> </w:t>
      </w:r>
      <w:r>
        <w:rPr>
          <w:lang w:eastAsia="ko-KR"/>
        </w:rPr>
        <w:t>범위와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,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 xml:space="preserve">. </w:t>
      </w:r>
      <w:r>
        <w:rPr>
          <w:lang w:eastAsia="ko-KR"/>
        </w:rPr>
        <w:t>게임의</w:t>
      </w:r>
      <w:r>
        <w:rPr>
          <w:lang w:eastAsia="ko-KR"/>
        </w:rPr>
        <w:t xml:space="preserve"> </w:t>
      </w:r>
      <w:r>
        <w:rPr>
          <w:lang w:eastAsia="ko-KR"/>
        </w:rPr>
        <w:t>콘셉트와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참고는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기획서를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10"/>
      </w:tblGrid>
      <w:tr w:rsidR="00447777">
        <w:trPr>
          <w:cantSplit/>
          <w:tblHeader/>
          <w:jc w:val="center"/>
        </w:trPr>
        <w:tc>
          <w:tcPr>
            <w:tcW w:w="1928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7710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44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버전</w:t>
            </w:r>
          </w:p>
        </w:tc>
        <w:tc>
          <w:tcPr>
            <w:tcW w:w="7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v</w:t>
            </w:r>
            <w:r w:rsidR="000D6899">
              <w:rPr>
                <w:sz w:val="18"/>
              </w:rPr>
              <w:t>1</w:t>
            </w:r>
            <w:bookmarkStart w:id="0" w:name="_GoBack"/>
            <w:bookmarkEnd w:id="0"/>
            <w:r>
              <w:rPr>
                <w:sz w:val="18"/>
              </w:rPr>
              <w:t>.0 / 2026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일</w:t>
            </w:r>
          </w:p>
        </w:tc>
      </w:tr>
      <w:tr w:rsidR="00447777">
        <w:trPr>
          <w:cantSplit/>
          <w:jc w:val="center"/>
        </w:trPr>
        <w:tc>
          <w:tcPr>
            <w:tcW w:w="192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대상</w:t>
            </w:r>
          </w:p>
        </w:tc>
        <w:tc>
          <w:tcPr>
            <w:tcW w:w="7710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엔진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명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렌더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명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콘텐츠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명</w:t>
            </w:r>
          </w:p>
        </w:tc>
      </w:tr>
      <w:tr w:rsidR="0044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게임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7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척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페이즈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충격파에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</w:p>
        </w:tc>
      </w:tr>
      <w:tr w:rsidR="00447777">
        <w:trPr>
          <w:cantSplit/>
          <w:jc w:val="center"/>
        </w:trPr>
        <w:tc>
          <w:tcPr>
            <w:tcW w:w="192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</w:p>
        </w:tc>
        <w:tc>
          <w:tcPr>
            <w:tcW w:w="7710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 xml:space="preserve">Windows / DirectX 11 /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RTX 3060</w:t>
            </w:r>
          </w:p>
        </w:tc>
      </w:tr>
      <w:tr w:rsidR="0044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목표</w:t>
            </w:r>
          </w:p>
        </w:tc>
        <w:tc>
          <w:tcPr>
            <w:tcW w:w="771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초기</w:t>
            </w:r>
            <w:r>
              <w:rPr>
                <w:sz w:val="18"/>
                <w:lang w:eastAsia="ko-KR"/>
              </w:rPr>
              <w:t xml:space="preserve"> FHD 60FPS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성능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  <w:tr w:rsidR="00447777">
        <w:trPr>
          <w:cantSplit/>
          <w:jc w:val="center"/>
        </w:trPr>
        <w:tc>
          <w:tcPr>
            <w:tcW w:w="192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일정</w:t>
            </w:r>
          </w:p>
        </w:tc>
        <w:tc>
          <w:tcPr>
            <w:tcW w:w="7710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12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16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12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18</w:t>
            </w:r>
            <w:r>
              <w:rPr>
                <w:sz w:val="18"/>
                <w:lang w:eastAsia="ko-KR"/>
              </w:rPr>
              <w:t>일</w:t>
            </w:r>
          </w:p>
        </w:tc>
      </w:tr>
    </w:tbl>
    <w:p w:rsidR="00447777" w:rsidRDefault="00447777">
      <w:pPr>
        <w:spacing w:after="0" w:line="40" w:lineRule="exact"/>
        <w:rPr>
          <w:lang w:eastAsia="ko-KR"/>
        </w:rPr>
      </w:pP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확정은</w:t>
      </w:r>
      <w:r>
        <w:rPr>
          <w:lang w:eastAsia="ko-KR"/>
        </w:rPr>
        <w:t xml:space="preserve"> </w:t>
      </w:r>
      <w:r>
        <w:rPr>
          <w:lang w:eastAsia="ko-KR"/>
        </w:rPr>
        <w:t>사용자와</w:t>
      </w:r>
      <w:r>
        <w:rPr>
          <w:lang w:eastAsia="ko-KR"/>
        </w:rPr>
        <w:t xml:space="preserve"> </w:t>
      </w:r>
      <w:r>
        <w:rPr>
          <w:lang w:eastAsia="ko-KR"/>
        </w:rPr>
        <w:t>합의한</w:t>
      </w:r>
      <w:r>
        <w:rPr>
          <w:lang w:eastAsia="ko-KR"/>
        </w:rPr>
        <w:t xml:space="preserve"> </w:t>
      </w:r>
      <w:r>
        <w:rPr>
          <w:lang w:eastAsia="ko-KR"/>
        </w:rPr>
        <w:t>방향이다</w:t>
      </w:r>
      <w:r>
        <w:rPr>
          <w:lang w:eastAsia="ko-KR"/>
        </w:rPr>
        <w:t xml:space="preserve">. </w:t>
      </w:r>
      <w:r>
        <w:rPr>
          <w:lang w:eastAsia="ko-KR"/>
        </w:rPr>
        <w:t>제안은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구현안이며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규칙이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미정은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부분이다</w:t>
      </w:r>
      <w:r>
        <w:rPr>
          <w:lang w:eastAsia="ko-KR"/>
        </w:rPr>
        <w:t xml:space="preserve">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승인으로</w:t>
      </w:r>
      <w:r>
        <w:rPr>
          <w:lang w:eastAsia="ko-KR"/>
        </w:rPr>
        <w:t xml:space="preserve"> </w:t>
      </w:r>
      <w:r>
        <w:rPr>
          <w:lang w:eastAsia="ko-KR"/>
        </w:rPr>
        <w:t>간주하지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A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엔진부터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항목씩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·</w:t>
      </w:r>
      <w:r>
        <w:rPr>
          <w:lang w:eastAsia="ko-KR"/>
        </w:rPr>
        <w:t>범위</w:t>
      </w:r>
      <w:r>
        <w:rPr>
          <w:lang w:eastAsia="ko-KR"/>
        </w:rPr>
        <w:t>·</w:t>
      </w:r>
      <w:r>
        <w:rPr>
          <w:lang w:eastAsia="ko-KR"/>
        </w:rPr>
        <w:t>예외</w:t>
      </w:r>
      <w:r>
        <w:rPr>
          <w:lang w:eastAsia="ko-KR"/>
        </w:rPr>
        <w:t>·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항목으로</w:t>
      </w:r>
      <w:r>
        <w:rPr>
          <w:lang w:eastAsia="ko-KR"/>
        </w:rPr>
        <w:t xml:space="preserve"> </w:t>
      </w:r>
      <w:r>
        <w:rPr>
          <w:lang w:eastAsia="ko-KR"/>
        </w:rPr>
        <w:t>넘어간다</w:t>
      </w:r>
      <w:r>
        <w:rPr>
          <w:lang w:eastAsia="ko-KR"/>
        </w:rPr>
        <w:t>.</w:t>
      </w: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구성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 xml:space="preserve">A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br/>
        <w:t xml:space="preserve">B </w:t>
      </w:r>
      <w:r>
        <w:rPr>
          <w:lang w:eastAsia="ko-KR"/>
        </w:rPr>
        <w:t>에디터와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br/>
        <w:t xml:space="preserve">C </w:t>
      </w:r>
      <w:r>
        <w:rPr>
          <w:lang w:eastAsia="ko-KR"/>
        </w:rPr>
        <w:t>렌더링과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br/>
        <w:t xml:space="preserve">D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D01</w:t>
      </w:r>
      <w:r>
        <w:rPr>
          <w:lang w:eastAsia="ko-KR"/>
        </w:rPr>
        <w:t>부터</w:t>
      </w:r>
      <w:r>
        <w:rPr>
          <w:lang w:eastAsia="ko-KR"/>
        </w:rPr>
        <w:t xml:space="preserve"> D10</w:t>
      </w:r>
      <w:r>
        <w:rPr>
          <w:lang w:eastAsia="ko-KR"/>
        </w:rPr>
        <w:br/>
        <w:t xml:space="preserve">E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br/>
        <w:t xml:space="preserve">F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에셋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br/>
        <w:t xml:space="preserve">G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작업과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br/>
        <w:t xml:space="preserve">H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강</w:t>
      </w:r>
      <w:r>
        <w:rPr>
          <w:lang w:eastAsia="ko-KR"/>
        </w:rPr>
        <w:t xml:space="preserve"> </w:t>
      </w:r>
      <w:r>
        <w:rPr>
          <w:lang w:eastAsia="ko-KR"/>
        </w:rPr>
        <w:t>공격은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>·</w:t>
      </w:r>
      <w:r>
        <w:rPr>
          <w:lang w:eastAsia="ko-KR"/>
        </w:rPr>
        <w:t>약</w:t>
      </w:r>
      <w:r>
        <w:rPr>
          <w:lang w:eastAsia="ko-KR"/>
        </w:rPr>
        <w:t>·</w:t>
      </w:r>
      <w:r>
        <w:rPr>
          <w:lang w:eastAsia="ko-KR"/>
        </w:rPr>
        <w:t>강</w:t>
      </w:r>
      <w:r>
        <w:rPr>
          <w:lang w:eastAsia="ko-KR"/>
        </w:rPr>
        <w:t xml:space="preserve"> </w:t>
      </w:r>
      <w:r>
        <w:rPr>
          <w:lang w:eastAsia="ko-KR"/>
        </w:rPr>
        <w:t>콤보의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공격이며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구르기는</w:t>
      </w:r>
      <w:r>
        <w:rPr>
          <w:lang w:eastAsia="ko-KR"/>
        </w:rPr>
        <w:t xml:space="preserve"> Shift, </w:t>
      </w:r>
      <w:r>
        <w:rPr>
          <w:lang w:eastAsia="ko-KR"/>
        </w:rPr>
        <w:t>패링은</w:t>
      </w:r>
      <w:r>
        <w:rPr>
          <w:lang w:eastAsia="ko-KR"/>
        </w:rPr>
        <w:t xml:space="preserve"> E, </w:t>
      </w:r>
      <w:r>
        <w:rPr>
          <w:lang w:eastAsia="ko-KR"/>
        </w:rPr>
        <w:t>궁극기는</w:t>
      </w:r>
      <w:r>
        <w:rPr>
          <w:lang w:eastAsia="ko-KR"/>
        </w:rPr>
        <w:t xml:space="preserve"> R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물기둥은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운반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충격파로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배에</w:t>
      </w:r>
      <w:r>
        <w:rPr>
          <w:lang w:eastAsia="ko-KR"/>
        </w:rPr>
        <w:t xml:space="preserve"> </w:t>
      </w:r>
      <w:r>
        <w:rPr>
          <w:lang w:eastAsia="ko-KR"/>
        </w:rPr>
        <w:t>날려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연출이다</w:t>
      </w:r>
      <w:r>
        <w:rPr>
          <w:lang w:eastAsia="ko-KR"/>
        </w:rPr>
        <w:t xml:space="preserve">. </w:t>
      </w:r>
      <w:r>
        <w:rPr>
          <w:lang w:eastAsia="ko-KR"/>
        </w:rPr>
        <w:t>에셋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예산은</w:t>
      </w:r>
      <w:r>
        <w:rPr>
          <w:lang w:eastAsia="ko-KR"/>
        </w:rPr>
        <w:t xml:space="preserve"> </w:t>
      </w:r>
      <w:r>
        <w:rPr>
          <w:lang w:eastAsia="ko-KR"/>
        </w:rPr>
        <w:t>미정이다</w:t>
      </w:r>
      <w:r>
        <w:rPr>
          <w:lang w:eastAsia="ko-KR"/>
        </w:rPr>
        <w:t>.</w:t>
      </w:r>
    </w:p>
    <w:p w:rsidR="00447777" w:rsidRDefault="00A0118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A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담당이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엔진을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구현하고</w:t>
      </w:r>
      <w:r>
        <w:rPr>
          <w:lang w:eastAsia="ko-KR"/>
        </w:rPr>
        <w:t xml:space="preserve"> </w:t>
      </w:r>
      <w:r>
        <w:rPr>
          <w:lang w:eastAsia="ko-KR"/>
        </w:rPr>
        <w:t>오류의</w:t>
      </w:r>
      <w:r>
        <w:rPr>
          <w:lang w:eastAsia="ko-KR"/>
        </w:rPr>
        <w:t xml:space="preserve"> </w:t>
      </w:r>
      <w:r>
        <w:rPr>
          <w:lang w:eastAsia="ko-KR"/>
        </w:rPr>
        <w:t>위치와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 SherlockEngine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검토해</w:t>
      </w:r>
      <w:r>
        <w:rPr>
          <w:lang w:eastAsia="ko-KR"/>
        </w:rPr>
        <w:t xml:space="preserve"> </w:t>
      </w:r>
      <w:r>
        <w:rPr>
          <w:lang w:eastAsia="ko-KR"/>
        </w:rPr>
        <w:t>선택적으로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공간이다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구현은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작업공간에서</w:t>
      </w:r>
      <w:r>
        <w:rPr>
          <w:lang w:eastAsia="ko-KR"/>
        </w:rPr>
        <w:t xml:space="preserve"> </w:t>
      </w:r>
      <w:r>
        <w:rPr>
          <w:lang w:eastAsia="ko-KR"/>
        </w:rPr>
        <w:t>진행하며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미정이다</w:t>
      </w:r>
      <w:r>
        <w:rPr>
          <w:lang w:eastAsia="ko-KR"/>
        </w:rPr>
        <w:t xml:space="preserve">. </w:t>
      </w:r>
      <w:r>
        <w:rPr>
          <w:lang w:eastAsia="ko-KR"/>
        </w:rPr>
        <w:t>엔진</w:t>
      </w:r>
      <w:r>
        <w:rPr>
          <w:lang w:eastAsia="ko-KR"/>
        </w:rPr>
        <w:t xml:space="preserve">,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프레임워크와</w:t>
      </w:r>
      <w:r>
        <w:rPr>
          <w:lang w:eastAsia="ko-KR"/>
        </w:rPr>
        <w:t xml:space="preserve"> </w:t>
      </w:r>
      <w:r>
        <w:rPr>
          <w:lang w:eastAsia="ko-KR"/>
        </w:rPr>
        <w:t>콘텐츠의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4989"/>
        <w:gridCol w:w="3175"/>
      </w:tblGrid>
      <w:tr w:rsidR="00447777">
        <w:trPr>
          <w:cantSplit/>
          <w:tblHeader/>
          <w:jc w:val="center"/>
        </w:trPr>
        <w:tc>
          <w:tcPr>
            <w:tcW w:w="1474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4989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초기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범위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제안</w:t>
            </w:r>
          </w:p>
        </w:tc>
        <w:tc>
          <w:tcPr>
            <w:tcW w:w="3175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Core</w:t>
            </w:r>
          </w:p>
        </w:tc>
        <w:tc>
          <w:tcPr>
            <w:tcW w:w="49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 xml:space="preserve">Window </w:t>
            </w:r>
            <w:r>
              <w:rPr>
                <w:sz w:val="18"/>
              </w:rPr>
              <w:t xml:space="preserve">DX11 </w:t>
            </w:r>
            <w:r>
              <w:rPr>
                <w:sz w:val="18"/>
              </w:rPr>
              <w:t>초기화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루프</w:t>
            </w:r>
            <w:r>
              <w:rPr>
                <w:sz w:val="18"/>
              </w:rPr>
              <w:t xml:space="preserve"> Time Input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프레임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갱신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Scene</w:t>
            </w:r>
          </w:p>
        </w:tc>
        <w:tc>
          <w:tcPr>
            <w:tcW w:w="4989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 xml:space="preserve">Scene Object Component </w:t>
            </w:r>
            <w:r>
              <w:rPr>
                <w:sz w:val="18"/>
              </w:rPr>
              <w:t>생명주기</w:t>
            </w:r>
            <w:r>
              <w:rPr>
                <w:sz w:val="18"/>
              </w:rPr>
              <w:t xml:space="preserve"> Transform Camera</w:t>
            </w:r>
          </w:p>
        </w:tc>
        <w:tc>
          <w:tcPr>
            <w:tcW w:w="317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오브젝트와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Resource</w:t>
            </w:r>
          </w:p>
        </w:tc>
        <w:tc>
          <w:tcPr>
            <w:tcW w:w="49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텍스처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셰이더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캐시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로딩과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Animation</w:t>
            </w:r>
          </w:p>
        </w:tc>
        <w:tc>
          <w:tcPr>
            <w:tcW w:w="4989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Skeleton Clip </w:t>
            </w:r>
            <w:r>
              <w:rPr>
                <w:sz w:val="18"/>
                <w:lang w:eastAsia="ko-KR"/>
              </w:rPr>
              <w:t>재생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블렌딩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전달</w:t>
            </w:r>
          </w:p>
        </w:tc>
        <w:tc>
          <w:tcPr>
            <w:tcW w:w="317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캐릭터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이벤트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Collision</w:t>
            </w:r>
          </w:p>
        </w:tc>
        <w:tc>
          <w:tcPr>
            <w:tcW w:w="49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단순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도형</w:t>
            </w:r>
            <w:r>
              <w:rPr>
                <w:sz w:val="18"/>
              </w:rPr>
              <w:t xml:space="preserve"> Ray Layer Trigger Hit </w:t>
            </w:r>
            <w:r>
              <w:rPr>
                <w:sz w:val="18"/>
              </w:rPr>
              <w:t>Event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탈출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감지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Data</w:t>
            </w:r>
          </w:p>
        </w:tc>
        <w:tc>
          <w:tcPr>
            <w:tcW w:w="4989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로드</w:t>
            </w:r>
          </w:p>
        </w:tc>
        <w:tc>
          <w:tcPr>
            <w:tcW w:w="317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Framework</w:t>
            </w:r>
          </w:p>
        </w:tc>
        <w:tc>
          <w:tcPr>
            <w:tcW w:w="49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캐릭터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카메라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락온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</w:p>
        </w:tc>
        <w:tc>
          <w:tcPr>
            <w:tcW w:w="31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콘텐츠가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경계</w:t>
            </w:r>
          </w:p>
        </w:tc>
      </w:tr>
    </w:tbl>
    <w:p w:rsidR="00447777" w:rsidRDefault="00447777">
      <w:pPr>
        <w:spacing w:after="0" w:line="40" w:lineRule="exact"/>
        <w:rPr>
          <w:lang w:eastAsia="ko-KR"/>
        </w:rPr>
      </w:pP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콘텐츠의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엔진은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Transform, </w:t>
      </w:r>
      <w:r>
        <w:rPr>
          <w:lang w:eastAsia="ko-KR"/>
        </w:rPr>
        <w:t>리소스와</w:t>
      </w:r>
      <w:r>
        <w:rPr>
          <w:lang w:eastAsia="ko-KR"/>
        </w:rPr>
        <w:t xml:space="preserve"> </w:t>
      </w:r>
      <w:r>
        <w:rPr>
          <w:lang w:eastAsia="ko-KR"/>
        </w:rPr>
        <w:t>애니메이션</w:t>
      </w:r>
      <w:r>
        <w:rPr>
          <w:lang w:eastAsia="ko-KR"/>
        </w:rPr>
        <w:t xml:space="preserve"> </w:t>
      </w:r>
      <w:r>
        <w:rPr>
          <w:lang w:eastAsia="ko-KR"/>
        </w:rPr>
        <w:t>재생</w:t>
      </w:r>
      <w:r>
        <w:rPr>
          <w:lang w:eastAsia="ko-KR"/>
        </w:rPr>
        <w:t xml:space="preserve">,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담당은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전환과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, </w:t>
      </w:r>
      <w:r>
        <w:rPr>
          <w:lang w:eastAsia="ko-KR"/>
        </w:rPr>
        <w:t>보스</w:t>
      </w:r>
      <w:r>
        <w:rPr>
          <w:lang w:eastAsia="ko-KR"/>
        </w:rPr>
        <w:t xml:space="preserve"> </w:t>
      </w:r>
      <w:r>
        <w:rPr>
          <w:lang w:eastAsia="ko-KR"/>
        </w:rPr>
        <w:t>담당은</w:t>
      </w:r>
      <w:r>
        <w:rPr>
          <w:lang w:eastAsia="ko-KR"/>
        </w:rPr>
        <w:t xml:space="preserve"> </w:t>
      </w:r>
      <w:r>
        <w:rPr>
          <w:lang w:eastAsia="ko-KR"/>
        </w:rPr>
        <w:t>촉수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페이즈</w:t>
      </w:r>
      <w:r>
        <w:rPr>
          <w:lang w:eastAsia="ko-KR"/>
        </w:rPr>
        <w:t>·</w:t>
      </w:r>
      <w:r>
        <w:rPr>
          <w:lang w:eastAsia="ko-KR"/>
        </w:rPr>
        <w:t>탈출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 xml:space="preserve">. </w:t>
      </w:r>
      <w:r>
        <w:rPr>
          <w:lang w:eastAsia="ko-KR"/>
        </w:rPr>
        <w:t>렌더</w:t>
      </w:r>
      <w:r>
        <w:rPr>
          <w:lang w:eastAsia="ko-KR"/>
        </w:rPr>
        <w:t xml:space="preserve"> </w:t>
      </w:r>
      <w:r>
        <w:rPr>
          <w:lang w:eastAsia="ko-KR"/>
        </w:rPr>
        <w:t>담당은</w:t>
      </w:r>
      <w:r>
        <w:rPr>
          <w:lang w:eastAsia="ko-KR"/>
        </w:rPr>
        <w:t xml:space="preserve"> </w:t>
      </w:r>
      <w:r>
        <w:rPr>
          <w:lang w:eastAsia="ko-KR"/>
        </w:rPr>
        <w:t>재질</w:t>
      </w:r>
      <w:r>
        <w:rPr>
          <w:lang w:eastAsia="ko-KR"/>
        </w:rPr>
        <w:t>·</w:t>
      </w:r>
      <w:r>
        <w:rPr>
          <w:lang w:eastAsia="ko-KR"/>
        </w:rPr>
        <w:t>조명</w:t>
      </w:r>
      <w:r>
        <w:rPr>
          <w:lang w:eastAsia="ko-KR"/>
        </w:rPr>
        <w:t>·</w:t>
      </w:r>
      <w:r>
        <w:rPr>
          <w:lang w:eastAsia="ko-KR"/>
        </w:rPr>
        <w:t>효과와</w:t>
      </w:r>
      <w:r>
        <w:rPr>
          <w:lang w:eastAsia="ko-KR"/>
        </w:rPr>
        <w:t xml:space="preserve"> </w:t>
      </w:r>
      <w:r>
        <w:rPr>
          <w:lang w:eastAsia="ko-KR"/>
        </w:rPr>
        <w:t>스키닝</w:t>
      </w:r>
      <w:r>
        <w:rPr>
          <w:lang w:eastAsia="ko-KR"/>
        </w:rPr>
        <w:t xml:space="preserve"> </w:t>
      </w:r>
      <w:r>
        <w:rPr>
          <w:lang w:eastAsia="ko-KR"/>
        </w:rPr>
        <w:t>렌더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맡는</w:t>
      </w:r>
      <w:r>
        <w:rPr>
          <w:lang w:eastAsia="ko-KR"/>
        </w:rPr>
        <w:t xml:space="preserve"> </w:t>
      </w:r>
      <w:r>
        <w:rPr>
          <w:lang w:eastAsia="ko-KR"/>
        </w:rPr>
        <w:t>분담안을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오브젝트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·</w:t>
      </w:r>
      <w:r>
        <w:rPr>
          <w:lang w:eastAsia="ko-KR"/>
        </w:rPr>
        <w:t>갱신</w:t>
      </w:r>
      <w:r>
        <w:rPr>
          <w:lang w:eastAsia="ko-KR"/>
        </w:rPr>
        <w:t>·</w:t>
      </w:r>
      <w:r>
        <w:rPr>
          <w:lang w:eastAsia="ko-KR"/>
        </w:rPr>
        <w:t>제거</w:t>
      </w:r>
      <w:r>
        <w:rPr>
          <w:lang w:eastAsia="ko-KR"/>
        </w:rPr>
        <w:t xml:space="preserve">, Transform </w:t>
      </w:r>
      <w:r>
        <w:rPr>
          <w:lang w:eastAsia="ko-KR"/>
        </w:rPr>
        <w:t>읽기</w:t>
      </w:r>
      <w:r>
        <w:rPr>
          <w:lang w:eastAsia="ko-KR"/>
        </w:rPr>
        <w:t>·</w:t>
      </w:r>
      <w:r>
        <w:rPr>
          <w:lang w:eastAsia="ko-KR"/>
        </w:rPr>
        <w:t>쓰기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조회와</w:t>
      </w:r>
      <w:r>
        <w:rPr>
          <w:lang w:eastAsia="ko-KR"/>
        </w:rPr>
        <w:t xml:space="preserve"> </w:t>
      </w:r>
      <w:r>
        <w:rPr>
          <w:lang w:eastAsia="ko-KR"/>
        </w:rPr>
        <w:t>디버그</w:t>
      </w:r>
      <w:r>
        <w:rPr>
          <w:lang w:eastAsia="ko-KR"/>
        </w:rPr>
        <w:t xml:space="preserve"> </w:t>
      </w:r>
      <w:r>
        <w:rPr>
          <w:lang w:eastAsia="ko-KR"/>
        </w:rPr>
        <w:t>표시를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리소스</w:t>
      </w:r>
      <w:r>
        <w:rPr>
          <w:lang w:eastAsia="ko-KR"/>
        </w:rPr>
        <w:t>·</w:t>
      </w:r>
      <w:r>
        <w:rPr>
          <w:lang w:eastAsia="ko-KR"/>
        </w:rPr>
        <w:t>애니메이션과</w:t>
      </w:r>
      <w:r>
        <w:rPr>
          <w:lang w:eastAsia="ko-KR"/>
        </w:rPr>
        <w:t xml:space="preserve"> </w:t>
      </w:r>
      <w:r>
        <w:rPr>
          <w:lang w:eastAsia="ko-KR"/>
        </w:rPr>
        <w:t>충돌은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 xml:space="preserve">. </w:t>
      </w:r>
      <w:r>
        <w:rPr>
          <w:lang w:eastAsia="ko-KR"/>
        </w:rPr>
        <w:t>초기에는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판정으로</w:t>
      </w:r>
      <w:r>
        <w:rPr>
          <w:lang w:eastAsia="ko-KR"/>
        </w:rPr>
        <w:t xml:space="preserve"> </w:t>
      </w:r>
      <w:r>
        <w:rPr>
          <w:lang w:eastAsia="ko-KR"/>
        </w:rPr>
        <w:t>콘텐츠가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·</w:t>
      </w:r>
      <w:r>
        <w:rPr>
          <w:lang w:eastAsia="ko-KR"/>
        </w:rPr>
        <w:t>카메라</w:t>
      </w:r>
      <w:r>
        <w:rPr>
          <w:lang w:eastAsia="ko-KR"/>
        </w:rPr>
        <w:t>·</w:t>
      </w:r>
      <w:r>
        <w:rPr>
          <w:lang w:eastAsia="ko-KR"/>
        </w:rPr>
        <w:t>보스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구현하고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준비되면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계약과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이름보다</w:t>
      </w:r>
      <w:r>
        <w:rPr>
          <w:lang w:eastAsia="ko-KR"/>
        </w:rPr>
        <w:t xml:space="preserve"> </w:t>
      </w:r>
      <w:r>
        <w:rPr>
          <w:lang w:eastAsia="ko-KR"/>
        </w:rPr>
        <w:t>소유자</w:t>
      </w:r>
      <w:r>
        <w:rPr>
          <w:lang w:eastAsia="ko-KR"/>
        </w:rPr>
        <w:t xml:space="preserve">,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, </w:t>
      </w:r>
      <w:r>
        <w:rPr>
          <w:lang w:eastAsia="ko-KR"/>
        </w:rPr>
        <w:t>수명과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합의한다</w:t>
      </w:r>
      <w:r>
        <w:rPr>
          <w:lang w:eastAsia="ko-KR"/>
        </w:rPr>
        <w:t xml:space="preserve">.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, </w:t>
      </w:r>
      <w:r>
        <w:rPr>
          <w:lang w:eastAsia="ko-KR"/>
        </w:rPr>
        <w:t>애니메이션</w:t>
      </w:r>
      <w:r>
        <w:rPr>
          <w:lang w:eastAsia="ko-KR"/>
        </w:rPr>
        <w:t xml:space="preserve"> </w:t>
      </w:r>
      <w:r>
        <w:rPr>
          <w:lang w:eastAsia="ko-KR"/>
        </w:rPr>
        <w:t>누락과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로그로</w:t>
      </w:r>
      <w:r>
        <w:rPr>
          <w:lang w:eastAsia="ko-KR"/>
        </w:rPr>
        <w:t xml:space="preserve"> </w:t>
      </w:r>
      <w:r>
        <w:rPr>
          <w:lang w:eastAsia="ko-KR"/>
        </w:rPr>
        <w:t>남긴다</w:t>
      </w:r>
      <w:r>
        <w:rPr>
          <w:lang w:eastAsia="ko-KR"/>
        </w:rPr>
        <w:t xml:space="preserve">. </w:t>
      </w:r>
      <w:r>
        <w:rPr>
          <w:lang w:eastAsia="ko-KR"/>
        </w:rPr>
        <w:t>충돌과</w:t>
      </w:r>
      <w:r>
        <w:rPr>
          <w:lang w:eastAsia="ko-KR"/>
        </w:rPr>
        <w:t xml:space="preserve"> </w:t>
      </w:r>
      <w:r>
        <w:rPr>
          <w:lang w:eastAsia="ko-KR"/>
        </w:rPr>
        <w:t>애니메이션</w:t>
      </w:r>
      <w:r>
        <w:rPr>
          <w:lang w:eastAsia="ko-KR"/>
        </w:rPr>
        <w:t xml:space="preserve"> </w:t>
      </w:r>
      <w:r>
        <w:rPr>
          <w:lang w:eastAsia="ko-KR"/>
        </w:rPr>
        <w:t>이벤트가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프레임에</w:t>
      </w:r>
      <w:r>
        <w:rPr>
          <w:lang w:eastAsia="ko-KR"/>
        </w:rPr>
        <w:t xml:space="preserve"> </w:t>
      </w:r>
      <w:r>
        <w:rPr>
          <w:lang w:eastAsia="ko-KR"/>
        </w:rPr>
        <w:t>전달되는지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분할과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도입은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>.</w:t>
      </w:r>
    </w:p>
    <w:p w:rsidR="00447777" w:rsidRDefault="00A0118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 </w:t>
      </w:r>
      <w:r>
        <w:rPr>
          <w:lang w:eastAsia="ko-KR"/>
        </w:rPr>
        <w:t>에디터와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에디터의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담당이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수정하지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배치하고</w:t>
      </w:r>
      <w:r>
        <w:rPr>
          <w:lang w:eastAsia="ko-KR"/>
        </w:rPr>
        <w:t xml:space="preserve">, </w:t>
      </w:r>
      <w:r>
        <w:rPr>
          <w:lang w:eastAsia="ko-KR"/>
        </w:rPr>
        <w:t>갑판</w:t>
      </w:r>
      <w:r>
        <w:rPr>
          <w:lang w:eastAsia="ko-KR"/>
        </w:rPr>
        <w:t>·</w:t>
      </w:r>
      <w:r>
        <w:rPr>
          <w:lang w:eastAsia="ko-KR"/>
        </w:rPr>
        <w:t>보스</w:t>
      </w:r>
      <w:r>
        <w:rPr>
          <w:lang w:eastAsia="ko-KR"/>
        </w:rPr>
        <w:t xml:space="preserve"> </w:t>
      </w:r>
      <w:r>
        <w:rPr>
          <w:lang w:eastAsia="ko-KR"/>
        </w:rPr>
        <w:t>위치와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조정한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저장할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로직은</w:t>
      </w:r>
      <w:r>
        <w:rPr>
          <w:lang w:eastAsia="ko-KR"/>
        </w:rPr>
        <w:t xml:space="preserve"> </w:t>
      </w:r>
      <w:r>
        <w:rPr>
          <w:lang w:eastAsia="ko-KR"/>
        </w:rPr>
        <w:t>코드에서</w:t>
      </w:r>
      <w:r>
        <w:rPr>
          <w:lang w:eastAsia="ko-KR"/>
        </w:rPr>
        <w:t xml:space="preserve"> </w:t>
      </w:r>
      <w:r>
        <w:rPr>
          <w:lang w:eastAsia="ko-KR"/>
        </w:rPr>
        <w:t>구현하고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배치와</w:t>
      </w:r>
      <w:r>
        <w:rPr>
          <w:lang w:eastAsia="ko-KR"/>
        </w:rPr>
        <w:t xml:space="preserve"> </w:t>
      </w:r>
      <w:r>
        <w:rPr>
          <w:lang w:eastAsia="ko-KR"/>
        </w:rPr>
        <w:t>매개변수는</w:t>
      </w:r>
      <w:r>
        <w:rPr>
          <w:lang w:eastAsia="ko-KR"/>
        </w:rPr>
        <w:t xml:space="preserve"> </w:t>
      </w:r>
      <w:r>
        <w:rPr>
          <w:lang w:eastAsia="ko-KR"/>
        </w:rPr>
        <w:t>에디터에서</w:t>
      </w:r>
      <w:r>
        <w:rPr>
          <w:lang w:eastAsia="ko-KR"/>
        </w:rPr>
        <w:t xml:space="preserve"> </w:t>
      </w:r>
      <w:r>
        <w:rPr>
          <w:lang w:eastAsia="ko-KR"/>
        </w:rPr>
        <w:t>편집한다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402"/>
      </w:tblGrid>
      <w:tr w:rsidR="00447777">
        <w:trPr>
          <w:cantSplit/>
          <w:tblHeader/>
          <w:jc w:val="center"/>
        </w:trPr>
        <w:tc>
          <w:tcPr>
            <w:tcW w:w="1701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4535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필</w:t>
            </w:r>
            <w:r>
              <w:rPr>
                <w:b/>
                <w:color w:val="FFFFFF"/>
                <w:sz w:val="18"/>
              </w:rPr>
              <w:t>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범위</w:t>
            </w:r>
          </w:p>
        </w:tc>
        <w:tc>
          <w:tcPr>
            <w:tcW w:w="3402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완료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확인</w:t>
            </w:r>
          </w:p>
        </w:tc>
      </w:tr>
      <w:tr w:rsidR="0044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Hierarchy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오브젝트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부모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대상과</w:t>
            </w:r>
            <w:r>
              <w:rPr>
                <w:sz w:val="18"/>
              </w:rPr>
              <w:t xml:space="preserve"> Inspector </w:t>
            </w:r>
            <w:r>
              <w:rPr>
                <w:sz w:val="18"/>
              </w:rPr>
              <w:t>일치</w:t>
            </w:r>
          </w:p>
        </w:tc>
      </w:tr>
      <w:tr w:rsidR="0044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Inspector</w:t>
            </w:r>
          </w:p>
        </w:tc>
        <w:tc>
          <w:tcPr>
            <w:tcW w:w="453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전투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숫자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편집</w:t>
            </w:r>
          </w:p>
        </w:tc>
        <w:tc>
          <w:tcPr>
            <w:tcW w:w="340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</w:p>
        </w:tc>
      </w:tr>
      <w:tr w:rsidR="0044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Gizmo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마우스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조정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Transform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숫자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동기화</w:t>
            </w:r>
          </w:p>
        </w:tc>
      </w:tr>
      <w:tr w:rsidR="0044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</w:p>
        </w:tc>
        <w:tc>
          <w:tcPr>
            <w:tcW w:w="453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</w:p>
        </w:tc>
        <w:tc>
          <w:tcPr>
            <w:tcW w:w="340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잘못된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재선택</w:t>
            </w:r>
          </w:p>
        </w:tc>
      </w:tr>
      <w:tr w:rsidR="0044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로드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복원</w:t>
            </w:r>
          </w:p>
        </w:tc>
      </w:tr>
      <w:tr w:rsidR="0044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Debug Draw</w:t>
            </w:r>
          </w:p>
        </w:tc>
        <w:tc>
          <w:tcPr>
            <w:tcW w:w="453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충돌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Ray </w:t>
            </w:r>
            <w:r>
              <w:rPr>
                <w:sz w:val="18"/>
                <w:lang w:eastAsia="ko-KR"/>
              </w:rPr>
              <w:t>트리거와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</w:t>
            </w:r>
          </w:p>
        </w:tc>
        <w:tc>
          <w:tcPr>
            <w:tcW w:w="340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</w:p>
        </w:tc>
      </w:tr>
      <w:tr w:rsidR="0044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로그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sz w:val="18"/>
                <w:lang w:eastAsia="ko-KR"/>
              </w:rPr>
              <w:t>리소스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객체와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</w:t>
            </w:r>
          </w:p>
        </w:tc>
      </w:tr>
    </w:tbl>
    <w:p w:rsidR="00447777" w:rsidRDefault="00447777">
      <w:pPr>
        <w:spacing w:after="0" w:line="40" w:lineRule="exact"/>
        <w:rPr>
          <w:lang w:eastAsia="ko-KR"/>
        </w:rPr>
      </w:pP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선정안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Dear ImGui</w:t>
      </w:r>
      <w:r>
        <w:rPr>
          <w:lang w:eastAsia="ko-KR"/>
        </w:rPr>
        <w:t>를</w:t>
      </w:r>
      <w:r>
        <w:rPr>
          <w:lang w:eastAsia="ko-KR"/>
        </w:rPr>
        <w:t xml:space="preserve"> UI</w:t>
      </w:r>
      <w:r>
        <w:rPr>
          <w:lang w:eastAsia="ko-KR"/>
        </w:rPr>
        <w:t>에</w:t>
      </w:r>
      <w:r>
        <w:rPr>
          <w:lang w:eastAsia="ko-KR"/>
        </w:rPr>
        <w:t>, ImGuizmo</w:t>
      </w:r>
      <w:r>
        <w:rPr>
          <w:lang w:eastAsia="ko-KR"/>
        </w:rPr>
        <w:t>를</w:t>
      </w:r>
      <w:r>
        <w:rPr>
          <w:lang w:eastAsia="ko-KR"/>
        </w:rPr>
        <w:t xml:space="preserve"> 3D </w:t>
      </w:r>
      <w:r>
        <w:rPr>
          <w:lang w:eastAsia="ko-KR"/>
        </w:rPr>
        <w:t>기즈모에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안을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 xml:space="preserve">. </w:t>
      </w:r>
      <w:r>
        <w:rPr>
          <w:lang w:eastAsia="ko-KR"/>
        </w:rPr>
        <w:t>엔진이</w:t>
      </w:r>
      <w:r>
        <w:rPr>
          <w:lang w:eastAsia="ko-KR"/>
        </w:rPr>
        <w:t xml:space="preserve"> </w:t>
      </w:r>
      <w:r>
        <w:rPr>
          <w:lang w:eastAsia="ko-KR"/>
        </w:rPr>
        <w:t>오브젝트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,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, </w:t>
      </w:r>
      <w:r>
        <w:rPr>
          <w:lang w:eastAsia="ko-KR"/>
        </w:rPr>
        <w:t>변경값</w:t>
      </w:r>
      <w:r>
        <w:rPr>
          <w:lang w:eastAsia="ko-KR"/>
        </w:rPr>
        <w:t xml:space="preserve"> </w:t>
      </w:r>
      <w:r>
        <w:rPr>
          <w:lang w:eastAsia="ko-KR"/>
        </w:rPr>
        <w:t>반영과</w:t>
      </w:r>
      <w:r>
        <w:rPr>
          <w:lang w:eastAsia="ko-KR"/>
        </w:rPr>
        <w:t xml:space="preserve"> </w:t>
      </w:r>
      <w:r>
        <w:rPr>
          <w:lang w:eastAsia="ko-KR"/>
        </w:rPr>
        <w:t>저장을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라이브러리는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담당이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선정하고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전투와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공격</w:t>
      </w:r>
      <w:r>
        <w:rPr>
          <w:lang w:eastAsia="ko-KR"/>
        </w:rPr>
        <w:t>·</w:t>
      </w:r>
      <w:r>
        <w:rPr>
          <w:lang w:eastAsia="ko-KR"/>
        </w:rPr>
        <w:t>피격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구분하고</w:t>
      </w:r>
      <w:r>
        <w:rPr>
          <w:lang w:eastAsia="ko-KR"/>
        </w:rPr>
        <w:t xml:space="preserve">,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·</w:t>
      </w:r>
      <w:r>
        <w:rPr>
          <w:lang w:eastAsia="ko-KR"/>
        </w:rPr>
        <w:t>구르기</w:t>
      </w:r>
      <w:r>
        <w:rPr>
          <w:lang w:eastAsia="ko-KR"/>
        </w:rPr>
        <w:t xml:space="preserve"> </w:t>
      </w:r>
      <w:r>
        <w:rPr>
          <w:lang w:eastAsia="ko-KR"/>
        </w:rPr>
        <w:t>무적</w:t>
      </w:r>
      <w:r>
        <w:rPr>
          <w:lang w:eastAsia="ko-KR"/>
        </w:rPr>
        <w:t>·</w:t>
      </w:r>
      <w:r>
        <w:rPr>
          <w:lang w:eastAsia="ko-KR"/>
        </w:rPr>
        <w:t>패링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·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보스는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, </w:t>
      </w:r>
      <w:r>
        <w:rPr>
          <w:lang w:eastAsia="ko-KR"/>
        </w:rPr>
        <w:t>촉수</w:t>
      </w:r>
      <w:r>
        <w:rPr>
          <w:lang w:eastAsia="ko-KR"/>
        </w:rPr>
        <w:t xml:space="preserve"> HP, Stagger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탈출은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,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, </w:t>
      </w:r>
      <w:r>
        <w:rPr>
          <w:lang w:eastAsia="ko-KR"/>
        </w:rPr>
        <w:t>경로</w:t>
      </w:r>
      <w:r>
        <w:rPr>
          <w:lang w:eastAsia="ko-KR"/>
        </w:rPr>
        <w:t>·</w:t>
      </w:r>
      <w:r>
        <w:rPr>
          <w:lang w:eastAsia="ko-KR"/>
        </w:rPr>
        <w:t>착지점을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설명과</w:t>
      </w:r>
      <w:r>
        <w:rPr>
          <w:lang w:eastAsia="ko-KR"/>
        </w:rPr>
        <w:t xml:space="preserve"> </w:t>
      </w:r>
      <w:r>
        <w:rPr>
          <w:lang w:eastAsia="ko-KR"/>
        </w:rPr>
        <w:t>시연에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>.</w:t>
      </w: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오브젝트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표시를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·</w:t>
      </w:r>
      <w:r>
        <w:rPr>
          <w:lang w:eastAsia="ko-KR"/>
        </w:rPr>
        <w:t>로드와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, </w:t>
      </w:r>
      <w:r>
        <w:rPr>
          <w:lang w:eastAsia="ko-KR"/>
        </w:rPr>
        <w:t>기즈모를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 xml:space="preserve">. </w:t>
      </w:r>
      <w:r>
        <w:rPr>
          <w:lang w:eastAsia="ko-KR"/>
        </w:rPr>
        <w:t>애니메이션</w:t>
      </w:r>
      <w:r>
        <w:rPr>
          <w:lang w:eastAsia="ko-KR"/>
        </w:rPr>
        <w:t xml:space="preserve"> </w:t>
      </w:r>
      <w:r>
        <w:rPr>
          <w:lang w:eastAsia="ko-KR"/>
        </w:rPr>
        <w:t>이벤트와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>·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디버그를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상세</w:t>
      </w:r>
      <w:r>
        <w:rPr>
          <w:lang w:eastAsia="ko-KR"/>
        </w:rPr>
        <w:t xml:space="preserve"> Profiler, Hot Reload,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시각화와</w:t>
      </w:r>
      <w:r>
        <w:rPr>
          <w:lang w:eastAsia="ko-KR"/>
        </w:rPr>
        <w:t xml:space="preserve">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재질</w:t>
      </w:r>
      <w:r>
        <w:rPr>
          <w:lang w:eastAsia="ko-KR"/>
        </w:rPr>
        <w:t>·</w:t>
      </w:r>
      <w:r>
        <w:rPr>
          <w:lang w:eastAsia="ko-KR"/>
        </w:rPr>
        <w:t>애니메이션</w:t>
      </w:r>
      <w:r>
        <w:rPr>
          <w:lang w:eastAsia="ko-KR"/>
        </w:rPr>
        <w:t xml:space="preserve"> </w:t>
      </w:r>
      <w:r>
        <w:rPr>
          <w:lang w:eastAsia="ko-KR"/>
        </w:rPr>
        <w:t>도구는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:rsidR="00447777" w:rsidRDefault="00A01186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C </w:t>
      </w:r>
      <w:r>
        <w:rPr>
          <w:lang w:eastAsia="ko-KR"/>
        </w:rPr>
        <w:t>렌더링과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</w:p>
    <w:p w:rsidR="00447777" w:rsidRDefault="00A01186">
      <w:pPr>
        <w:pStyle w:val="21"/>
        <w:rPr>
          <w:lang w:eastAsia="ko-KR"/>
        </w:rPr>
      </w:pP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</w:p>
    <w:p w:rsidR="00447777" w:rsidRDefault="00A01186">
      <w:pPr>
        <w:rPr>
          <w:lang w:eastAsia="ko-KR"/>
        </w:rPr>
      </w:pP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폭풍을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파도</w:t>
      </w:r>
      <w:r>
        <w:rPr>
          <w:lang w:eastAsia="ko-KR"/>
        </w:rPr>
        <w:t xml:space="preserve">, </w:t>
      </w:r>
      <w:r>
        <w:rPr>
          <w:lang w:eastAsia="ko-KR"/>
        </w:rPr>
        <w:t>비</w:t>
      </w:r>
      <w:r>
        <w:rPr>
          <w:lang w:eastAsia="ko-KR"/>
        </w:rPr>
        <w:t xml:space="preserve">, </w:t>
      </w:r>
      <w:r>
        <w:rPr>
          <w:lang w:eastAsia="ko-KR"/>
        </w:rPr>
        <w:t>안개와</w:t>
      </w:r>
      <w:r>
        <w:rPr>
          <w:lang w:eastAsia="ko-KR"/>
        </w:rPr>
        <w:t xml:space="preserve"> </w:t>
      </w:r>
      <w:r>
        <w:rPr>
          <w:lang w:eastAsia="ko-KR"/>
        </w:rPr>
        <w:t>번개가</w:t>
      </w:r>
      <w:r>
        <w:rPr>
          <w:lang w:eastAsia="ko-KR"/>
        </w:rPr>
        <w:t xml:space="preserve"> </w:t>
      </w:r>
      <w:r>
        <w:rPr>
          <w:lang w:eastAsia="ko-KR"/>
        </w:rPr>
        <w:t>젖은</w:t>
      </w:r>
      <w:r>
        <w:rPr>
          <w:lang w:eastAsia="ko-KR"/>
        </w:rPr>
        <w:t xml:space="preserve"> </w:t>
      </w:r>
      <w:r>
        <w:rPr>
          <w:lang w:eastAsia="ko-KR"/>
        </w:rPr>
        <w:t>갑판</w:t>
      </w:r>
      <w:r>
        <w:rPr>
          <w:lang w:eastAsia="ko-KR"/>
        </w:rPr>
        <w:t>·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크라켄의</w:t>
      </w:r>
      <w:r>
        <w:rPr>
          <w:lang w:eastAsia="ko-KR"/>
        </w:rPr>
        <w:t xml:space="preserve"> </w:t>
      </w:r>
      <w:r>
        <w:rPr>
          <w:lang w:eastAsia="ko-KR"/>
        </w:rPr>
        <w:t>재질과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읽혀야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늘리는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촉수의</w:t>
      </w:r>
      <w:r>
        <w:rPr>
          <w:lang w:eastAsia="ko-KR"/>
        </w:rPr>
        <w:t xml:space="preserve"> </w:t>
      </w:r>
      <w:r>
        <w:rPr>
          <w:lang w:eastAsia="ko-KR"/>
        </w:rPr>
        <w:t>예고</w:t>
      </w:r>
      <w:r>
        <w:rPr>
          <w:lang w:eastAsia="ko-KR"/>
        </w:rPr>
        <w:t xml:space="preserve">, </w:t>
      </w:r>
      <w:r>
        <w:rPr>
          <w:lang w:eastAsia="ko-KR"/>
        </w:rPr>
        <w:t>코어와</w:t>
      </w:r>
      <w:r>
        <w:rPr>
          <w:lang w:eastAsia="ko-KR"/>
        </w:rPr>
        <w:t xml:space="preserve"> </w:t>
      </w:r>
      <w:r>
        <w:rPr>
          <w:lang w:eastAsia="ko-KR"/>
        </w:rPr>
        <w:t>탈출</w:t>
      </w:r>
      <w:r>
        <w:rPr>
          <w:lang w:eastAsia="ko-KR"/>
        </w:rPr>
        <w:t xml:space="preserve"> </w:t>
      </w:r>
      <w:r>
        <w:rPr>
          <w:lang w:eastAsia="ko-KR"/>
        </w:rPr>
        <w:t>구역이</w:t>
      </w:r>
      <w:r>
        <w:rPr>
          <w:lang w:eastAsia="ko-KR"/>
        </w:rPr>
        <w:t xml:space="preserve"> </w:t>
      </w:r>
      <w:r>
        <w:rPr>
          <w:lang w:eastAsia="ko-KR"/>
        </w:rPr>
        <w:t>식별되는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우선한다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RTX 3060</w:t>
      </w:r>
      <w:r>
        <w:rPr>
          <w:lang w:eastAsia="ko-KR"/>
        </w:rPr>
        <w:t>의</w:t>
      </w:r>
      <w:r>
        <w:rPr>
          <w:lang w:eastAsia="ko-KR"/>
        </w:rPr>
        <w:t xml:space="preserve"> FHD 60FPS</w:t>
      </w:r>
      <w:r>
        <w:rPr>
          <w:lang w:eastAsia="ko-KR"/>
        </w:rPr>
        <w:t>이며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4592"/>
        <w:gridCol w:w="3572"/>
      </w:tblGrid>
      <w:tr w:rsidR="00447777">
        <w:trPr>
          <w:cantSplit/>
          <w:tblHeader/>
          <w:jc w:val="center"/>
        </w:trPr>
        <w:tc>
          <w:tcPr>
            <w:tcW w:w="1474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등급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제안</w:t>
            </w:r>
          </w:p>
        </w:tc>
        <w:tc>
          <w:tcPr>
            <w:tcW w:w="4592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기능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묶음</w:t>
            </w:r>
          </w:p>
        </w:tc>
        <w:tc>
          <w:tcPr>
            <w:tcW w:w="3572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장면에서의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목적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텍스처</w:t>
            </w:r>
            <w:r>
              <w:rPr>
                <w:sz w:val="18"/>
              </w:rPr>
              <w:t xml:space="preserve"> Skeletal Skinning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캐릭터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크라켄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459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PBR / Directional Light / Shadow Map PCF</w:t>
            </w:r>
          </w:p>
        </w:tc>
        <w:tc>
          <w:tcPr>
            <w:tcW w:w="357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재질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갑판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접지감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HDR Tone Mapping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어두운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장면과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밝기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459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Ocean Vertex Wave Normal Fresnel</w:t>
            </w:r>
          </w:p>
        </w:tc>
        <w:tc>
          <w:tcPr>
            <w:tcW w:w="357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디테일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 xml:space="preserve">Rain Distance Fog / </w:t>
            </w:r>
            <w:r>
              <w:rPr>
                <w:sz w:val="18"/>
              </w:rPr>
              <w:t>물기둥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효과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폭풍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분위기와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탈출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기믹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목표</w:t>
            </w:r>
          </w:p>
        </w:tc>
        <w:tc>
          <w:tcPr>
            <w:tcW w:w="459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 xml:space="preserve">Bloom Reflection </w:t>
            </w:r>
            <w:r>
              <w:rPr>
                <w:sz w:val="18"/>
              </w:rPr>
              <w:t>Foam Wet Surface</w:t>
            </w:r>
          </w:p>
        </w:tc>
        <w:tc>
          <w:tcPr>
            <w:tcW w:w="357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번개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발광과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젖은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추가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GPU Particle SSAO CSM IBL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성능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깊이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그림자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</w:p>
        </w:tc>
      </w:tr>
      <w:tr w:rsidR="00447777">
        <w:trPr>
          <w:cantSplit/>
          <w:jc w:val="center"/>
        </w:trPr>
        <w:tc>
          <w:tcPr>
            <w:tcW w:w="147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후순위</w:t>
            </w:r>
          </w:p>
        </w:tc>
        <w:tc>
          <w:tcPr>
            <w:tcW w:w="459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FFT Ocean Volumetric Fog Cloud Refraction</w:t>
            </w:r>
          </w:p>
        </w:tc>
        <w:tc>
          <w:tcPr>
            <w:tcW w:w="357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전투와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</w:p>
        </w:tc>
      </w:tr>
    </w:tbl>
    <w:p w:rsidR="00447777" w:rsidRDefault="00447777">
      <w:pPr>
        <w:spacing w:after="0" w:line="40" w:lineRule="exact"/>
      </w:pPr>
    </w:p>
    <w:p w:rsidR="00447777" w:rsidRDefault="00A01186">
      <w:pPr>
        <w:pStyle w:val="21"/>
      </w:pPr>
      <w:r>
        <w:t>결정할</w:t>
      </w:r>
      <w:r>
        <w:t xml:space="preserve"> </w:t>
      </w:r>
      <w:r>
        <w:t>기술</w:t>
      </w:r>
      <w:r>
        <w:t xml:space="preserve"> </w:t>
      </w:r>
      <w:r>
        <w:t>선택</w:t>
      </w:r>
    </w:p>
    <w:p w:rsidR="00447777" w:rsidRDefault="00A01186">
      <w:r>
        <w:t>Forward</w:t>
      </w:r>
      <w:r>
        <w:t>와</w:t>
      </w:r>
      <w:r>
        <w:t xml:space="preserve"> Deferred, </w:t>
      </w:r>
      <w:r>
        <w:t>초기</w:t>
      </w:r>
      <w:r>
        <w:t xml:space="preserve"> Particle</w:t>
      </w:r>
      <w:r>
        <w:t>의</w:t>
      </w:r>
      <w:r>
        <w:t xml:space="preserve"> CPU·GPU </w:t>
      </w:r>
      <w:r>
        <w:t>방식</w:t>
      </w:r>
      <w:r>
        <w:t xml:space="preserve">, </w:t>
      </w:r>
      <w:r>
        <w:t>수면</w:t>
      </w:r>
      <w:r>
        <w:t xml:space="preserve"> </w:t>
      </w:r>
      <w:r>
        <w:t>반사</w:t>
      </w:r>
      <w:r>
        <w:t xml:space="preserve"> </w:t>
      </w:r>
      <w:r>
        <w:t>방식과</w:t>
      </w:r>
      <w:r>
        <w:t xml:space="preserve"> </w:t>
      </w:r>
      <w:r>
        <w:t>그림자</w:t>
      </w:r>
      <w:r>
        <w:t xml:space="preserve"> </w:t>
      </w:r>
      <w:r>
        <w:t>범위는</w:t>
      </w:r>
      <w:r>
        <w:t xml:space="preserve"> </w:t>
      </w:r>
      <w:r>
        <w:t>미정이다</w:t>
      </w:r>
      <w:r>
        <w:t xml:space="preserve">. </w:t>
      </w:r>
      <w:r>
        <w:t>이전</w:t>
      </w:r>
      <w:r>
        <w:t xml:space="preserve"> </w:t>
      </w:r>
      <w:r>
        <w:t>문서에서</w:t>
      </w:r>
      <w:r>
        <w:t xml:space="preserve"> CSM</w:t>
      </w:r>
      <w:r>
        <w:t>의</w:t>
      </w:r>
      <w:r>
        <w:t xml:space="preserve"> </w:t>
      </w:r>
      <w:r>
        <w:t>등급이</w:t>
      </w:r>
      <w:r>
        <w:t xml:space="preserve"> </w:t>
      </w:r>
      <w:r>
        <w:t>혼재했으므로</w:t>
      </w:r>
      <w:r>
        <w:t xml:space="preserve"> </w:t>
      </w:r>
      <w:r>
        <w:t>이번</w:t>
      </w:r>
      <w:r>
        <w:t xml:space="preserve"> </w:t>
      </w:r>
      <w:r>
        <w:t>문서에서는</w:t>
      </w:r>
      <w:r>
        <w:t xml:space="preserve"> </w:t>
      </w:r>
      <w:r>
        <w:t>추가</w:t>
      </w:r>
      <w:r>
        <w:t xml:space="preserve"> </w:t>
      </w:r>
      <w:r>
        <w:t>목표</w:t>
      </w:r>
      <w:r>
        <w:t xml:space="preserve"> </w:t>
      </w:r>
      <w:r>
        <w:t>제안으로</w:t>
      </w:r>
      <w:r>
        <w:t xml:space="preserve"> </w:t>
      </w:r>
      <w:r>
        <w:t>정리하고</w:t>
      </w:r>
      <w:r>
        <w:t xml:space="preserve"> </w:t>
      </w:r>
      <w:r>
        <w:t>렌더</w:t>
      </w:r>
      <w:r>
        <w:t xml:space="preserve"> </w:t>
      </w:r>
      <w:r>
        <w:t>담당과</w:t>
      </w:r>
      <w:r>
        <w:t xml:space="preserve"> </w:t>
      </w:r>
      <w:r>
        <w:t>확정한다</w:t>
      </w:r>
      <w:r>
        <w:t xml:space="preserve">. </w:t>
      </w:r>
      <w:r>
        <w:t>위</w:t>
      </w:r>
      <w:r>
        <w:t xml:space="preserve"> </w:t>
      </w:r>
      <w:r>
        <w:t>기술</w:t>
      </w:r>
      <w:r>
        <w:t xml:space="preserve"> </w:t>
      </w:r>
      <w:r>
        <w:t>우선순위</w:t>
      </w:r>
      <w:r>
        <w:t xml:space="preserve"> </w:t>
      </w:r>
      <w:r>
        <w:t>전체는</w:t>
      </w:r>
      <w:r>
        <w:t xml:space="preserve"> </w:t>
      </w:r>
      <w:r>
        <w:t>렌더</w:t>
      </w:r>
      <w:r>
        <w:t xml:space="preserve"> </w:t>
      </w:r>
      <w:r>
        <w:t>담당의</w:t>
      </w:r>
      <w:r>
        <w:t xml:space="preserve"> </w:t>
      </w:r>
      <w:r>
        <w:t>학습</w:t>
      </w:r>
      <w:r>
        <w:t xml:space="preserve"> </w:t>
      </w:r>
      <w:r>
        <w:t>범위와</w:t>
      </w:r>
      <w:r>
        <w:t xml:space="preserve"> </w:t>
      </w:r>
      <w:r>
        <w:t>함께</w:t>
      </w:r>
      <w:r>
        <w:t xml:space="preserve"> </w:t>
      </w:r>
      <w:r>
        <w:t>승인한다</w:t>
      </w:r>
      <w:r>
        <w:t>.</w:t>
      </w:r>
    </w:p>
    <w:p w:rsidR="00447777" w:rsidRDefault="00A01186">
      <w:pPr>
        <w:pStyle w:val="21"/>
      </w:pPr>
      <w:r>
        <w:t>환경</w:t>
      </w:r>
      <w:r>
        <w:t xml:space="preserve"> </w:t>
      </w:r>
      <w:r>
        <w:t>이벤트의</w:t>
      </w:r>
      <w:r>
        <w:t xml:space="preserve"> </w:t>
      </w:r>
      <w:r>
        <w:t>공통</w:t>
      </w:r>
      <w:r>
        <w:t xml:space="preserve"> </w:t>
      </w:r>
      <w:r>
        <w:t>연결</w:t>
      </w:r>
    </w:p>
    <w:p w:rsidR="00447777" w:rsidRDefault="00A01186">
      <w:r>
        <w:t>번개</w:t>
      </w:r>
      <w:r>
        <w:t xml:space="preserve">, </w:t>
      </w:r>
      <w:r>
        <w:t>선체</w:t>
      </w:r>
      <w:r>
        <w:t xml:space="preserve"> </w:t>
      </w:r>
      <w:r>
        <w:t>파괴와</w:t>
      </w:r>
      <w:r>
        <w:t xml:space="preserve"> </w:t>
      </w:r>
      <w:r>
        <w:t>물기둥은</w:t>
      </w:r>
      <w:r>
        <w:t xml:space="preserve"> </w:t>
      </w:r>
      <w:r>
        <w:t>콘텐츠의</w:t>
      </w:r>
      <w:r>
        <w:t xml:space="preserve"> </w:t>
      </w:r>
      <w:r>
        <w:t>이벤트가</w:t>
      </w:r>
      <w:r>
        <w:t xml:space="preserve"> </w:t>
      </w:r>
      <w:r>
        <w:t>렌더</w:t>
      </w:r>
      <w:r>
        <w:t>·</w:t>
      </w:r>
      <w:r>
        <w:t>소리</w:t>
      </w:r>
      <w:r>
        <w:t>·</w:t>
      </w:r>
      <w:r>
        <w:t>카메라에</w:t>
      </w:r>
      <w:r>
        <w:t xml:space="preserve"> </w:t>
      </w:r>
      <w:r>
        <w:t>전달되는</w:t>
      </w:r>
      <w:r>
        <w:t xml:space="preserve"> </w:t>
      </w:r>
      <w:r>
        <w:t>방식으로</w:t>
      </w:r>
      <w:r>
        <w:t xml:space="preserve"> </w:t>
      </w:r>
      <w:r>
        <w:t>묶는</w:t>
      </w:r>
      <w:r>
        <w:t xml:space="preserve"> </w:t>
      </w:r>
      <w:r>
        <w:t>안을</w:t>
      </w:r>
      <w:r>
        <w:t xml:space="preserve"> </w:t>
      </w:r>
      <w:r>
        <w:t>제안한다</w:t>
      </w:r>
      <w:r>
        <w:t xml:space="preserve">. </w:t>
      </w:r>
      <w:r>
        <w:t>물기둥의</w:t>
      </w:r>
      <w:r>
        <w:t xml:space="preserve"> </w:t>
      </w:r>
      <w:r>
        <w:t>이동</w:t>
      </w:r>
      <w:r>
        <w:t xml:space="preserve"> </w:t>
      </w:r>
      <w:r>
        <w:t>판정과</w:t>
      </w:r>
      <w:r>
        <w:t xml:space="preserve"> </w:t>
      </w:r>
      <w:r>
        <w:t>시각</w:t>
      </w:r>
      <w:r>
        <w:t xml:space="preserve"> </w:t>
      </w:r>
      <w:r>
        <w:t>효과는</w:t>
      </w:r>
      <w:r>
        <w:t xml:space="preserve"> </w:t>
      </w:r>
      <w:r>
        <w:t>분리하고</w:t>
      </w:r>
      <w:r>
        <w:t xml:space="preserve">, </w:t>
      </w:r>
      <w:r>
        <w:t>효과가</w:t>
      </w:r>
      <w:r>
        <w:t xml:space="preserve"> </w:t>
      </w:r>
      <w:r>
        <w:t>늦게</w:t>
      </w:r>
      <w:r>
        <w:t xml:space="preserve"> </w:t>
      </w:r>
      <w:r>
        <w:t>준비되어도</w:t>
      </w:r>
      <w:r>
        <w:t xml:space="preserve"> </w:t>
      </w:r>
      <w:r>
        <w:t>임시</w:t>
      </w:r>
      <w:r>
        <w:t xml:space="preserve"> </w:t>
      </w:r>
      <w:r>
        <w:t>표시로</w:t>
      </w:r>
      <w:r>
        <w:t xml:space="preserve"> </w:t>
      </w:r>
      <w:r>
        <w:t>전환</w:t>
      </w:r>
      <w:r>
        <w:t xml:space="preserve"> </w:t>
      </w:r>
      <w:r>
        <w:t>흐름을</w:t>
      </w:r>
      <w:r>
        <w:t xml:space="preserve"> </w:t>
      </w:r>
      <w:r>
        <w:t>검증한다</w:t>
      </w:r>
      <w:r>
        <w:t>.</w:t>
      </w:r>
    </w:p>
    <w:p w:rsidR="00447777" w:rsidRDefault="00A01186">
      <w:pPr>
        <w:pStyle w:val="21"/>
      </w:pPr>
      <w:r>
        <w:t>완료</w:t>
      </w:r>
      <w:r>
        <w:t xml:space="preserve"> </w:t>
      </w:r>
      <w:r>
        <w:t>기준</w:t>
      </w:r>
    </w:p>
    <w:p w:rsidR="00447777" w:rsidRDefault="00A01186">
      <w:r>
        <w:t>최악</w:t>
      </w:r>
      <w:r>
        <w:t xml:space="preserve"> </w:t>
      </w:r>
      <w:r>
        <w:t>조건으로</w:t>
      </w:r>
      <w:r>
        <w:t xml:space="preserve"> </w:t>
      </w:r>
      <w:r>
        <w:t>비</w:t>
      </w:r>
      <w:r>
        <w:t>·</w:t>
      </w:r>
      <w:r>
        <w:t>물기둥</w:t>
      </w:r>
      <w:r>
        <w:t>·</w:t>
      </w:r>
      <w:r>
        <w:t>촉수</w:t>
      </w:r>
      <w:r>
        <w:t>·</w:t>
      </w:r>
      <w:r>
        <w:t>조명을</w:t>
      </w:r>
      <w:r>
        <w:t xml:space="preserve"> </w:t>
      </w:r>
      <w:r>
        <w:t>함께</w:t>
      </w:r>
      <w:r>
        <w:t xml:space="preserve"> </w:t>
      </w:r>
      <w:r>
        <w:t>실행해</w:t>
      </w:r>
      <w:r>
        <w:t xml:space="preserve"> </w:t>
      </w:r>
      <w:r>
        <w:t>프레임</w:t>
      </w:r>
      <w:r>
        <w:t xml:space="preserve"> </w:t>
      </w:r>
      <w:r>
        <w:t>시간을</w:t>
      </w:r>
      <w:r>
        <w:t xml:space="preserve"> </w:t>
      </w:r>
      <w:r>
        <w:t>확인한다</w:t>
      </w:r>
      <w:r>
        <w:t xml:space="preserve">. </w:t>
      </w:r>
      <w:r>
        <w:t>환경</w:t>
      </w:r>
      <w:r>
        <w:t xml:space="preserve"> </w:t>
      </w:r>
      <w:r>
        <w:t>효과가</w:t>
      </w:r>
      <w:r>
        <w:t xml:space="preserve"> </w:t>
      </w:r>
      <w:r>
        <w:t>공격</w:t>
      </w:r>
      <w:r>
        <w:t xml:space="preserve"> </w:t>
      </w:r>
      <w:r>
        <w:t>신호를</w:t>
      </w:r>
      <w:r>
        <w:t xml:space="preserve"> </w:t>
      </w:r>
      <w:r>
        <w:t>가리지</w:t>
      </w:r>
      <w:r>
        <w:t xml:space="preserve"> </w:t>
      </w:r>
      <w:r>
        <w:t>않는지</w:t>
      </w:r>
      <w:r>
        <w:t xml:space="preserve"> </w:t>
      </w:r>
      <w:r>
        <w:t>검토한다</w:t>
      </w:r>
      <w:r>
        <w:t xml:space="preserve">. </w:t>
      </w:r>
      <w:r>
        <w:t>기능별</w:t>
      </w:r>
      <w:r>
        <w:t xml:space="preserve"> CPU·GPU </w:t>
      </w:r>
      <w:r>
        <w:t>비용</w:t>
      </w:r>
      <w:r>
        <w:t xml:space="preserve"> </w:t>
      </w:r>
      <w:r>
        <w:t>측정</w:t>
      </w:r>
      <w:r>
        <w:t xml:space="preserve"> </w:t>
      </w:r>
      <w:r>
        <w:t>방식은</w:t>
      </w:r>
      <w:r>
        <w:t xml:space="preserve"> </w:t>
      </w:r>
      <w:r>
        <w:t>미정이며</w:t>
      </w:r>
      <w:r>
        <w:t xml:space="preserve">, </w:t>
      </w:r>
      <w:r>
        <w:t>렌더</w:t>
      </w:r>
      <w:r>
        <w:t xml:space="preserve"> </w:t>
      </w:r>
      <w:r>
        <w:t>담당과</w:t>
      </w:r>
      <w:r>
        <w:t xml:space="preserve"> </w:t>
      </w:r>
      <w:r>
        <w:t>엔진</w:t>
      </w:r>
      <w:r>
        <w:t xml:space="preserve"> </w:t>
      </w:r>
      <w:r>
        <w:t>담당이</w:t>
      </w:r>
      <w:r>
        <w:t xml:space="preserve"> </w:t>
      </w:r>
      <w:r>
        <w:t>최소</w:t>
      </w:r>
      <w:r>
        <w:t xml:space="preserve"> </w:t>
      </w:r>
      <w:r>
        <w:t>측정</w:t>
      </w:r>
      <w:r>
        <w:t xml:space="preserve"> </w:t>
      </w:r>
      <w:r>
        <w:t>항목을</w:t>
      </w:r>
      <w:r>
        <w:t xml:space="preserve"> </w:t>
      </w:r>
      <w:r>
        <w:t>정한다</w:t>
      </w:r>
      <w:r>
        <w:t>.</w:t>
      </w:r>
    </w:p>
    <w:p w:rsidR="00447777" w:rsidRDefault="00A01186">
      <w:pPr>
        <w:pStyle w:val="1"/>
        <w:pageBreakBefore/>
      </w:pPr>
      <w:r>
        <w:lastRenderedPageBreak/>
        <w:t xml:space="preserve">D </w:t>
      </w:r>
      <w:r>
        <w:t>상세</w:t>
      </w:r>
      <w:r>
        <w:t xml:space="preserve"> </w:t>
      </w:r>
      <w:r>
        <w:t>전투</w:t>
      </w:r>
      <w:r>
        <w:t xml:space="preserve"> </w:t>
      </w:r>
      <w:r>
        <w:t>규칙</w:t>
      </w:r>
      <w:r>
        <w:t xml:space="preserve"> </w:t>
      </w:r>
      <w:r>
        <w:t>경직과</w:t>
      </w:r>
      <w:r>
        <w:t xml:space="preserve"> </w:t>
      </w:r>
      <w:r>
        <w:t>약점</w:t>
      </w:r>
    </w:p>
    <w:p w:rsidR="00447777" w:rsidRDefault="00A01186">
      <w:pPr>
        <w:pStyle w:val="21"/>
      </w:pPr>
      <w:r>
        <w:t>D01 Stagger</w:t>
      </w:r>
      <w:r>
        <w:t>와</w:t>
      </w:r>
      <w:r>
        <w:t xml:space="preserve"> Groggy</w:t>
      </w:r>
    </w:p>
    <w:p w:rsidR="00447777" w:rsidRDefault="00A01186">
      <w:r>
        <w:t>현재</w:t>
      </w:r>
      <w:r>
        <w:t xml:space="preserve"> </w:t>
      </w:r>
      <w:r>
        <w:t>기준</w:t>
      </w:r>
      <w:r>
        <w:t xml:space="preserve">  Stagger</w:t>
      </w:r>
      <w:r>
        <w:t>는</w:t>
      </w:r>
      <w:r>
        <w:t xml:space="preserve"> HP</w:t>
      </w:r>
      <w:r>
        <w:t>와</w:t>
      </w:r>
      <w:r>
        <w:t xml:space="preserve"> </w:t>
      </w:r>
      <w:r>
        <w:t>별개인</w:t>
      </w:r>
      <w:r>
        <w:t xml:space="preserve"> </w:t>
      </w:r>
      <w:r>
        <w:t>경직</w:t>
      </w:r>
      <w:r>
        <w:t xml:space="preserve"> </w:t>
      </w:r>
      <w:r>
        <w:t>누적</w:t>
      </w:r>
      <w:r>
        <w:t xml:space="preserve"> </w:t>
      </w:r>
      <w:r>
        <w:t>게이지다</w:t>
      </w:r>
      <w:r>
        <w:t xml:space="preserve">. </w:t>
      </w:r>
      <w:r>
        <w:t>가득</w:t>
      </w:r>
      <w:r>
        <w:t xml:space="preserve"> </w:t>
      </w:r>
      <w:r>
        <w:t>차면</w:t>
      </w:r>
      <w:r>
        <w:t xml:space="preserve"> Groggy</w:t>
      </w:r>
      <w:r>
        <w:t>로</w:t>
      </w:r>
      <w:r>
        <w:t xml:space="preserve"> </w:t>
      </w:r>
      <w:r>
        <w:t>코어가</w:t>
      </w:r>
      <w:r>
        <w:t xml:space="preserve"> </w:t>
      </w:r>
      <w:r>
        <w:t>열린다</w:t>
      </w:r>
      <w:r>
        <w:t xml:space="preserve">. </w:t>
      </w:r>
      <w:r>
        <w:t>약</w:t>
      </w:r>
      <w:r>
        <w:t xml:space="preserve"> </w:t>
      </w:r>
      <w:r>
        <w:t>공격보다</w:t>
      </w:r>
      <w:r>
        <w:t xml:space="preserve"> </w:t>
      </w:r>
      <w:r>
        <w:t>콤보</w:t>
      </w:r>
      <w:r>
        <w:t xml:space="preserve"> </w:t>
      </w:r>
      <w:r>
        <w:t>마지막</w:t>
      </w:r>
      <w:r>
        <w:t xml:space="preserve"> </w:t>
      </w:r>
      <w:r>
        <w:t>공격</w:t>
      </w:r>
      <w:r>
        <w:t xml:space="preserve">, </w:t>
      </w:r>
      <w:r>
        <w:t>패링</w:t>
      </w:r>
      <w:r>
        <w:t>·</w:t>
      </w:r>
      <w:r>
        <w:t>촉수</w:t>
      </w:r>
      <w:r>
        <w:t xml:space="preserve"> </w:t>
      </w:r>
      <w:r>
        <w:t>무력화에</w:t>
      </w:r>
      <w:r>
        <w:t xml:space="preserve"> </w:t>
      </w:r>
      <w:r>
        <w:t>큰</w:t>
      </w:r>
      <w:r>
        <w:t xml:space="preserve"> </w:t>
      </w:r>
      <w:r>
        <w:t>보상을</w:t>
      </w:r>
      <w:r>
        <w:t xml:space="preserve"> </w:t>
      </w:r>
      <w:r>
        <w:t>주고</w:t>
      </w:r>
      <w:r>
        <w:t xml:space="preserve"> </w:t>
      </w:r>
      <w:r>
        <w:t>총은</w:t>
      </w:r>
      <w:r>
        <w:t xml:space="preserve"> </w:t>
      </w:r>
      <w:r>
        <w:t>낮게</w:t>
      </w:r>
      <w:r>
        <w:t xml:space="preserve"> </w:t>
      </w:r>
      <w:r>
        <w:t>설정한다</w:t>
      </w:r>
      <w:r>
        <w:t>.</w:t>
      </w:r>
    </w:p>
    <w:p w:rsidR="00447777" w:rsidRDefault="00A01186">
      <w:r>
        <w:t>결정할</w:t>
      </w:r>
      <w:r>
        <w:t xml:space="preserve"> </w:t>
      </w:r>
      <w:r>
        <w:t>질문</w:t>
      </w:r>
      <w:r>
        <w:t xml:space="preserve">  </w:t>
      </w:r>
      <w:r>
        <w:t>시간</w:t>
      </w:r>
      <w:r>
        <w:t xml:space="preserve"> </w:t>
      </w:r>
      <w:r>
        <w:t>경과로</w:t>
      </w:r>
      <w:r>
        <w:t xml:space="preserve"> </w:t>
      </w:r>
      <w:r>
        <w:t>감소하는가</w:t>
      </w:r>
      <w:r>
        <w:t xml:space="preserve">? </w:t>
      </w:r>
      <w:r>
        <w:t>감소</w:t>
      </w:r>
      <w:r>
        <w:t xml:space="preserve"> </w:t>
      </w:r>
      <w:r>
        <w:t>시작</w:t>
      </w:r>
      <w:r>
        <w:t xml:space="preserve"> </w:t>
      </w:r>
      <w:r>
        <w:t>지연과</w:t>
      </w:r>
      <w:r>
        <w:t xml:space="preserve"> </w:t>
      </w:r>
      <w:r>
        <w:t>속도</w:t>
      </w:r>
      <w:r>
        <w:t>는</w:t>
      </w:r>
      <w:r>
        <w:t xml:space="preserve">? Groggy </w:t>
      </w:r>
      <w:r>
        <w:t>진입</w:t>
      </w:r>
      <w:r>
        <w:t>·</w:t>
      </w:r>
      <w:r>
        <w:t>종료</w:t>
      </w:r>
      <w:r>
        <w:t xml:space="preserve"> </w:t>
      </w:r>
      <w:r>
        <w:t>중</w:t>
      </w:r>
      <w:r>
        <w:t xml:space="preserve"> </w:t>
      </w:r>
      <w:r>
        <w:t>언제</w:t>
      </w:r>
      <w:r>
        <w:t xml:space="preserve"> </w:t>
      </w:r>
      <w:r>
        <w:t>초기화하는가</w:t>
      </w:r>
      <w:r>
        <w:t xml:space="preserve">? Groggy </w:t>
      </w:r>
      <w:r>
        <w:t>중</w:t>
      </w:r>
      <w:r>
        <w:t xml:space="preserve"> </w:t>
      </w:r>
      <w:r>
        <w:t>추가</w:t>
      </w:r>
      <w:r>
        <w:t xml:space="preserve"> </w:t>
      </w:r>
      <w:r>
        <w:t>축적을</w:t>
      </w:r>
      <w:r>
        <w:t xml:space="preserve"> </w:t>
      </w:r>
      <w:r>
        <w:t>받는가</w:t>
      </w:r>
      <w:r>
        <w:t>?</w:t>
      </w:r>
    </w:p>
    <w:p w:rsidR="00447777" w:rsidRDefault="00A01186">
      <w:r>
        <w:t>검토</w:t>
      </w:r>
      <w:r>
        <w:t xml:space="preserve"> </w:t>
      </w:r>
      <w:r>
        <w:t>제안</w:t>
      </w:r>
      <w:r>
        <w:t xml:space="preserve">  </w:t>
      </w:r>
      <w:r>
        <w:t>초기에는</w:t>
      </w:r>
      <w:r>
        <w:t xml:space="preserve"> </w:t>
      </w:r>
      <w:r>
        <w:t>자연</w:t>
      </w:r>
      <w:r>
        <w:t xml:space="preserve"> </w:t>
      </w:r>
      <w:r>
        <w:t>감소</w:t>
      </w:r>
      <w:r>
        <w:t xml:space="preserve"> </w:t>
      </w:r>
      <w:r>
        <w:t>없이</w:t>
      </w:r>
      <w:r>
        <w:t xml:space="preserve"> </w:t>
      </w:r>
      <w:r>
        <w:t>검증하고</w:t>
      </w:r>
      <w:r>
        <w:t xml:space="preserve"> Groggy </w:t>
      </w:r>
      <w:r>
        <w:t>종료</w:t>
      </w:r>
      <w:r>
        <w:t xml:space="preserve"> </w:t>
      </w:r>
      <w:r>
        <w:t>때</w:t>
      </w:r>
      <w:r>
        <w:t xml:space="preserve"> 0</w:t>
      </w:r>
      <w:r>
        <w:t>으로</w:t>
      </w:r>
      <w:r>
        <w:t xml:space="preserve"> </w:t>
      </w:r>
      <w:r>
        <w:t>초기화하는</w:t>
      </w:r>
      <w:r>
        <w:t xml:space="preserve"> </w:t>
      </w:r>
      <w:r>
        <w:t>안을</w:t>
      </w:r>
      <w:r>
        <w:t xml:space="preserve"> </w:t>
      </w:r>
      <w:r>
        <w:t>비교한다</w:t>
      </w:r>
      <w:r>
        <w:t xml:space="preserve">. Groggy </w:t>
      </w:r>
      <w:r>
        <w:t>중에는</w:t>
      </w:r>
      <w:r>
        <w:t xml:space="preserve"> </w:t>
      </w:r>
      <w:r>
        <w:t>추가</w:t>
      </w:r>
      <w:r>
        <w:t xml:space="preserve"> </w:t>
      </w:r>
      <w:r>
        <w:t>축적을</w:t>
      </w:r>
      <w:r>
        <w:t xml:space="preserve"> </w:t>
      </w:r>
      <w:r>
        <w:t>중단하는</w:t>
      </w:r>
      <w:r>
        <w:t xml:space="preserve"> </w:t>
      </w:r>
      <w:r>
        <w:t>안이다</w:t>
      </w:r>
      <w:r>
        <w:t xml:space="preserve">. </w:t>
      </w:r>
      <w:r>
        <w:t>모두</w:t>
      </w:r>
      <w:r>
        <w:t xml:space="preserve"> </w:t>
      </w:r>
      <w:r>
        <w:t>미승인</w:t>
      </w:r>
      <w:r>
        <w:t xml:space="preserve"> </w:t>
      </w:r>
      <w:r>
        <w:t>제안이다</w:t>
      </w:r>
      <w:r>
        <w:t>.</w:t>
      </w:r>
    </w:p>
    <w:p w:rsidR="00447777" w:rsidRDefault="00A01186">
      <w:r>
        <w:t>검증</w:t>
      </w:r>
      <w:r>
        <w:t xml:space="preserve"> </w:t>
      </w:r>
      <w:r>
        <w:t>항목</w:t>
      </w:r>
      <w:r>
        <w:t xml:space="preserve">  </w:t>
      </w:r>
      <w:r>
        <w:t>임계값</w:t>
      </w:r>
      <w:r>
        <w:t xml:space="preserve"> </w:t>
      </w:r>
      <w:r>
        <w:t>직전</w:t>
      </w:r>
      <w:r>
        <w:t>·</w:t>
      </w:r>
      <w:r>
        <w:t>동일</w:t>
      </w:r>
      <w:r>
        <w:t>·</w:t>
      </w:r>
      <w:r>
        <w:t>초과</w:t>
      </w:r>
      <w:r>
        <w:t xml:space="preserve"> </w:t>
      </w:r>
      <w:r>
        <w:t>입력</w:t>
      </w:r>
      <w:r>
        <w:t xml:space="preserve">, </w:t>
      </w:r>
      <w:r>
        <w:t>동시</w:t>
      </w:r>
      <w:r>
        <w:t xml:space="preserve"> </w:t>
      </w:r>
      <w:r>
        <w:t>타격</w:t>
      </w:r>
      <w:r>
        <w:t xml:space="preserve">, Groggy </w:t>
      </w:r>
      <w:r>
        <w:t>중</w:t>
      </w:r>
      <w:r>
        <w:t xml:space="preserve"> </w:t>
      </w:r>
      <w:r>
        <w:t>타격과</w:t>
      </w:r>
      <w:r>
        <w:t xml:space="preserve"> </w:t>
      </w:r>
      <w:r>
        <w:t>종료</w:t>
      </w:r>
      <w:r>
        <w:t xml:space="preserve"> </w:t>
      </w:r>
      <w:r>
        <w:t>프레임을</w:t>
      </w:r>
      <w:r>
        <w:t xml:space="preserve"> </w:t>
      </w:r>
      <w:r>
        <w:t>검사한다</w:t>
      </w:r>
      <w:r>
        <w:t xml:space="preserve">.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임계값</w:t>
      </w:r>
      <w:r>
        <w:t xml:space="preserve"> </w:t>
      </w:r>
      <w:r>
        <w:t>통과로</w:t>
      </w:r>
      <w:r>
        <w:t xml:space="preserve"> </w:t>
      </w:r>
      <w:r>
        <w:t>진입</w:t>
      </w:r>
      <w:r>
        <w:t xml:space="preserve"> </w:t>
      </w:r>
      <w:r>
        <w:t>이벤트가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발생해야</w:t>
      </w:r>
      <w:r>
        <w:t xml:space="preserve"> </w:t>
      </w:r>
      <w:r>
        <w:t>한다</w:t>
      </w:r>
      <w:r>
        <w:t>.</w:t>
      </w:r>
    </w:p>
    <w:p w:rsidR="00447777" w:rsidRDefault="00A01186">
      <w:pPr>
        <w:pStyle w:val="21"/>
      </w:pPr>
      <w:r>
        <w:t xml:space="preserve">D02 </w:t>
      </w:r>
      <w:r>
        <w:t>코어의</w:t>
      </w:r>
      <w:r>
        <w:t xml:space="preserve"> </w:t>
      </w:r>
      <w:r>
        <w:t>근접</w:t>
      </w:r>
      <w:r>
        <w:t xml:space="preserve"> </w:t>
      </w:r>
      <w:r>
        <w:t>공격</w:t>
      </w:r>
      <w:r>
        <w:t xml:space="preserve"> </w:t>
      </w:r>
      <w:r>
        <w:t>가</w:t>
      </w:r>
      <w:r>
        <w:t>능</w:t>
      </w:r>
      <w:r>
        <w:t xml:space="preserve"> </w:t>
      </w:r>
      <w:r>
        <w:t>여부</w:t>
      </w:r>
    </w:p>
    <w:p w:rsidR="00447777" w:rsidRDefault="00A01186">
      <w:r>
        <w:t>현재</w:t>
      </w:r>
      <w:r>
        <w:t xml:space="preserve"> </w:t>
      </w:r>
      <w:r>
        <w:t>기준</w:t>
      </w:r>
      <w:r>
        <w:t xml:space="preserve">  </w:t>
      </w:r>
      <w:r>
        <w:t>노출된</w:t>
      </w:r>
      <w:r>
        <w:t xml:space="preserve"> </w:t>
      </w:r>
      <w:r>
        <w:t>본체</w:t>
      </w:r>
      <w:r>
        <w:t xml:space="preserve"> </w:t>
      </w:r>
      <w:r>
        <w:t>코어는</w:t>
      </w:r>
      <w:r>
        <w:t xml:space="preserve"> </w:t>
      </w:r>
      <w:r>
        <w:t>총의</w:t>
      </w:r>
      <w:r>
        <w:t xml:space="preserve"> </w:t>
      </w:r>
      <w:r>
        <w:t>주요</w:t>
      </w:r>
      <w:r>
        <w:t xml:space="preserve"> </w:t>
      </w:r>
      <w:r>
        <w:t>공략</w:t>
      </w:r>
      <w:r>
        <w:t xml:space="preserve"> </w:t>
      </w:r>
      <w:r>
        <w:t>대상이며</w:t>
      </w:r>
      <w:r>
        <w:t xml:space="preserve"> </w:t>
      </w:r>
      <w:r>
        <w:t>닫힌</w:t>
      </w:r>
      <w:r>
        <w:t xml:space="preserve"> </w:t>
      </w:r>
      <w:r>
        <w:t>코어에는</w:t>
      </w:r>
      <w:r>
        <w:t xml:space="preserve"> </w:t>
      </w:r>
      <w:r>
        <w:t>피해가</w:t>
      </w:r>
      <w:r>
        <w:t xml:space="preserve"> </w:t>
      </w:r>
      <w:r>
        <w:t>없다</w:t>
      </w:r>
      <w:r>
        <w:t>.</w:t>
      </w:r>
    </w:p>
    <w:p w:rsidR="00447777" w:rsidRDefault="00A01186">
      <w:r>
        <w:t>결정할</w:t>
      </w:r>
      <w:r>
        <w:t xml:space="preserve"> </w:t>
      </w:r>
      <w:r>
        <w:t>질문</w:t>
      </w:r>
      <w:r>
        <w:t xml:space="preserve">  </w:t>
      </w:r>
      <w:r>
        <w:t>검이</w:t>
      </w:r>
      <w:r>
        <w:t xml:space="preserve"> </w:t>
      </w:r>
      <w:r>
        <w:t>닿지</w:t>
      </w:r>
      <w:r>
        <w:t xml:space="preserve"> </w:t>
      </w:r>
      <w:r>
        <w:t>않는</w:t>
      </w:r>
      <w:r>
        <w:t xml:space="preserve"> </w:t>
      </w:r>
      <w:r>
        <w:t>위치로</w:t>
      </w:r>
      <w:r>
        <w:t xml:space="preserve"> </w:t>
      </w:r>
      <w:r>
        <w:t>배치하는가</w:t>
      </w:r>
      <w:r>
        <w:t xml:space="preserve">, </w:t>
      </w:r>
      <w:r>
        <w:t>근접</w:t>
      </w:r>
      <w:r>
        <w:t xml:space="preserve"> </w:t>
      </w:r>
      <w:r>
        <w:t>피해</w:t>
      </w:r>
      <w:r>
        <w:t xml:space="preserve"> </w:t>
      </w:r>
      <w:r>
        <w:t>자체를</w:t>
      </w:r>
      <w:r>
        <w:t xml:space="preserve"> </w:t>
      </w:r>
      <w:r>
        <w:t>막는가</w:t>
      </w:r>
      <w:r>
        <w:t xml:space="preserve">? </w:t>
      </w:r>
      <w:r>
        <w:t>돌진</w:t>
      </w:r>
      <w:r>
        <w:t xml:space="preserve"> </w:t>
      </w:r>
      <w:r>
        <w:t>베기</w:t>
      </w:r>
      <w:r>
        <w:t>·</w:t>
      </w:r>
      <w:r>
        <w:t>궁극기가</w:t>
      </w:r>
      <w:r>
        <w:t xml:space="preserve"> </w:t>
      </w:r>
      <w:r>
        <w:t>코어에</w:t>
      </w:r>
      <w:r>
        <w:t xml:space="preserve"> </w:t>
      </w:r>
      <w:r>
        <w:t>닿으면</w:t>
      </w:r>
      <w:r>
        <w:t xml:space="preserve"> </w:t>
      </w:r>
      <w:r>
        <w:t>어떻게</w:t>
      </w:r>
      <w:r>
        <w:t xml:space="preserve"> </w:t>
      </w:r>
      <w:r>
        <w:t>처리하는가</w:t>
      </w:r>
      <w:r>
        <w:t>?</w:t>
      </w:r>
    </w:p>
    <w:p w:rsidR="00447777" w:rsidRDefault="00A01186">
      <w:r>
        <w:t>검토</w:t>
      </w:r>
      <w:r>
        <w:t xml:space="preserve"> </w:t>
      </w:r>
      <w:r>
        <w:t>제안</w:t>
      </w:r>
      <w:r>
        <w:t xml:space="preserve">  </w:t>
      </w:r>
      <w:r>
        <w:t>코어를</w:t>
      </w:r>
      <w:r>
        <w:t xml:space="preserve"> </w:t>
      </w:r>
      <w:r>
        <w:t>갑판</w:t>
      </w:r>
      <w:r>
        <w:t xml:space="preserve"> </w:t>
      </w:r>
      <w:r>
        <w:t>바깥</w:t>
      </w:r>
      <w:r>
        <w:t xml:space="preserve"> </w:t>
      </w:r>
      <w:r>
        <w:t>원거리</w:t>
      </w:r>
      <w:r>
        <w:t xml:space="preserve"> </w:t>
      </w:r>
      <w:r>
        <w:t>위치에</w:t>
      </w:r>
      <w:r>
        <w:t xml:space="preserve"> </w:t>
      </w:r>
      <w:r>
        <w:t>두어</w:t>
      </w:r>
      <w:r>
        <w:t xml:space="preserve"> </w:t>
      </w:r>
      <w:r>
        <w:t>사격</w:t>
      </w:r>
      <w:r>
        <w:t xml:space="preserve"> </w:t>
      </w:r>
      <w:r>
        <w:t>역할을</w:t>
      </w:r>
      <w:r>
        <w:t xml:space="preserve"> </w:t>
      </w:r>
      <w:r>
        <w:t>명확히</w:t>
      </w:r>
      <w:r>
        <w:t xml:space="preserve"> </w:t>
      </w:r>
      <w:r>
        <w:t>하는</w:t>
      </w:r>
      <w:r>
        <w:t xml:space="preserve"> </w:t>
      </w:r>
      <w:r>
        <w:t>안이다</w:t>
      </w:r>
      <w:r>
        <w:t xml:space="preserve">. </w:t>
      </w:r>
      <w:r>
        <w:t>무기별</w:t>
      </w:r>
      <w:r>
        <w:t xml:space="preserve"> </w:t>
      </w:r>
      <w:r>
        <w:t>피해</w:t>
      </w:r>
      <w:r>
        <w:t xml:space="preserve"> </w:t>
      </w:r>
      <w:r>
        <w:t>허용은</w:t>
      </w:r>
      <w:r>
        <w:t xml:space="preserve"> </w:t>
      </w:r>
      <w:r>
        <w:t>별도</w:t>
      </w:r>
      <w:r>
        <w:t xml:space="preserve"> </w:t>
      </w:r>
      <w:r>
        <w:t>결정하며</w:t>
      </w:r>
      <w:r>
        <w:t xml:space="preserve"> </w:t>
      </w:r>
      <w:r>
        <w:t>위치만으로</w:t>
      </w:r>
      <w:r>
        <w:t xml:space="preserve"> </w:t>
      </w:r>
      <w:r>
        <w:t>허용</w:t>
      </w:r>
      <w:r>
        <w:t xml:space="preserve"> </w:t>
      </w:r>
      <w:r>
        <w:t>규칙을</w:t>
      </w:r>
      <w:r>
        <w:t xml:space="preserve"> </w:t>
      </w:r>
      <w:r>
        <w:t>대신하지</w:t>
      </w:r>
      <w:r>
        <w:t xml:space="preserve"> </w:t>
      </w:r>
      <w:r>
        <w:t>않는다</w:t>
      </w:r>
      <w:r>
        <w:t>.</w:t>
      </w:r>
    </w:p>
    <w:p w:rsidR="00447777" w:rsidRDefault="00A01186">
      <w:r>
        <w:t>검증</w:t>
      </w:r>
      <w:r>
        <w:t xml:space="preserve"> </w:t>
      </w:r>
      <w:r>
        <w:t>항목</w:t>
      </w:r>
      <w:r>
        <w:t xml:space="preserve">  </w:t>
      </w:r>
      <w:r>
        <w:t>닫힘</w:t>
      </w:r>
      <w:r>
        <w:t>·</w:t>
      </w:r>
      <w:r>
        <w:t>열림</w:t>
      </w:r>
      <w:r>
        <w:t xml:space="preserve"> </w:t>
      </w:r>
      <w:r>
        <w:t>각각에</w:t>
      </w:r>
      <w:r>
        <w:t xml:space="preserve"> </w:t>
      </w:r>
      <w:r>
        <w:t>검</w:t>
      </w:r>
      <w:r>
        <w:t>·</w:t>
      </w:r>
      <w:r>
        <w:t>총</w:t>
      </w:r>
      <w:r>
        <w:t>·</w:t>
      </w:r>
      <w:r>
        <w:t>스킬</w:t>
      </w:r>
      <w:r>
        <w:t>·</w:t>
      </w:r>
      <w:r>
        <w:t>궁극기를</w:t>
      </w:r>
      <w:r>
        <w:t xml:space="preserve"> </w:t>
      </w:r>
      <w:r>
        <w:t>적용한다</w:t>
      </w:r>
      <w:r>
        <w:t xml:space="preserve">. </w:t>
      </w:r>
      <w:r>
        <w:t>카메라</w:t>
      </w:r>
      <w:r>
        <w:t xml:space="preserve"> </w:t>
      </w:r>
      <w:r>
        <w:t>조준점과</w:t>
      </w:r>
      <w:r>
        <w:t xml:space="preserve"> </w:t>
      </w:r>
      <w:r>
        <w:t>실제</w:t>
      </w:r>
      <w:r>
        <w:t xml:space="preserve"> </w:t>
      </w:r>
      <w:r>
        <w:t>명중점</w:t>
      </w:r>
      <w:r>
        <w:t xml:space="preserve">, </w:t>
      </w:r>
      <w:r>
        <w:t>선체</w:t>
      </w:r>
      <w:r>
        <w:t>·</w:t>
      </w:r>
      <w:r>
        <w:t>촉수에</w:t>
      </w:r>
      <w:r>
        <w:t xml:space="preserve"> </w:t>
      </w:r>
      <w:r>
        <w:t>가려진</w:t>
      </w:r>
      <w:r>
        <w:t xml:space="preserve"> </w:t>
      </w:r>
      <w:r>
        <w:t>사격도</w:t>
      </w:r>
      <w:r>
        <w:t xml:space="preserve"> </w:t>
      </w:r>
      <w:r>
        <w:t>확인한다</w:t>
      </w:r>
      <w:r>
        <w:t>.</w:t>
      </w:r>
    </w:p>
    <w:p w:rsidR="00447777" w:rsidRDefault="00A01186">
      <w:pPr>
        <w:pStyle w:val="21"/>
      </w:pPr>
      <w:r>
        <w:t>데이터와</w:t>
      </w:r>
      <w:r>
        <w:t xml:space="preserve"> </w:t>
      </w:r>
      <w:r>
        <w:t>담당</w:t>
      </w:r>
      <w:r>
        <w:t xml:space="preserve"> </w:t>
      </w:r>
      <w:r>
        <w:t>연결</w:t>
      </w:r>
      <w:r>
        <w:t xml:space="preserve"> </w:t>
      </w:r>
      <w:r>
        <w:t>제안</w:t>
      </w:r>
    </w:p>
    <w:p w:rsidR="00447777" w:rsidRDefault="00A01186">
      <w:r>
        <w:t xml:space="preserve">Stagger </w:t>
      </w:r>
      <w:r>
        <w:t>최대값</w:t>
      </w:r>
      <w:r>
        <w:t>·</w:t>
      </w:r>
      <w:r>
        <w:t>축적량</w:t>
      </w:r>
      <w:r>
        <w:t>·</w:t>
      </w:r>
      <w:r>
        <w:t>감소</w:t>
      </w:r>
      <w:r>
        <w:t>·</w:t>
      </w:r>
      <w:r>
        <w:t>초기화</w:t>
      </w:r>
      <w:r>
        <w:t xml:space="preserve"> </w:t>
      </w:r>
      <w:r>
        <w:t>정책과</w:t>
      </w:r>
      <w:r>
        <w:t xml:space="preserve"> </w:t>
      </w:r>
      <w:r>
        <w:t>코어</w:t>
      </w:r>
      <w:r>
        <w:t xml:space="preserve"> </w:t>
      </w:r>
      <w:r>
        <w:t>허용</w:t>
      </w:r>
      <w:r>
        <w:t xml:space="preserve"> </w:t>
      </w:r>
      <w:r>
        <w:t>공격</w:t>
      </w:r>
      <w:r>
        <w:t xml:space="preserve"> </w:t>
      </w:r>
      <w:r>
        <w:t>종류를</w:t>
      </w:r>
      <w:r>
        <w:t xml:space="preserve"> </w:t>
      </w:r>
      <w:r>
        <w:t>구분해</w:t>
      </w:r>
      <w:r>
        <w:t xml:space="preserve"> </w:t>
      </w:r>
      <w:r>
        <w:t>관리한다</w:t>
      </w:r>
      <w:r>
        <w:t xml:space="preserve">. </w:t>
      </w:r>
      <w:r>
        <w:t>보스</w:t>
      </w:r>
      <w:r>
        <w:t xml:space="preserve"> </w:t>
      </w:r>
      <w:r>
        <w:t>담당은</w:t>
      </w:r>
      <w:r>
        <w:t xml:space="preserve"> </w:t>
      </w:r>
      <w:r>
        <w:t>상태와</w:t>
      </w:r>
      <w:r>
        <w:t xml:space="preserve"> </w:t>
      </w:r>
      <w:r>
        <w:t>피해</w:t>
      </w:r>
      <w:r>
        <w:t xml:space="preserve"> </w:t>
      </w:r>
      <w:r>
        <w:t>허용을</w:t>
      </w:r>
      <w:r>
        <w:t xml:space="preserve">, </w:t>
      </w:r>
      <w:r>
        <w:t>플레이어</w:t>
      </w:r>
      <w:r>
        <w:t xml:space="preserve"> </w:t>
      </w:r>
      <w:r>
        <w:t>담당은</w:t>
      </w:r>
      <w:r>
        <w:t xml:space="preserve"> </w:t>
      </w:r>
      <w:r>
        <w:t>공격</w:t>
      </w:r>
      <w:r>
        <w:t xml:space="preserve"> </w:t>
      </w:r>
      <w:r>
        <w:t>종류와</w:t>
      </w:r>
      <w:r>
        <w:t xml:space="preserve"> </w:t>
      </w:r>
      <w:r>
        <w:t>적중</w:t>
      </w:r>
      <w:r>
        <w:t xml:space="preserve"> </w:t>
      </w:r>
      <w:r>
        <w:t>정보를</w:t>
      </w:r>
      <w:r>
        <w:t xml:space="preserve"> </w:t>
      </w:r>
      <w:r>
        <w:t>제공한다</w:t>
      </w:r>
      <w:r>
        <w:t xml:space="preserve">. </w:t>
      </w:r>
      <w:r>
        <w:t>엔진은</w:t>
      </w:r>
      <w:r>
        <w:t xml:space="preserve"> </w:t>
      </w:r>
      <w:r>
        <w:t>충돌</w:t>
      </w:r>
      <w:r>
        <w:t xml:space="preserve"> </w:t>
      </w:r>
      <w:r>
        <w:t>결과와</w:t>
      </w:r>
      <w:r>
        <w:t xml:space="preserve"> </w:t>
      </w:r>
      <w:r>
        <w:t>디버그</w:t>
      </w:r>
      <w:r>
        <w:t xml:space="preserve"> </w:t>
      </w:r>
      <w:r>
        <w:t>표시를</w:t>
      </w:r>
      <w:r>
        <w:t xml:space="preserve"> </w:t>
      </w:r>
      <w:r>
        <w:t>지원한다</w:t>
      </w:r>
      <w:r>
        <w:t xml:space="preserve">. </w:t>
      </w:r>
      <w:r>
        <w:t>정확한</w:t>
      </w:r>
      <w:r>
        <w:t xml:space="preserve"> </w:t>
      </w:r>
      <w:r>
        <w:t>데이터</w:t>
      </w:r>
      <w:r>
        <w:t xml:space="preserve"> </w:t>
      </w:r>
      <w:r>
        <w:t>형식은</w:t>
      </w:r>
      <w:r>
        <w:t xml:space="preserve"> F</w:t>
      </w:r>
      <w:r>
        <w:t>에서</w:t>
      </w:r>
      <w:r>
        <w:t xml:space="preserve"> </w:t>
      </w:r>
      <w:r>
        <w:t>합의한다</w:t>
      </w:r>
      <w:r>
        <w:t>.</w:t>
      </w:r>
    </w:p>
    <w:p w:rsidR="00447777" w:rsidRDefault="00A01186">
      <w:pPr>
        <w:pStyle w:val="1"/>
        <w:pageBreakBefore/>
      </w:pPr>
      <w:r>
        <w:lastRenderedPageBreak/>
        <w:t xml:space="preserve">D </w:t>
      </w:r>
      <w:r>
        <w:t>상세</w:t>
      </w:r>
      <w:r>
        <w:t xml:space="preserve"> </w:t>
      </w:r>
      <w:r>
        <w:t>전투</w:t>
      </w:r>
      <w:r>
        <w:t xml:space="preserve"> </w:t>
      </w:r>
      <w:r>
        <w:t>규칙</w:t>
      </w:r>
      <w:r>
        <w:t xml:space="preserve"> </w:t>
      </w:r>
      <w:r>
        <w:t>보스와</w:t>
      </w:r>
      <w:r>
        <w:t xml:space="preserve"> </w:t>
      </w:r>
      <w:r>
        <w:t>방어</w:t>
      </w:r>
    </w:p>
    <w:p w:rsidR="00447777" w:rsidRDefault="00A01186">
      <w:pPr>
        <w:pStyle w:val="21"/>
      </w:pPr>
      <w:r>
        <w:t xml:space="preserve">D03 Groggy </w:t>
      </w:r>
      <w:r>
        <w:t>중</w:t>
      </w:r>
      <w:r>
        <w:t xml:space="preserve"> </w:t>
      </w:r>
      <w:r>
        <w:t>촉수</w:t>
      </w:r>
      <w:r>
        <w:t xml:space="preserve"> </w:t>
      </w:r>
      <w:r>
        <w:t>행동</w:t>
      </w:r>
    </w:p>
    <w:p w:rsidR="00447777" w:rsidRDefault="00A01186">
      <w:r>
        <w:t>현재</w:t>
      </w:r>
      <w:r>
        <w:t xml:space="preserve"> </w:t>
      </w:r>
      <w:r>
        <w:t>기준</w:t>
      </w:r>
      <w:r>
        <w:t xml:space="preserve">  Phase 1</w:t>
      </w:r>
      <w:r>
        <w:t>은</w:t>
      </w:r>
      <w:r>
        <w:t xml:space="preserve"> </w:t>
      </w:r>
      <w:r>
        <w:t>코어</w:t>
      </w:r>
      <w:r>
        <w:t xml:space="preserve"> </w:t>
      </w:r>
      <w:r>
        <w:t>노출</w:t>
      </w:r>
      <w:r>
        <w:t xml:space="preserve"> </w:t>
      </w:r>
      <w:r>
        <w:t>중</w:t>
      </w:r>
      <w:r>
        <w:t xml:space="preserve"> </w:t>
      </w:r>
      <w:r>
        <w:t>촉수</w:t>
      </w:r>
      <w:r>
        <w:t>가</w:t>
      </w:r>
      <w:r>
        <w:t xml:space="preserve"> </w:t>
      </w:r>
      <w:r>
        <w:t>멈춘다</w:t>
      </w:r>
      <w:r>
        <w:t>. Phase 2</w:t>
      </w:r>
      <w:r>
        <w:t>는</w:t>
      </w:r>
      <w:r>
        <w:t xml:space="preserve"> </w:t>
      </w:r>
      <w:r>
        <w:t>일부</w:t>
      </w:r>
      <w:r>
        <w:t xml:space="preserve"> </w:t>
      </w:r>
      <w:r>
        <w:t>촉수로</w:t>
      </w:r>
      <w:r>
        <w:t xml:space="preserve"> </w:t>
      </w:r>
      <w:r>
        <w:t>조준을</w:t>
      </w:r>
      <w:r>
        <w:t xml:space="preserve"> </w:t>
      </w:r>
      <w:r>
        <w:t>방해한다</w:t>
      </w:r>
      <w:r>
        <w:t>. Phase 3</w:t>
      </w:r>
      <w:r>
        <w:t>은</w:t>
      </w:r>
      <w:r>
        <w:t xml:space="preserve"> </w:t>
      </w:r>
      <w:r>
        <w:t>기존</w:t>
      </w:r>
      <w:r>
        <w:t xml:space="preserve"> </w:t>
      </w:r>
      <w:r>
        <w:t>패턴</w:t>
      </w:r>
      <w:r>
        <w:t xml:space="preserve"> </w:t>
      </w:r>
      <w:r>
        <w:t>강화</w:t>
      </w:r>
      <w:r>
        <w:t xml:space="preserve"> </w:t>
      </w:r>
      <w:r>
        <w:t>방향이다</w:t>
      </w:r>
      <w:r>
        <w:t>.</w:t>
      </w:r>
    </w:p>
    <w:p w:rsidR="00447777" w:rsidRDefault="00A01186">
      <w:r>
        <w:t>결정할</w:t>
      </w:r>
      <w:r>
        <w:t xml:space="preserve"> </w:t>
      </w:r>
      <w:r>
        <w:t>질문</w:t>
      </w:r>
      <w:r>
        <w:t xml:space="preserve">  </w:t>
      </w:r>
      <w:r>
        <w:t>방해</w:t>
      </w:r>
      <w:r>
        <w:t xml:space="preserve"> </w:t>
      </w:r>
      <w:r>
        <w:t>촉수</w:t>
      </w:r>
      <w:r>
        <w:t xml:space="preserve"> </w:t>
      </w:r>
      <w:r>
        <w:t>수</w:t>
      </w:r>
      <w:r>
        <w:t>·</w:t>
      </w:r>
      <w:r>
        <w:t>패턴</w:t>
      </w:r>
      <w:r>
        <w:t>·</w:t>
      </w:r>
      <w:r>
        <w:t>간격은</w:t>
      </w:r>
      <w:r>
        <w:t xml:space="preserve">? </w:t>
      </w:r>
      <w:r>
        <w:t>이미</w:t>
      </w:r>
      <w:r>
        <w:t xml:space="preserve"> </w:t>
      </w:r>
      <w:r>
        <w:t>공격</w:t>
      </w:r>
      <w:r>
        <w:t xml:space="preserve"> </w:t>
      </w:r>
      <w:r>
        <w:t>중인</w:t>
      </w:r>
      <w:r>
        <w:t xml:space="preserve"> </w:t>
      </w:r>
      <w:r>
        <w:t>촉수는</w:t>
      </w:r>
      <w:r>
        <w:t xml:space="preserve"> </w:t>
      </w:r>
      <w:r>
        <w:t>즉시</w:t>
      </w:r>
      <w:r>
        <w:t xml:space="preserve"> </w:t>
      </w:r>
      <w:r>
        <w:t>중단하는가</w:t>
      </w:r>
      <w:r>
        <w:t>? Phase 3</w:t>
      </w:r>
      <w:r>
        <w:t>의</w:t>
      </w:r>
      <w:r>
        <w:t xml:space="preserve"> Groggy </w:t>
      </w:r>
      <w:r>
        <w:t>행동은</w:t>
      </w:r>
      <w:r>
        <w:t xml:space="preserve">? </w:t>
      </w:r>
      <w:r>
        <w:t>무력화된</w:t>
      </w:r>
      <w:r>
        <w:t xml:space="preserve"> </w:t>
      </w:r>
      <w:r>
        <w:t>촉수가</w:t>
      </w:r>
      <w:r>
        <w:t xml:space="preserve"> </w:t>
      </w:r>
      <w:r>
        <w:t>노출</w:t>
      </w:r>
      <w:r>
        <w:t xml:space="preserve"> </w:t>
      </w:r>
      <w:r>
        <w:t>중</w:t>
      </w:r>
      <w:r>
        <w:t xml:space="preserve"> </w:t>
      </w:r>
      <w:r>
        <w:t>복귀할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447777" w:rsidRDefault="00A01186">
      <w:r>
        <w:t>검토</w:t>
      </w:r>
      <w:r>
        <w:t xml:space="preserve"> </w:t>
      </w:r>
      <w:r>
        <w:t>제안</w:t>
      </w:r>
      <w:r>
        <w:t xml:space="preserve">  Phase 2</w:t>
      </w:r>
      <w:r>
        <w:t>는</w:t>
      </w:r>
      <w:r>
        <w:t xml:space="preserve"> </w:t>
      </w:r>
      <w:r>
        <w:t>한</w:t>
      </w:r>
      <w:r>
        <w:t xml:space="preserve"> </w:t>
      </w:r>
      <w:r>
        <w:t>촉수의</w:t>
      </w:r>
      <w:r>
        <w:t xml:space="preserve"> </w:t>
      </w:r>
      <w:r>
        <w:t>예고가</w:t>
      </w:r>
      <w:r>
        <w:t xml:space="preserve"> </w:t>
      </w:r>
      <w:r>
        <w:t>분명한</w:t>
      </w:r>
      <w:r>
        <w:t xml:space="preserve"> </w:t>
      </w:r>
      <w:r>
        <w:t>공격부터</w:t>
      </w:r>
      <w:r>
        <w:t xml:space="preserve"> </w:t>
      </w:r>
      <w:r>
        <w:t>시험한다</w:t>
      </w:r>
      <w:r>
        <w:t>. Phase 3</w:t>
      </w:r>
      <w:r>
        <w:t>의</w:t>
      </w:r>
      <w:r>
        <w:t xml:space="preserve"> </w:t>
      </w:r>
      <w:r>
        <w:t>강도는</w:t>
      </w:r>
      <w:r>
        <w:t xml:space="preserve"> </w:t>
      </w:r>
      <w:r>
        <w:t>별도</w:t>
      </w:r>
      <w:r>
        <w:t xml:space="preserve"> </w:t>
      </w:r>
      <w:r>
        <w:t>검토한다</w:t>
      </w:r>
      <w:r>
        <w:t xml:space="preserve">. </w:t>
      </w:r>
      <w:r>
        <w:t>노출</w:t>
      </w:r>
      <w:r>
        <w:t xml:space="preserve"> </w:t>
      </w:r>
      <w:r>
        <w:t>시간을</w:t>
      </w:r>
      <w:r>
        <w:t xml:space="preserve"> </w:t>
      </w:r>
      <w:r>
        <w:t>전부</w:t>
      </w:r>
      <w:r>
        <w:t xml:space="preserve"> </w:t>
      </w:r>
      <w:r>
        <w:t>회피에</w:t>
      </w:r>
      <w:r>
        <w:t xml:space="preserve"> </w:t>
      </w:r>
      <w:r>
        <w:t>소비하지</w:t>
      </w:r>
      <w:r>
        <w:t xml:space="preserve"> </w:t>
      </w:r>
      <w:r>
        <w:t>않도록</w:t>
      </w:r>
      <w:r>
        <w:t xml:space="preserve"> </w:t>
      </w:r>
      <w:r>
        <w:t>사격</w:t>
      </w:r>
      <w:r>
        <w:t xml:space="preserve"> </w:t>
      </w:r>
      <w:r>
        <w:t>기회를</w:t>
      </w:r>
      <w:r>
        <w:t xml:space="preserve"> </w:t>
      </w:r>
      <w:r>
        <w:t>측정한다</w:t>
      </w:r>
      <w:r>
        <w:t>.</w:t>
      </w:r>
    </w:p>
    <w:p w:rsidR="00447777" w:rsidRDefault="00A01186">
      <w:r>
        <w:t>검증</w:t>
      </w:r>
      <w:r>
        <w:t xml:space="preserve"> </w:t>
      </w:r>
      <w:r>
        <w:t>항목</w:t>
      </w:r>
      <w:r>
        <w:t xml:space="preserve">  </w:t>
      </w:r>
      <w:r>
        <w:t>진입</w:t>
      </w:r>
      <w:r>
        <w:t>·</w:t>
      </w:r>
      <w:r>
        <w:t>종료</w:t>
      </w:r>
      <w:r>
        <w:t xml:space="preserve"> </w:t>
      </w:r>
      <w:r>
        <w:t>시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공격</w:t>
      </w:r>
      <w:r>
        <w:t xml:space="preserve">, </w:t>
      </w:r>
      <w:r>
        <w:t>무력화</w:t>
      </w:r>
      <w:r>
        <w:t>·</w:t>
      </w:r>
      <w:r>
        <w:t>복귀</w:t>
      </w:r>
      <w:r>
        <w:t xml:space="preserve">, </w:t>
      </w:r>
      <w:r>
        <w:t>동시</w:t>
      </w:r>
      <w:r>
        <w:t xml:space="preserve"> </w:t>
      </w:r>
      <w:r>
        <w:t>공격</w:t>
      </w:r>
      <w:r>
        <w:t xml:space="preserve"> </w:t>
      </w:r>
      <w:r>
        <w:t>상한을</w:t>
      </w:r>
      <w:r>
        <w:t xml:space="preserve"> </w:t>
      </w:r>
      <w:r>
        <w:t>검사한다</w:t>
      </w:r>
      <w:r>
        <w:t>. Phase 1</w:t>
      </w:r>
      <w:r>
        <w:t>의</w:t>
      </w:r>
      <w:r>
        <w:t xml:space="preserve"> </w:t>
      </w:r>
      <w:r>
        <w:t>잔여</w:t>
      </w:r>
      <w:r>
        <w:t xml:space="preserve"> </w:t>
      </w:r>
      <w:r>
        <w:t>공격</w:t>
      </w:r>
      <w:r>
        <w:t xml:space="preserve"> </w:t>
      </w:r>
      <w:r>
        <w:t>판정이</w:t>
      </w:r>
      <w:r>
        <w:t xml:space="preserve"> </w:t>
      </w:r>
      <w:r>
        <w:t>코어</w:t>
      </w:r>
      <w:r>
        <w:t xml:space="preserve"> </w:t>
      </w:r>
      <w:r>
        <w:t>공략을</w:t>
      </w:r>
      <w:r>
        <w:t xml:space="preserve"> </w:t>
      </w:r>
      <w:r>
        <w:t>방해하지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447777" w:rsidRDefault="00A01186">
      <w:pPr>
        <w:pStyle w:val="21"/>
      </w:pPr>
      <w:r>
        <w:t xml:space="preserve">D04 </w:t>
      </w:r>
      <w:r>
        <w:t>촉수만</w:t>
      </w:r>
      <w:r>
        <w:t xml:space="preserve"> </w:t>
      </w:r>
      <w:r>
        <w:t>공격하는</w:t>
      </w:r>
      <w:r>
        <w:t xml:space="preserve"> </w:t>
      </w:r>
      <w:r>
        <w:t>클리어</w:t>
      </w:r>
    </w:p>
    <w:p w:rsidR="00447777" w:rsidRDefault="00A01186">
      <w:r>
        <w:t>현재</w:t>
      </w:r>
      <w:r>
        <w:t xml:space="preserve"> </w:t>
      </w:r>
      <w:r>
        <w:t>기준</w:t>
      </w:r>
      <w:r>
        <w:t xml:space="preserve">  </w:t>
      </w:r>
      <w:r>
        <w:t>촉수별</w:t>
      </w:r>
      <w:r>
        <w:t xml:space="preserve"> HP</w:t>
      </w:r>
      <w:r>
        <w:t>와</w:t>
      </w:r>
      <w:r>
        <w:t xml:space="preserve"> </w:t>
      </w:r>
      <w:r>
        <w:t>본체</w:t>
      </w:r>
      <w:r>
        <w:t xml:space="preserve"> HP</w:t>
      </w:r>
      <w:r>
        <w:t>를</w:t>
      </w:r>
      <w:r>
        <w:t xml:space="preserve"> </w:t>
      </w:r>
      <w:r>
        <w:t>분리하며</w:t>
      </w:r>
      <w:r>
        <w:t xml:space="preserve"> </w:t>
      </w:r>
      <w:r>
        <w:t>촉수</w:t>
      </w:r>
      <w:r>
        <w:t xml:space="preserve"> </w:t>
      </w:r>
      <w:r>
        <w:t>피해</w:t>
      </w:r>
      <w:r>
        <w:t xml:space="preserve"> </w:t>
      </w:r>
      <w:r>
        <w:t>일부를</w:t>
      </w:r>
      <w:r>
        <w:t xml:space="preserve"> </w:t>
      </w:r>
      <w:r>
        <w:t>본체에</w:t>
      </w:r>
      <w:r>
        <w:t xml:space="preserve"> </w:t>
      </w:r>
      <w:r>
        <w:t>전달하는</w:t>
      </w:r>
      <w:r>
        <w:t xml:space="preserve"> </w:t>
      </w:r>
      <w:r>
        <w:t>방향이다</w:t>
      </w:r>
      <w:r>
        <w:t xml:space="preserve">. </w:t>
      </w:r>
      <w:r>
        <w:t>비율과</w:t>
      </w:r>
      <w:r>
        <w:t xml:space="preserve"> </w:t>
      </w:r>
      <w:r>
        <w:t>처치</w:t>
      </w:r>
      <w:r>
        <w:t xml:space="preserve"> </w:t>
      </w:r>
      <w:r>
        <w:t>가능</w:t>
      </w:r>
      <w:r>
        <w:t xml:space="preserve"> </w:t>
      </w:r>
      <w:r>
        <w:t>여부는</w:t>
      </w:r>
      <w:r>
        <w:t xml:space="preserve"> </w:t>
      </w:r>
      <w:r>
        <w:t>미정이다</w:t>
      </w:r>
      <w:r>
        <w:t>.</w:t>
      </w:r>
    </w:p>
    <w:p w:rsidR="00447777" w:rsidRDefault="00A01186">
      <w:r>
        <w:t>결정할</w:t>
      </w:r>
      <w:r>
        <w:t xml:space="preserve"> </w:t>
      </w:r>
      <w:r>
        <w:t>질문</w:t>
      </w:r>
      <w:r>
        <w:t xml:space="preserve">  </w:t>
      </w:r>
      <w:r>
        <w:t>촉수</w:t>
      </w:r>
      <w:r>
        <w:t xml:space="preserve"> </w:t>
      </w:r>
      <w:r>
        <w:t>피해로</w:t>
      </w:r>
      <w:r>
        <w:t xml:space="preserve"> </w:t>
      </w:r>
      <w:r>
        <w:t>본체</w:t>
      </w:r>
      <w:r>
        <w:t xml:space="preserve"> HP</w:t>
      </w:r>
      <w:r>
        <w:t>를</w:t>
      </w:r>
      <w:r>
        <w:t xml:space="preserve"> 0</w:t>
      </w:r>
      <w:r>
        <w:t>으로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 xml:space="preserve">? </w:t>
      </w:r>
      <w:r>
        <w:t>최소</w:t>
      </w:r>
      <w:r>
        <w:t xml:space="preserve"> HP</w:t>
      </w:r>
      <w:r>
        <w:t>에서</w:t>
      </w:r>
      <w:r>
        <w:t xml:space="preserve"> </w:t>
      </w:r>
      <w:r>
        <w:t>멈추게</w:t>
      </w:r>
      <w:r>
        <w:t xml:space="preserve"> </w:t>
      </w:r>
      <w:r>
        <w:t>하는가</w:t>
      </w:r>
      <w:r>
        <w:t xml:space="preserve">? </w:t>
      </w:r>
      <w:r>
        <w:t>코어</w:t>
      </w:r>
      <w:r>
        <w:t xml:space="preserve"> </w:t>
      </w:r>
      <w:r>
        <w:t>적중이</w:t>
      </w:r>
      <w:r>
        <w:t xml:space="preserve"> </w:t>
      </w:r>
      <w:r>
        <w:t>필수인가</w:t>
      </w:r>
      <w:r>
        <w:t xml:space="preserve">? </w:t>
      </w:r>
      <w:r>
        <w:t>한</w:t>
      </w:r>
      <w:r>
        <w:t xml:space="preserve"> </w:t>
      </w:r>
      <w:r>
        <w:t>타격의</w:t>
      </w:r>
      <w:r>
        <w:t xml:space="preserve"> </w:t>
      </w:r>
      <w:r>
        <w:t>피해</w:t>
      </w:r>
      <w:r>
        <w:t xml:space="preserve"> </w:t>
      </w:r>
      <w:r>
        <w:t>전달</w:t>
      </w:r>
      <w:r>
        <w:t>·</w:t>
      </w:r>
      <w:r>
        <w:t>무력화</w:t>
      </w:r>
      <w:r>
        <w:t xml:space="preserve"> </w:t>
      </w:r>
      <w:r>
        <w:t>보상은</w:t>
      </w:r>
      <w:r>
        <w:t xml:space="preserve"> </w:t>
      </w:r>
      <w:r>
        <w:t>어떤</w:t>
      </w:r>
      <w:r>
        <w:t xml:space="preserve"> </w:t>
      </w:r>
      <w:r>
        <w:t>순서인가</w:t>
      </w:r>
      <w:r>
        <w:t>?</w:t>
      </w:r>
    </w:p>
    <w:p w:rsidR="00447777" w:rsidRDefault="00A01186">
      <w:r>
        <w:t>검토</w:t>
      </w:r>
      <w:r>
        <w:t xml:space="preserve"> </w:t>
      </w:r>
      <w:r>
        <w:t>제안</w:t>
      </w:r>
      <w:r>
        <w:t xml:space="preserve">  </w:t>
      </w:r>
      <w:r>
        <w:t>코어</w:t>
      </w:r>
      <w:r>
        <w:t xml:space="preserve"> </w:t>
      </w:r>
      <w:r>
        <w:t>공략을</w:t>
      </w:r>
      <w:r>
        <w:t xml:space="preserve"> </w:t>
      </w:r>
      <w:r>
        <w:t>필수로</w:t>
      </w:r>
      <w:r>
        <w:t xml:space="preserve"> </w:t>
      </w:r>
      <w:r>
        <w:t>만들지</w:t>
      </w:r>
      <w:r>
        <w:t xml:space="preserve"> </w:t>
      </w:r>
      <w:r>
        <w:t>먼저</w:t>
      </w:r>
      <w:r>
        <w:t xml:space="preserve"> </w:t>
      </w:r>
      <w:r>
        <w:t>선택한다</w:t>
      </w:r>
      <w:r>
        <w:t xml:space="preserve">. </w:t>
      </w:r>
      <w:r>
        <w:t>필수라면</w:t>
      </w:r>
      <w:r>
        <w:t xml:space="preserve"> </w:t>
      </w:r>
      <w:r>
        <w:t>촉수</w:t>
      </w:r>
      <w:r>
        <w:t xml:space="preserve"> </w:t>
      </w:r>
      <w:r>
        <w:t>피해의</w:t>
      </w:r>
      <w:r>
        <w:t xml:space="preserve"> </w:t>
      </w:r>
      <w:r>
        <w:t>처치</w:t>
      </w:r>
      <w:r>
        <w:t xml:space="preserve"> </w:t>
      </w:r>
      <w:r>
        <w:t>제한을</w:t>
      </w:r>
      <w:r>
        <w:t xml:space="preserve"> </w:t>
      </w:r>
      <w:r>
        <w:t>명시하고</w:t>
      </w:r>
      <w:r>
        <w:t xml:space="preserve"> </w:t>
      </w:r>
      <w:r>
        <w:t>무효</w:t>
      </w:r>
      <w:r>
        <w:t xml:space="preserve"> </w:t>
      </w:r>
      <w:r>
        <w:t>피해</w:t>
      </w:r>
      <w:r>
        <w:t xml:space="preserve"> </w:t>
      </w:r>
      <w:r>
        <w:t>피드백도</w:t>
      </w:r>
      <w:r>
        <w:t xml:space="preserve"> </w:t>
      </w:r>
      <w:r>
        <w:t>정의한다</w:t>
      </w:r>
      <w:r>
        <w:t xml:space="preserve">. </w:t>
      </w:r>
      <w:r>
        <w:t>지금</w:t>
      </w:r>
      <w:r>
        <w:t xml:space="preserve"> </w:t>
      </w:r>
      <w:r>
        <w:t>문서에서는</w:t>
      </w:r>
      <w:r>
        <w:t xml:space="preserve"> </w:t>
      </w:r>
      <w:r>
        <w:t>어느</w:t>
      </w:r>
      <w:r>
        <w:t xml:space="preserve"> </w:t>
      </w:r>
      <w:r>
        <w:t>안도</w:t>
      </w:r>
      <w:r>
        <w:t xml:space="preserve"> </w:t>
      </w:r>
      <w:r>
        <w:t>확정하지</w:t>
      </w:r>
      <w:r>
        <w:t xml:space="preserve"> </w:t>
      </w:r>
      <w:r>
        <w:t>않는다</w:t>
      </w:r>
      <w:r>
        <w:t>.</w:t>
      </w:r>
    </w:p>
    <w:p w:rsidR="00447777" w:rsidRDefault="00A01186">
      <w:r>
        <w:t>검증</w:t>
      </w:r>
      <w:r>
        <w:t xml:space="preserve"> </w:t>
      </w:r>
      <w:r>
        <w:t>항목</w:t>
      </w:r>
      <w:r>
        <w:t xml:space="preserve">  </w:t>
      </w:r>
      <w:r>
        <w:t>본체</w:t>
      </w:r>
      <w:r>
        <w:t xml:space="preserve"> HP</w:t>
      </w:r>
      <w:r>
        <w:t>가</w:t>
      </w:r>
      <w:r>
        <w:t xml:space="preserve"> </w:t>
      </w:r>
      <w:r>
        <w:t>낮을</w:t>
      </w:r>
      <w:r>
        <w:t xml:space="preserve"> </w:t>
      </w:r>
      <w:r>
        <w:t>때</w:t>
      </w:r>
      <w:r>
        <w:t xml:space="preserve"> </w:t>
      </w:r>
      <w:r>
        <w:t>촉수</w:t>
      </w:r>
      <w:r>
        <w:t>·</w:t>
      </w:r>
      <w:r>
        <w:t>코어</w:t>
      </w:r>
      <w:r>
        <w:t xml:space="preserve"> </w:t>
      </w:r>
      <w:r>
        <w:t>동시</w:t>
      </w:r>
      <w:r>
        <w:t xml:space="preserve"> </w:t>
      </w:r>
      <w:r>
        <w:t>적중</w:t>
      </w:r>
      <w:r>
        <w:t xml:space="preserve">, </w:t>
      </w:r>
      <w:r>
        <w:t>궁극기의</w:t>
      </w:r>
      <w:r>
        <w:t xml:space="preserve"> </w:t>
      </w:r>
      <w:r>
        <w:t>여러</w:t>
      </w:r>
      <w:r>
        <w:t xml:space="preserve"> </w:t>
      </w:r>
      <w:r>
        <w:t>촉수</w:t>
      </w:r>
      <w:r>
        <w:t xml:space="preserve"> </w:t>
      </w:r>
      <w:r>
        <w:t>적중</w:t>
      </w:r>
      <w:r>
        <w:t xml:space="preserve">, </w:t>
      </w:r>
      <w:r>
        <w:t>촉수</w:t>
      </w:r>
      <w:r>
        <w:t xml:space="preserve"> </w:t>
      </w:r>
      <w:r>
        <w:t>무력화</w:t>
      </w:r>
      <w:r>
        <w:t xml:space="preserve"> </w:t>
      </w:r>
      <w:r>
        <w:t>직전</w:t>
      </w:r>
      <w:r>
        <w:t xml:space="preserve"> </w:t>
      </w:r>
      <w:r>
        <w:t>초과</w:t>
      </w:r>
      <w:r>
        <w:t xml:space="preserve"> </w:t>
      </w:r>
      <w:r>
        <w:t>피해를</w:t>
      </w:r>
      <w:r>
        <w:t xml:space="preserve"> </w:t>
      </w:r>
      <w:r>
        <w:t>검사한다</w:t>
      </w:r>
      <w:r>
        <w:t>.</w:t>
      </w:r>
    </w:p>
    <w:p w:rsidR="00447777" w:rsidRDefault="00A01186">
      <w:pPr>
        <w:pStyle w:val="21"/>
      </w:pPr>
      <w:r>
        <w:t xml:space="preserve">D05 </w:t>
      </w:r>
      <w:r>
        <w:t>패링</w:t>
      </w:r>
      <w:r>
        <w:t xml:space="preserve"> </w:t>
      </w:r>
      <w:r>
        <w:t>성공과</w:t>
      </w:r>
      <w:r>
        <w:t xml:space="preserve"> </w:t>
      </w:r>
      <w:r>
        <w:t>실패</w:t>
      </w:r>
    </w:p>
    <w:p w:rsidR="00447777" w:rsidRDefault="00A01186">
      <w:r>
        <w:t>현재</w:t>
      </w:r>
      <w:r>
        <w:t xml:space="preserve"> </w:t>
      </w:r>
      <w:r>
        <w:t>기준</w:t>
      </w:r>
      <w:r>
        <w:t xml:space="preserve">  E</w:t>
      </w:r>
      <w:r>
        <w:t>로</w:t>
      </w:r>
      <w:r>
        <w:t xml:space="preserve"> </w:t>
      </w:r>
      <w:r>
        <w:t>패링하며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큰</w:t>
      </w:r>
      <w:r>
        <w:t xml:space="preserve"> Stagger</w:t>
      </w:r>
      <w:r>
        <w:t>와</w:t>
      </w:r>
      <w:r>
        <w:t xml:space="preserve"> </w:t>
      </w:r>
      <w:r>
        <w:t>긴</w:t>
      </w:r>
      <w:r>
        <w:t xml:space="preserve"> </w:t>
      </w:r>
      <w:r>
        <w:t>반격</w:t>
      </w:r>
      <w:r>
        <w:t xml:space="preserve"> </w:t>
      </w:r>
      <w:r>
        <w:t>기회를</w:t>
      </w:r>
      <w:r>
        <w:t xml:space="preserve"> </w:t>
      </w:r>
      <w:r>
        <w:t>얻는다</w:t>
      </w:r>
      <w:r>
        <w:t xml:space="preserve">. </w:t>
      </w:r>
      <w:r>
        <w:t>실패</w:t>
      </w:r>
      <w:r>
        <w:t xml:space="preserve"> </w:t>
      </w:r>
      <w:r>
        <w:t>결과와</w:t>
      </w:r>
      <w:r>
        <w:t xml:space="preserve"> </w:t>
      </w:r>
      <w:r>
        <w:t>공격별</w:t>
      </w:r>
      <w:r>
        <w:t xml:space="preserve"> </w:t>
      </w:r>
      <w:r>
        <w:t>허용</w:t>
      </w:r>
      <w:r>
        <w:t xml:space="preserve"> </w:t>
      </w:r>
      <w:r>
        <w:t>기준은</w:t>
      </w:r>
      <w:r>
        <w:t xml:space="preserve"> </w:t>
      </w:r>
      <w:r>
        <w:t>미정이</w:t>
      </w:r>
      <w:r>
        <w:t>다</w:t>
      </w:r>
      <w:r>
        <w:t>.</w:t>
      </w:r>
    </w:p>
    <w:p w:rsidR="00447777" w:rsidRDefault="00A01186">
      <w:r>
        <w:t>결정할</w:t>
      </w:r>
      <w:r>
        <w:t xml:space="preserve"> </w:t>
      </w:r>
      <w:r>
        <w:t>질문</w:t>
      </w:r>
      <w:r>
        <w:t xml:space="preserve">  </w:t>
      </w:r>
      <w:r>
        <w:t>너무</w:t>
      </w:r>
      <w:r>
        <w:t xml:space="preserve"> </w:t>
      </w:r>
      <w:r>
        <w:t>이른</w:t>
      </w:r>
      <w:r>
        <w:t xml:space="preserve"> </w:t>
      </w:r>
      <w:r>
        <w:t>입력</w:t>
      </w:r>
      <w:r>
        <w:t>·</w:t>
      </w:r>
      <w:r>
        <w:t>늦은</w:t>
      </w:r>
      <w:r>
        <w:t xml:space="preserve"> </w:t>
      </w:r>
      <w:r>
        <w:t>입력</w:t>
      </w:r>
      <w:r>
        <w:t>·</w:t>
      </w:r>
      <w:r>
        <w:t>불가</w:t>
      </w:r>
      <w:r>
        <w:t xml:space="preserve"> </w:t>
      </w:r>
      <w:r>
        <w:t>공격에</w:t>
      </w:r>
      <w:r>
        <w:t xml:space="preserve"> </w:t>
      </w:r>
      <w:r>
        <w:t>대한</w:t>
      </w:r>
      <w:r>
        <w:t xml:space="preserve"> </w:t>
      </w:r>
      <w:r>
        <w:t>입력은</w:t>
      </w:r>
      <w:r>
        <w:t xml:space="preserve"> </w:t>
      </w:r>
      <w:r>
        <w:t>각각</w:t>
      </w:r>
      <w:r>
        <w:t xml:space="preserve"> </w:t>
      </w:r>
      <w:r>
        <w:t>피격인가</w:t>
      </w:r>
      <w:r>
        <w:t xml:space="preserve">? </w:t>
      </w:r>
      <w:r>
        <w:t>패링</w:t>
      </w:r>
      <w:r>
        <w:t xml:space="preserve"> </w:t>
      </w:r>
      <w:r>
        <w:t>중</w:t>
      </w:r>
      <w:r>
        <w:t xml:space="preserve"> </w:t>
      </w:r>
      <w:r>
        <w:t>이동과</w:t>
      </w:r>
      <w:r>
        <w:t xml:space="preserve"> </w:t>
      </w:r>
      <w:r>
        <w:t>취소는</w:t>
      </w:r>
      <w:r>
        <w:t xml:space="preserve">? </w:t>
      </w:r>
      <w:r>
        <w:t>연속</w:t>
      </w:r>
      <w:r>
        <w:t xml:space="preserve"> </w:t>
      </w:r>
      <w:r>
        <w:t>공격은</w:t>
      </w:r>
      <w:r>
        <w:t xml:space="preserve"> </w:t>
      </w:r>
      <w:r>
        <w:t>매</w:t>
      </w:r>
      <w:r>
        <w:t xml:space="preserve"> </w:t>
      </w:r>
      <w:r>
        <w:t>타격마다</w:t>
      </w:r>
      <w:r>
        <w:t xml:space="preserve"> </w:t>
      </w:r>
      <w:r>
        <w:t>판정하는가</w:t>
      </w:r>
      <w:r>
        <w:t>?</w:t>
      </w:r>
    </w:p>
    <w:p w:rsidR="00447777" w:rsidRDefault="00A01186">
      <w:r>
        <w:t>검토</w:t>
      </w:r>
      <w:r>
        <w:t xml:space="preserve"> </w:t>
      </w:r>
      <w:r>
        <w:t>제안</w:t>
      </w:r>
      <w:r>
        <w:t xml:space="preserve">  </w:t>
      </w:r>
      <w:r>
        <w:t>공격</w:t>
      </w:r>
      <w:r>
        <w:t xml:space="preserve"> </w:t>
      </w:r>
      <w:r>
        <w:t>데이터에</w:t>
      </w:r>
      <w:r>
        <w:t xml:space="preserve"> </w:t>
      </w:r>
      <w:r>
        <w:t>패링</w:t>
      </w:r>
      <w:r>
        <w:t xml:space="preserve"> </w:t>
      </w:r>
      <w:r>
        <w:t>가능</w:t>
      </w:r>
      <w:r>
        <w:t xml:space="preserve"> </w:t>
      </w:r>
      <w:r>
        <w:t>여부와</w:t>
      </w:r>
      <w:r>
        <w:t xml:space="preserve"> </w:t>
      </w:r>
      <w:r>
        <w:t>예고</w:t>
      </w:r>
      <w:r>
        <w:t xml:space="preserve"> </w:t>
      </w:r>
      <w:r>
        <w:t>신호를</w:t>
      </w:r>
      <w:r>
        <w:t xml:space="preserve"> </w:t>
      </w:r>
      <w:r>
        <w:t>명시한다</w:t>
      </w:r>
      <w:r>
        <w:t xml:space="preserve">. </w:t>
      </w:r>
      <w:r>
        <w:t>불가</w:t>
      </w:r>
      <w:r>
        <w:t xml:space="preserve"> </w:t>
      </w:r>
      <w:r>
        <w:t>공격도</w:t>
      </w:r>
      <w:r>
        <w:t xml:space="preserve"> </w:t>
      </w:r>
      <w:r>
        <w:t>알아볼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실패</w:t>
      </w:r>
      <w:r>
        <w:t xml:space="preserve"> </w:t>
      </w:r>
      <w:r>
        <w:t>피해</w:t>
      </w:r>
      <w:r>
        <w:t>·</w:t>
      </w:r>
      <w:r>
        <w:t>경직</w:t>
      </w:r>
      <w:r>
        <w:t>·</w:t>
      </w:r>
      <w:r>
        <w:t>후딜</w:t>
      </w:r>
      <w:r>
        <w:t xml:space="preserve"> </w:t>
      </w:r>
      <w:r>
        <w:t>수치는</w:t>
      </w:r>
      <w:r>
        <w:t xml:space="preserve"> </w:t>
      </w:r>
      <w:r>
        <w:t>별도</w:t>
      </w:r>
      <w:r>
        <w:t xml:space="preserve"> </w:t>
      </w:r>
      <w:r>
        <w:t>결정한다</w:t>
      </w:r>
      <w:r>
        <w:t>.</w:t>
      </w:r>
    </w:p>
    <w:p w:rsidR="00447777" w:rsidRDefault="00A01186">
      <w:r>
        <w:t>검증</w:t>
      </w:r>
      <w:r>
        <w:t xml:space="preserve"> </w:t>
      </w:r>
      <w:r>
        <w:t>항목</w:t>
      </w:r>
      <w:r>
        <w:t xml:space="preserve">  </w:t>
      </w:r>
      <w:r>
        <w:t>허용</w:t>
      </w:r>
      <w:r>
        <w:t xml:space="preserve"> </w:t>
      </w:r>
      <w:r>
        <w:t>구간</w:t>
      </w:r>
      <w:r>
        <w:t xml:space="preserve"> </w:t>
      </w:r>
      <w:r>
        <w:t>양</w:t>
      </w:r>
      <w:r>
        <w:t xml:space="preserve"> </w:t>
      </w:r>
      <w:r>
        <w:t>끝</w:t>
      </w:r>
      <w:r>
        <w:t xml:space="preserve">, </w:t>
      </w:r>
      <w:r>
        <w:t>불가</w:t>
      </w:r>
      <w:r>
        <w:t xml:space="preserve"> </w:t>
      </w:r>
      <w:r>
        <w:t>공격</w:t>
      </w:r>
      <w:r>
        <w:t xml:space="preserve">, </w:t>
      </w:r>
      <w:r>
        <w:t>복수</w:t>
      </w:r>
      <w:r>
        <w:t xml:space="preserve"> </w:t>
      </w:r>
      <w:r>
        <w:t>촉수의</w:t>
      </w:r>
      <w:r>
        <w:t xml:space="preserve"> </w:t>
      </w:r>
      <w:r>
        <w:t>동시</w:t>
      </w:r>
      <w:r>
        <w:t xml:space="preserve"> </w:t>
      </w:r>
      <w:r>
        <w:t>적중</w:t>
      </w:r>
      <w:r>
        <w:t xml:space="preserve">, </w:t>
      </w:r>
      <w:r>
        <w:t>패링과</w:t>
      </w:r>
      <w:r>
        <w:t xml:space="preserve"> </w:t>
      </w:r>
      <w:r>
        <w:t>피격이</w:t>
      </w:r>
      <w:r>
        <w:t xml:space="preserve"> </w:t>
      </w:r>
      <w:r>
        <w:t>같은</w:t>
      </w:r>
      <w:r>
        <w:t xml:space="preserve"> </w:t>
      </w:r>
      <w:r>
        <w:t>프레임인</w:t>
      </w:r>
      <w:r>
        <w:t xml:space="preserve"> </w:t>
      </w:r>
      <w:r>
        <w:t>경우를</w:t>
      </w:r>
      <w:r>
        <w:t xml:space="preserve"> </w:t>
      </w:r>
      <w:r>
        <w:t>재현한다</w:t>
      </w:r>
      <w:r>
        <w:t>.</w:t>
      </w:r>
    </w:p>
    <w:p w:rsidR="00447777" w:rsidRDefault="00A01186">
      <w:pPr>
        <w:pStyle w:val="1"/>
        <w:pageBreakBefore/>
      </w:pPr>
      <w:r>
        <w:lastRenderedPageBreak/>
        <w:t xml:space="preserve">D </w:t>
      </w:r>
      <w:r>
        <w:t>상세</w:t>
      </w:r>
      <w:r>
        <w:t xml:space="preserve"> </w:t>
      </w:r>
      <w:r>
        <w:t>전투</w:t>
      </w:r>
      <w:r>
        <w:t xml:space="preserve"> </w:t>
      </w:r>
      <w:r>
        <w:t>규칙</w:t>
      </w:r>
      <w:r>
        <w:t xml:space="preserve"> </w:t>
      </w:r>
      <w:r>
        <w:t>전환과</w:t>
      </w:r>
      <w:r>
        <w:t xml:space="preserve"> </w:t>
      </w:r>
      <w:r>
        <w:t>실패</w:t>
      </w:r>
    </w:p>
    <w:p w:rsidR="00447777" w:rsidRDefault="00A01186">
      <w:pPr>
        <w:pStyle w:val="21"/>
      </w:pPr>
      <w:r>
        <w:t xml:space="preserve">D06 </w:t>
      </w:r>
      <w:r>
        <w:t>실</w:t>
      </w:r>
      <w:r>
        <w:t>패와</w:t>
      </w:r>
      <w:r>
        <w:t xml:space="preserve"> </w:t>
      </w:r>
      <w:r>
        <w:t>재시작</w:t>
      </w:r>
      <w:r>
        <w:t xml:space="preserve"> </w:t>
      </w:r>
      <w:r>
        <w:t>단위</w:t>
      </w:r>
    </w:p>
    <w:p w:rsidR="00447777" w:rsidRDefault="00A01186">
      <w:r>
        <w:t>현재</w:t>
      </w:r>
      <w:r>
        <w:t xml:space="preserve"> </w:t>
      </w:r>
      <w:r>
        <w:t>기준</w:t>
      </w:r>
      <w:r>
        <w:t xml:space="preserve">  </w:t>
      </w:r>
      <w:r>
        <w:t>일반</w:t>
      </w:r>
      <w:r>
        <w:t xml:space="preserve"> </w:t>
      </w:r>
      <w:r>
        <w:t>전투</w:t>
      </w:r>
      <w:r>
        <w:t xml:space="preserve"> </w:t>
      </w:r>
      <w:r>
        <w:t>사망과</w:t>
      </w:r>
      <w:r>
        <w:t xml:space="preserve"> </w:t>
      </w:r>
      <w:r>
        <w:t>탈출</w:t>
      </w:r>
      <w:r>
        <w:t xml:space="preserve"> </w:t>
      </w:r>
      <w:r>
        <w:t>실패</w:t>
      </w:r>
      <w:r>
        <w:t xml:space="preserve"> </w:t>
      </w:r>
      <w:r>
        <w:t>모두</w:t>
      </w:r>
      <w:r>
        <w:t xml:space="preserve"> 1</w:t>
      </w:r>
      <w:r>
        <w:t>번</w:t>
      </w:r>
      <w:r>
        <w:t xml:space="preserve"> </w:t>
      </w:r>
      <w:r>
        <w:t>배부터</w:t>
      </w:r>
      <w:r>
        <w:t xml:space="preserve"> </w:t>
      </w:r>
      <w:r>
        <w:t>보스전</w:t>
      </w:r>
      <w:r>
        <w:t xml:space="preserve"> </w:t>
      </w:r>
      <w:r>
        <w:t>전체를</w:t>
      </w:r>
      <w:r>
        <w:t xml:space="preserve"> </w:t>
      </w:r>
      <w:r>
        <w:t>재시작한다</w:t>
      </w:r>
      <w:r>
        <w:t>.</w:t>
      </w:r>
    </w:p>
    <w:p w:rsidR="00447777" w:rsidRDefault="00A01186">
      <w:r>
        <w:t>결정할</w:t>
      </w:r>
      <w:r>
        <w:t xml:space="preserve"> </w:t>
      </w:r>
      <w:r>
        <w:t>질문</w:t>
      </w:r>
      <w:r>
        <w:t xml:space="preserve">  </w:t>
      </w:r>
      <w:r>
        <w:t>자동</w:t>
      </w:r>
      <w:r>
        <w:t xml:space="preserve"> </w:t>
      </w:r>
      <w:r>
        <w:t>재시작인가</w:t>
      </w:r>
      <w:r>
        <w:t xml:space="preserve"> </w:t>
      </w:r>
      <w:r>
        <w:t>버튼</w:t>
      </w:r>
      <w:r>
        <w:t xml:space="preserve"> </w:t>
      </w:r>
      <w:r>
        <w:t>확인인가</w:t>
      </w:r>
      <w:r>
        <w:t xml:space="preserve">? </w:t>
      </w:r>
      <w:r>
        <w:t>초기</w:t>
      </w:r>
      <w:r>
        <w:t xml:space="preserve"> HP·</w:t>
      </w:r>
      <w:r>
        <w:t>게이지</w:t>
      </w:r>
      <w:r>
        <w:t>·</w:t>
      </w:r>
      <w:r>
        <w:t>쿨다운</w:t>
      </w:r>
      <w:r>
        <w:t xml:space="preserve"> </w:t>
      </w:r>
      <w:r>
        <w:t>값은</w:t>
      </w:r>
      <w:r>
        <w:t xml:space="preserve">? </w:t>
      </w:r>
      <w:r>
        <w:t>결과</w:t>
      </w:r>
      <w:r>
        <w:t xml:space="preserve"> UI</w:t>
      </w:r>
      <w:r>
        <w:t>와</w:t>
      </w:r>
      <w:r>
        <w:t xml:space="preserve"> </w:t>
      </w:r>
      <w:r>
        <w:t>리셋</w:t>
      </w:r>
      <w:r>
        <w:t xml:space="preserve"> </w:t>
      </w:r>
      <w:r>
        <w:t>완료</w:t>
      </w:r>
      <w:r>
        <w:t xml:space="preserve"> </w:t>
      </w:r>
      <w:r>
        <w:t>시점은</w:t>
      </w:r>
      <w:r>
        <w:t>?</w:t>
      </w:r>
    </w:p>
    <w:p w:rsidR="00447777" w:rsidRDefault="00A01186">
      <w:r>
        <w:t>검토</w:t>
      </w:r>
      <w:r>
        <w:t xml:space="preserve"> </w:t>
      </w:r>
      <w:r>
        <w:t>제안</w:t>
      </w:r>
      <w:r>
        <w:t xml:space="preserve">  </w:t>
      </w:r>
      <w:r>
        <w:t>재시작</w:t>
      </w:r>
      <w:r>
        <w:t xml:space="preserve"> </w:t>
      </w:r>
      <w:r>
        <w:t>처리</w:t>
      </w:r>
      <w:r>
        <w:t xml:space="preserve"> </w:t>
      </w:r>
      <w:r>
        <w:t>한</w:t>
      </w:r>
      <w:r>
        <w:t xml:space="preserve"> </w:t>
      </w:r>
      <w:r>
        <w:t>곳에서</w:t>
      </w:r>
      <w:r>
        <w:t xml:space="preserve"> </w:t>
      </w:r>
      <w:r>
        <w:t>플레이어</w:t>
      </w:r>
      <w:r>
        <w:t>·</w:t>
      </w:r>
      <w:r>
        <w:t>보스</w:t>
      </w:r>
      <w:r>
        <w:t>·</w:t>
      </w:r>
      <w:r>
        <w:t>촉수</w:t>
      </w:r>
      <w:r>
        <w:t>·</w:t>
      </w:r>
      <w:r>
        <w:t>배</w:t>
      </w:r>
      <w:r>
        <w:t>·</w:t>
      </w:r>
      <w:r>
        <w:t>타이머</w:t>
      </w:r>
      <w:r>
        <w:t>·</w:t>
      </w:r>
      <w:r>
        <w:t>카메라</w:t>
      </w:r>
      <w:r>
        <w:t>·HUD·</w:t>
      </w:r>
      <w:r>
        <w:t>소리</w:t>
      </w:r>
      <w:r>
        <w:t>·</w:t>
      </w:r>
      <w:r>
        <w:t>이벤트를</w:t>
      </w:r>
      <w:r>
        <w:t xml:space="preserve"> </w:t>
      </w:r>
      <w:r>
        <w:t>초기화한다</w:t>
      </w:r>
      <w:r>
        <w:t xml:space="preserve">. </w:t>
      </w:r>
      <w:r>
        <w:t>실행</w:t>
      </w:r>
      <w:r>
        <w:t xml:space="preserve"> </w:t>
      </w:r>
      <w:r>
        <w:t>중</w:t>
      </w:r>
      <w:r>
        <w:t xml:space="preserve"> </w:t>
      </w:r>
      <w:r>
        <w:t>비동기</w:t>
      </w:r>
      <w:r>
        <w:t xml:space="preserve"> </w:t>
      </w:r>
      <w:r>
        <w:t>로딩과</w:t>
      </w:r>
      <w:r>
        <w:t xml:space="preserve"> </w:t>
      </w:r>
      <w:r>
        <w:t>예약</w:t>
      </w:r>
      <w:r>
        <w:t xml:space="preserve"> </w:t>
      </w:r>
      <w:r>
        <w:t>콜백도</w:t>
      </w:r>
      <w:r>
        <w:t xml:space="preserve"> </w:t>
      </w:r>
      <w:r>
        <w:t>취소</w:t>
      </w:r>
      <w:r>
        <w:t xml:space="preserve"> </w:t>
      </w:r>
      <w:r>
        <w:t>또는</w:t>
      </w:r>
      <w:r>
        <w:t xml:space="preserve"> </w:t>
      </w:r>
      <w:r>
        <w:t>세대</w:t>
      </w:r>
      <w:r>
        <w:t xml:space="preserve"> </w:t>
      </w:r>
      <w:r>
        <w:t>구분한다</w:t>
      </w:r>
      <w:r>
        <w:t>.</w:t>
      </w:r>
    </w:p>
    <w:p w:rsidR="00447777" w:rsidRDefault="00A01186">
      <w:r>
        <w:t>검증</w:t>
      </w:r>
      <w:r>
        <w:t xml:space="preserve"> </w:t>
      </w:r>
      <w:r>
        <w:t>항목</w:t>
      </w:r>
      <w:r>
        <w:t xml:space="preserve">  </w:t>
      </w:r>
      <w:r>
        <w:t>각</w:t>
      </w:r>
      <w:r>
        <w:t xml:space="preserve"> </w:t>
      </w:r>
      <w:r>
        <w:t>배에서</w:t>
      </w:r>
      <w:r>
        <w:t xml:space="preserve"> </w:t>
      </w:r>
      <w:r>
        <w:t>사망</w:t>
      </w:r>
      <w:r>
        <w:t>·</w:t>
      </w:r>
      <w:r>
        <w:t>탈출</w:t>
      </w:r>
      <w:r>
        <w:t xml:space="preserve"> </w:t>
      </w:r>
      <w:r>
        <w:t>실패</w:t>
      </w:r>
      <w:r>
        <w:t xml:space="preserve"> </w:t>
      </w:r>
      <w:r>
        <w:t>후</w:t>
      </w:r>
      <w:r>
        <w:t xml:space="preserve"> </w:t>
      </w:r>
      <w:r>
        <w:t>반복</w:t>
      </w:r>
      <w:r>
        <w:t xml:space="preserve"> </w:t>
      </w:r>
      <w:r>
        <w:t>재시작한다</w:t>
      </w:r>
      <w:r>
        <w:t xml:space="preserve">. </w:t>
      </w:r>
      <w:r>
        <w:t>이전</w:t>
      </w:r>
      <w:r>
        <w:t xml:space="preserve"> </w:t>
      </w:r>
      <w:r>
        <w:t>공격</w:t>
      </w:r>
      <w:r>
        <w:t>·</w:t>
      </w:r>
      <w:r>
        <w:t>물</w:t>
      </w:r>
      <w:r>
        <w:t>기둥</w:t>
      </w:r>
      <w:r>
        <w:t>·</w:t>
      </w:r>
      <w:r>
        <w:t>경보가</w:t>
      </w:r>
      <w:r>
        <w:t xml:space="preserve"> </w:t>
      </w:r>
      <w:r>
        <w:t>남거나</w:t>
      </w:r>
      <w:r>
        <w:t xml:space="preserve"> </w:t>
      </w:r>
      <w:r>
        <w:t>플레이어가</w:t>
      </w:r>
      <w:r>
        <w:t xml:space="preserve"> </w:t>
      </w:r>
      <w:r>
        <w:t>중복</w:t>
      </w:r>
      <w:r>
        <w:t xml:space="preserve"> </w:t>
      </w:r>
      <w:r>
        <w:t>생성되지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447777" w:rsidRDefault="00A01186">
      <w:pPr>
        <w:pStyle w:val="21"/>
      </w:pPr>
      <w:r>
        <w:t xml:space="preserve">D07 </w:t>
      </w:r>
      <w:r>
        <w:t>페이즈</w:t>
      </w:r>
      <w:r>
        <w:t xml:space="preserve"> </w:t>
      </w:r>
      <w:r>
        <w:t>전환</w:t>
      </w:r>
      <w:r>
        <w:t xml:space="preserve"> </w:t>
      </w:r>
      <w:r>
        <w:t>시</w:t>
      </w:r>
      <w:r>
        <w:t xml:space="preserve"> </w:t>
      </w:r>
      <w:r>
        <w:t>상태</w:t>
      </w:r>
      <w:r>
        <w:t xml:space="preserve"> </w:t>
      </w:r>
      <w:r>
        <w:t>유지</w:t>
      </w:r>
    </w:p>
    <w:p w:rsidR="00447777" w:rsidRDefault="00A01186">
      <w:r>
        <w:t>현재</w:t>
      </w:r>
      <w:r>
        <w:t xml:space="preserve"> </w:t>
      </w:r>
      <w:r>
        <w:t>기준</w:t>
      </w:r>
      <w:r>
        <w:t xml:space="preserve">  </w:t>
      </w:r>
      <w:r>
        <w:t>배</w:t>
      </w:r>
      <w:r>
        <w:t xml:space="preserve"> 3</w:t>
      </w:r>
      <w:r>
        <w:t>척에서</w:t>
      </w:r>
      <w:r>
        <w:t xml:space="preserve"> </w:t>
      </w:r>
      <w:r>
        <w:t>세</w:t>
      </w:r>
      <w:r>
        <w:t xml:space="preserve"> </w:t>
      </w:r>
      <w:r>
        <w:t>페이즈를</w:t>
      </w:r>
      <w:r>
        <w:t xml:space="preserve"> </w:t>
      </w:r>
      <w:r>
        <w:t>진행하며</w:t>
      </w:r>
      <w:r>
        <w:t xml:space="preserve"> </w:t>
      </w:r>
      <w:r>
        <w:t>두</w:t>
      </w:r>
      <w:r>
        <w:t xml:space="preserve"> </w:t>
      </w:r>
      <w:r>
        <w:t>번의</w:t>
      </w:r>
      <w:r>
        <w:t xml:space="preserve"> </w:t>
      </w:r>
      <w:r>
        <w:t>배</w:t>
      </w:r>
      <w:r>
        <w:t xml:space="preserve"> </w:t>
      </w:r>
      <w:r>
        <w:t>이동은</w:t>
      </w:r>
      <w:r>
        <w:t xml:space="preserve"> </w:t>
      </w:r>
      <w:r>
        <w:t>필수다</w:t>
      </w:r>
      <w:r>
        <w:t xml:space="preserve">. HP </w:t>
      </w:r>
      <w:r>
        <w:t>기준값과</w:t>
      </w:r>
      <w:r>
        <w:t xml:space="preserve"> </w:t>
      </w:r>
      <w:r>
        <w:t>상태</w:t>
      </w:r>
      <w:r>
        <w:t xml:space="preserve"> </w:t>
      </w:r>
      <w:r>
        <w:t>유지</w:t>
      </w:r>
      <w:r>
        <w:t xml:space="preserve"> </w:t>
      </w:r>
      <w:r>
        <w:t>범위는</w:t>
      </w:r>
      <w:r>
        <w:t xml:space="preserve"> </w:t>
      </w:r>
      <w:r>
        <w:t>미정이다</w:t>
      </w:r>
      <w:r>
        <w:t>.</w:t>
      </w:r>
    </w:p>
    <w:p w:rsidR="00447777" w:rsidRDefault="00A01186">
      <w:r>
        <w:t>결정할</w:t>
      </w:r>
      <w:r>
        <w:t xml:space="preserve"> </w:t>
      </w:r>
      <w:r>
        <w:t>질문</w:t>
      </w:r>
      <w:r>
        <w:t xml:space="preserve">  </w:t>
      </w:r>
      <w:r>
        <w:t>플레이어</w:t>
      </w:r>
      <w:r>
        <w:t xml:space="preserve"> HP·</w:t>
      </w:r>
      <w:r>
        <w:t>게이지</w:t>
      </w:r>
      <w:r>
        <w:t>·</w:t>
      </w:r>
      <w:r>
        <w:t>쿨다운</w:t>
      </w:r>
      <w:r>
        <w:t>·</w:t>
      </w:r>
      <w:r>
        <w:t>피격</w:t>
      </w:r>
      <w:r>
        <w:t xml:space="preserve"> </w:t>
      </w:r>
      <w:r>
        <w:t>상태와</w:t>
      </w:r>
      <w:r>
        <w:t xml:space="preserve"> </w:t>
      </w:r>
      <w:r>
        <w:t>보스</w:t>
      </w:r>
      <w:r>
        <w:t xml:space="preserve"> Stagger·</w:t>
      </w:r>
      <w:r>
        <w:t>촉수</w:t>
      </w:r>
      <w:r>
        <w:t xml:space="preserve"> HP</w:t>
      </w:r>
      <w:r>
        <w:t>는</w:t>
      </w:r>
      <w:r>
        <w:t xml:space="preserve"> </w:t>
      </w:r>
      <w:r>
        <w:t>유지하는가</w:t>
      </w:r>
      <w:r>
        <w:t>? Groggy·</w:t>
      </w:r>
      <w:r>
        <w:t>사망</w:t>
      </w:r>
      <w:r>
        <w:t xml:space="preserve">·HP </w:t>
      </w:r>
      <w:r>
        <w:t>전환</w:t>
      </w:r>
      <w:r>
        <w:t xml:space="preserve"> </w:t>
      </w:r>
      <w:r>
        <w:t>기준이</w:t>
      </w:r>
      <w:r>
        <w:t xml:space="preserve"> </w:t>
      </w:r>
      <w:r>
        <w:t>동시에</w:t>
      </w:r>
      <w:r>
        <w:t xml:space="preserve"> </w:t>
      </w:r>
      <w:r>
        <w:t>성립하면</w:t>
      </w:r>
      <w:r>
        <w:t xml:space="preserve"> </w:t>
      </w:r>
      <w:r>
        <w:t>무엇이</w:t>
      </w:r>
      <w:r>
        <w:t xml:space="preserve"> </w:t>
      </w:r>
      <w:r>
        <w:t>우선인가</w:t>
      </w:r>
      <w:r>
        <w:t>?</w:t>
      </w:r>
    </w:p>
    <w:p w:rsidR="00447777" w:rsidRDefault="00A01186">
      <w:r>
        <w:t>검토</w:t>
      </w:r>
      <w:r>
        <w:t xml:space="preserve"> </w:t>
      </w:r>
      <w:r>
        <w:t>제안</w:t>
      </w:r>
      <w:r>
        <w:t xml:space="preserve">  </w:t>
      </w:r>
      <w:r>
        <w:t>플레이어</w:t>
      </w:r>
      <w:r>
        <w:t xml:space="preserve"> HP·</w:t>
      </w:r>
      <w:r>
        <w:t>게이지</w:t>
      </w:r>
      <w:r>
        <w:t xml:space="preserve"> </w:t>
      </w:r>
      <w:r>
        <w:t>유지안을</w:t>
      </w:r>
      <w:r>
        <w:t xml:space="preserve"> </w:t>
      </w:r>
      <w:r>
        <w:t>검토하되</w:t>
      </w:r>
      <w:r>
        <w:t xml:space="preserve"> </w:t>
      </w:r>
      <w:r>
        <w:t>쿨다운의</w:t>
      </w:r>
      <w:r>
        <w:t xml:space="preserve"> </w:t>
      </w:r>
      <w:r>
        <w:t>이동</w:t>
      </w:r>
      <w:r>
        <w:t xml:space="preserve"> </w:t>
      </w:r>
      <w:r>
        <w:t>중</w:t>
      </w:r>
      <w:r>
        <w:t xml:space="preserve"> </w:t>
      </w:r>
      <w:r>
        <w:t>진행</w:t>
      </w:r>
      <w:r>
        <w:t xml:space="preserve"> </w:t>
      </w:r>
      <w:r>
        <w:t>여부는</w:t>
      </w:r>
      <w:r>
        <w:t xml:space="preserve"> </w:t>
      </w:r>
      <w:r>
        <w:t>따로</w:t>
      </w:r>
      <w:r>
        <w:t xml:space="preserve"> </w:t>
      </w:r>
      <w:r>
        <w:t>결정한다</w:t>
      </w:r>
      <w:r>
        <w:t xml:space="preserve">. </w:t>
      </w:r>
      <w:r>
        <w:t>큰</w:t>
      </w:r>
      <w:r>
        <w:t xml:space="preserve"> </w:t>
      </w:r>
      <w:r>
        <w:t>피해가</w:t>
      </w:r>
      <w:r>
        <w:t xml:space="preserve"> </w:t>
      </w:r>
      <w:r>
        <w:t>여러</w:t>
      </w:r>
      <w:r>
        <w:t xml:space="preserve"> </w:t>
      </w:r>
      <w:r>
        <w:t>기준을</w:t>
      </w:r>
      <w:r>
        <w:t xml:space="preserve"> </w:t>
      </w:r>
      <w:r>
        <w:t>넘어도</w:t>
      </w:r>
      <w:r>
        <w:t xml:space="preserve"> </w:t>
      </w:r>
      <w:r>
        <w:t>배</w:t>
      </w:r>
      <w:r>
        <w:t xml:space="preserve"> </w:t>
      </w:r>
      <w:r>
        <w:t>이동을</w:t>
      </w:r>
      <w:r>
        <w:t xml:space="preserve"> </w:t>
      </w:r>
      <w:r>
        <w:t>생략하지</w:t>
      </w:r>
      <w:r>
        <w:t xml:space="preserve"> </w:t>
      </w:r>
      <w:r>
        <w:t>않는</w:t>
      </w:r>
      <w:r>
        <w:t xml:space="preserve"> </w:t>
      </w:r>
      <w:r>
        <w:t>전환</w:t>
      </w:r>
      <w:r>
        <w:t xml:space="preserve"> </w:t>
      </w:r>
      <w:r>
        <w:t>처리를</w:t>
      </w:r>
      <w:r>
        <w:t xml:space="preserve"> </w:t>
      </w:r>
      <w:r>
        <w:t>제안한다</w:t>
      </w:r>
      <w:r>
        <w:t>.</w:t>
      </w:r>
    </w:p>
    <w:p w:rsidR="00447777" w:rsidRDefault="00A01186">
      <w:r>
        <w:t>검증</w:t>
      </w:r>
      <w:r>
        <w:t xml:space="preserve"> </w:t>
      </w:r>
      <w:r>
        <w:t>항목</w:t>
      </w:r>
      <w:r>
        <w:t xml:space="preserve">  </w:t>
      </w:r>
      <w:r>
        <w:t>각</w:t>
      </w:r>
      <w:r>
        <w:t xml:space="preserve"> </w:t>
      </w:r>
      <w:r>
        <w:t>상태별</w:t>
      </w:r>
      <w:r>
        <w:t xml:space="preserve"> </w:t>
      </w:r>
      <w:r>
        <w:t>전환</w:t>
      </w:r>
      <w:r>
        <w:t xml:space="preserve"> </w:t>
      </w:r>
      <w:r>
        <w:t>전후</w:t>
      </w:r>
      <w:r>
        <w:t xml:space="preserve"> </w:t>
      </w:r>
      <w:r>
        <w:t>값을</w:t>
      </w:r>
      <w:r>
        <w:t xml:space="preserve"> </w:t>
      </w:r>
      <w:r>
        <w:t>비교한다</w:t>
      </w:r>
      <w:r>
        <w:t xml:space="preserve">. </w:t>
      </w:r>
      <w:r>
        <w:t>한</w:t>
      </w:r>
      <w:r>
        <w:t xml:space="preserve"> </w:t>
      </w:r>
      <w:r>
        <w:t>번의</w:t>
      </w:r>
      <w:r>
        <w:t xml:space="preserve"> </w:t>
      </w:r>
      <w:r>
        <w:t>궁극기가</w:t>
      </w:r>
      <w:r>
        <w:t xml:space="preserve"> </w:t>
      </w:r>
      <w:r>
        <w:t>복수</w:t>
      </w:r>
      <w:r>
        <w:t xml:space="preserve"> </w:t>
      </w:r>
      <w:r>
        <w:t>기준을</w:t>
      </w:r>
      <w:r>
        <w:t xml:space="preserve"> </w:t>
      </w:r>
      <w:r>
        <w:t>넘거나</w:t>
      </w:r>
      <w:r>
        <w:t xml:space="preserve"> </w:t>
      </w:r>
      <w:r>
        <w:t>마지막</w:t>
      </w:r>
      <w:r>
        <w:t xml:space="preserve"> HP</w:t>
      </w:r>
      <w:r>
        <w:t>가</w:t>
      </w:r>
      <w:r>
        <w:t xml:space="preserve"> </w:t>
      </w:r>
      <w:r>
        <w:t>소진되는</w:t>
      </w:r>
      <w:r>
        <w:t xml:space="preserve"> </w:t>
      </w:r>
      <w:r>
        <w:t>경우도</w:t>
      </w:r>
      <w:r>
        <w:t xml:space="preserve"> </w:t>
      </w:r>
      <w:r>
        <w:t>검증한다</w:t>
      </w:r>
      <w:r>
        <w:t>.</w:t>
      </w:r>
    </w:p>
    <w:p w:rsidR="00447777" w:rsidRDefault="00A01186">
      <w:pPr>
        <w:pStyle w:val="21"/>
      </w:pPr>
      <w:r>
        <w:t xml:space="preserve">D08 </w:t>
      </w:r>
      <w:r>
        <w:t>탈출</w:t>
      </w:r>
      <w:r>
        <w:t xml:space="preserve"> </w:t>
      </w:r>
      <w:r>
        <w:t>실패와</w:t>
      </w:r>
      <w:r>
        <w:t xml:space="preserve"> </w:t>
      </w:r>
      <w:r>
        <w:t>공격</w:t>
      </w:r>
      <w:r>
        <w:t xml:space="preserve"> </w:t>
      </w:r>
      <w:r>
        <w:t>여부</w:t>
      </w:r>
    </w:p>
    <w:p w:rsidR="00447777" w:rsidRDefault="00A01186">
      <w:r>
        <w:t>현재</w:t>
      </w:r>
      <w:r>
        <w:t xml:space="preserve"> </w:t>
      </w:r>
      <w:r>
        <w:t>기준</w:t>
      </w:r>
      <w:r>
        <w:t xml:space="preserve">  </w:t>
      </w:r>
      <w:r>
        <w:t>제한</w:t>
      </w:r>
      <w:r>
        <w:t xml:space="preserve"> </w:t>
      </w:r>
      <w:r>
        <w:t>시간</w:t>
      </w:r>
      <w:r>
        <w:t xml:space="preserve"> </w:t>
      </w:r>
      <w:r>
        <w:t>내</w:t>
      </w:r>
      <w:r>
        <w:t xml:space="preserve"> </w:t>
      </w:r>
      <w:r>
        <w:t>구역</w:t>
      </w:r>
      <w:r>
        <w:t xml:space="preserve"> </w:t>
      </w:r>
      <w:r>
        <w:t>미진입은</w:t>
      </w:r>
      <w:r>
        <w:t xml:space="preserve"> </w:t>
      </w:r>
      <w:r>
        <w:t>즉사다</w:t>
      </w:r>
      <w:r>
        <w:t xml:space="preserve">. </w:t>
      </w:r>
      <w:r>
        <w:t>진입</w:t>
      </w:r>
      <w:r>
        <w:t xml:space="preserve"> </w:t>
      </w:r>
      <w:r>
        <w:t>후</w:t>
      </w:r>
      <w:r>
        <w:t xml:space="preserve"> </w:t>
      </w:r>
      <w:r>
        <w:t>충격파에</w:t>
      </w:r>
      <w:r>
        <w:t xml:space="preserve"> </w:t>
      </w:r>
      <w:r>
        <w:t>날아가</w:t>
      </w:r>
      <w:r>
        <w:t xml:space="preserve"> </w:t>
      </w:r>
      <w:r>
        <w:t>다음</w:t>
      </w:r>
      <w:r>
        <w:t xml:space="preserve"> </w:t>
      </w:r>
      <w:r>
        <w:t>배에</w:t>
      </w:r>
      <w:r>
        <w:t xml:space="preserve"> </w:t>
      </w:r>
      <w:r>
        <w:t>자동</w:t>
      </w:r>
      <w:r>
        <w:t xml:space="preserve"> </w:t>
      </w:r>
      <w:r>
        <w:t>착지하며</w:t>
      </w:r>
      <w:r>
        <w:t xml:space="preserve"> </w:t>
      </w:r>
      <w:r>
        <w:t>자동</w:t>
      </w:r>
      <w:r>
        <w:t xml:space="preserve"> </w:t>
      </w:r>
      <w:r>
        <w:t>이동</w:t>
      </w:r>
      <w:r>
        <w:t xml:space="preserve"> </w:t>
      </w:r>
      <w:r>
        <w:t>중</w:t>
      </w:r>
      <w:r>
        <w:t xml:space="preserve"> </w:t>
      </w:r>
      <w:r>
        <w:t>입력</w:t>
      </w:r>
      <w:r>
        <w:t xml:space="preserve"> </w:t>
      </w:r>
      <w:r>
        <w:t>제한</w:t>
      </w:r>
      <w:r>
        <w:t>·</w:t>
      </w:r>
      <w:r>
        <w:t>피해</w:t>
      </w:r>
      <w:r>
        <w:t xml:space="preserve"> </w:t>
      </w:r>
      <w:r>
        <w:t>차단을</w:t>
      </w:r>
      <w:r>
        <w:t xml:space="preserve"> </w:t>
      </w:r>
      <w:r>
        <w:t>적용한다</w:t>
      </w:r>
      <w:r>
        <w:t>.</w:t>
      </w:r>
    </w:p>
    <w:p w:rsidR="00447777" w:rsidRDefault="00A01186">
      <w:r>
        <w:t>결정할</w:t>
      </w:r>
      <w:r>
        <w:t xml:space="preserve"> </w:t>
      </w:r>
      <w:r>
        <w:t>질문</w:t>
      </w:r>
      <w:r>
        <w:t xml:space="preserve">  </w:t>
      </w:r>
      <w:r>
        <w:t>구역으로</w:t>
      </w:r>
      <w:r>
        <w:t xml:space="preserve"> </w:t>
      </w:r>
      <w:r>
        <w:t>달려가는</w:t>
      </w:r>
      <w:r>
        <w:t xml:space="preserve"> </w:t>
      </w:r>
      <w:r>
        <w:t>중</w:t>
      </w:r>
      <w:r>
        <w:t xml:space="preserve"> </w:t>
      </w:r>
      <w:r>
        <w:t>플레이어</w:t>
      </w:r>
      <w:r>
        <w:t>·</w:t>
      </w:r>
      <w:r>
        <w:t>보스</w:t>
      </w:r>
      <w:r>
        <w:t>는</w:t>
      </w:r>
      <w:r>
        <w:t xml:space="preserve"> </w:t>
      </w:r>
      <w:r>
        <w:t>공격</w:t>
      </w:r>
      <w:r>
        <w:t xml:space="preserve"> </w:t>
      </w:r>
      <w:r>
        <w:t>가능한가</w:t>
      </w:r>
      <w:r>
        <w:t xml:space="preserve">? </w:t>
      </w:r>
      <w:r>
        <w:t>제한</w:t>
      </w:r>
      <w:r>
        <w:t xml:space="preserve"> </w:t>
      </w:r>
      <w:r>
        <w:t>시간과</w:t>
      </w:r>
      <w:r>
        <w:t xml:space="preserve"> </w:t>
      </w:r>
      <w:r>
        <w:t>진입이</w:t>
      </w:r>
      <w:r>
        <w:t xml:space="preserve"> </w:t>
      </w:r>
      <w:r>
        <w:t>동시에</w:t>
      </w:r>
      <w:r>
        <w:t xml:space="preserve"> </w:t>
      </w:r>
      <w:r>
        <w:t>발생하면</w:t>
      </w:r>
      <w:r>
        <w:t xml:space="preserve">? </w:t>
      </w:r>
      <w:r>
        <w:t>전환</w:t>
      </w:r>
      <w:r>
        <w:t xml:space="preserve"> </w:t>
      </w:r>
      <w:r>
        <w:t>대기</w:t>
      </w:r>
      <w:r>
        <w:t xml:space="preserve"> </w:t>
      </w:r>
      <w:r>
        <w:t>중</w:t>
      </w:r>
      <w:r>
        <w:t xml:space="preserve"> </w:t>
      </w:r>
      <w:r>
        <w:t>궁극기</w:t>
      </w:r>
      <w:r>
        <w:t>·</w:t>
      </w:r>
      <w:r>
        <w:t>슬로모션은</w:t>
      </w:r>
      <w:r>
        <w:t xml:space="preserve"> </w:t>
      </w:r>
      <w:r>
        <w:t>타이머에</w:t>
      </w:r>
      <w:r>
        <w:t xml:space="preserve"> </w:t>
      </w:r>
      <w:r>
        <w:t>영향을</w:t>
      </w:r>
      <w:r>
        <w:t xml:space="preserve"> </w:t>
      </w:r>
      <w:r>
        <w:t>주는가</w:t>
      </w:r>
      <w:r>
        <w:t>?</w:t>
      </w:r>
    </w:p>
    <w:p w:rsidR="00447777" w:rsidRDefault="00A01186">
      <w:r>
        <w:t>검토</w:t>
      </w:r>
      <w:r>
        <w:t xml:space="preserve"> </w:t>
      </w:r>
      <w:r>
        <w:t>제안</w:t>
      </w:r>
      <w:r>
        <w:t xml:space="preserve">  </w:t>
      </w:r>
      <w:r>
        <w:t>전투</w:t>
      </w:r>
      <w:r>
        <w:t>→</w:t>
      </w:r>
      <w:r>
        <w:t>파괴</w:t>
      </w:r>
      <w:r>
        <w:t xml:space="preserve"> </w:t>
      </w:r>
      <w:r>
        <w:t>예고</w:t>
      </w:r>
      <w:r>
        <w:t>→</w:t>
      </w:r>
      <w:r>
        <w:t>구역</w:t>
      </w:r>
      <w:r>
        <w:t xml:space="preserve"> </w:t>
      </w:r>
      <w:r>
        <w:t>진입</w:t>
      </w:r>
      <w:r>
        <w:t>→</w:t>
      </w:r>
      <w:r>
        <w:t>충격파</w:t>
      </w:r>
      <w:r>
        <w:t xml:space="preserve"> </w:t>
      </w:r>
      <w:r>
        <w:t>발사</w:t>
      </w:r>
      <w:r>
        <w:t>→</w:t>
      </w:r>
      <w:r>
        <w:t>착지</w:t>
      </w:r>
      <w:r>
        <w:t>→</w:t>
      </w:r>
      <w:r>
        <w:t>다음</w:t>
      </w:r>
      <w:r>
        <w:t xml:space="preserve"> </w:t>
      </w:r>
      <w:r>
        <w:t>전투의</w:t>
      </w:r>
      <w:r>
        <w:t xml:space="preserve"> </w:t>
      </w:r>
      <w:r>
        <w:t>상태를</w:t>
      </w:r>
      <w:r>
        <w:t xml:space="preserve"> </w:t>
      </w:r>
      <w:r>
        <w:t>구분한다</w:t>
      </w:r>
      <w:r>
        <w:t xml:space="preserve">. </w:t>
      </w:r>
      <w:r>
        <w:t>이동</w:t>
      </w:r>
      <w:r>
        <w:t xml:space="preserve"> </w:t>
      </w:r>
      <w:r>
        <w:t>경로는</w:t>
      </w:r>
      <w:r>
        <w:t xml:space="preserve"> </w:t>
      </w:r>
      <w:r>
        <w:t>제어하되</w:t>
      </w:r>
      <w:r>
        <w:t xml:space="preserve"> </w:t>
      </w:r>
      <w:r>
        <w:t>안전하게</w:t>
      </w:r>
      <w:r>
        <w:t xml:space="preserve"> </w:t>
      </w:r>
      <w:r>
        <w:t>운반되는</w:t>
      </w:r>
      <w:r>
        <w:t xml:space="preserve"> </w:t>
      </w:r>
      <w:r>
        <w:t>시각</w:t>
      </w:r>
      <w:r>
        <w:t xml:space="preserve"> </w:t>
      </w:r>
      <w:r>
        <w:t>연출은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447777" w:rsidRDefault="00A01186">
      <w:r>
        <w:t>검증</w:t>
      </w:r>
      <w:r>
        <w:t xml:space="preserve"> </w:t>
      </w:r>
      <w:r>
        <w:t>항목</w:t>
      </w:r>
      <w:r>
        <w:t xml:space="preserve">  </w:t>
      </w:r>
      <w:r>
        <w:t>구역</w:t>
      </w:r>
      <w:r>
        <w:t xml:space="preserve"> </w:t>
      </w:r>
      <w:r>
        <w:t>중복</w:t>
      </w:r>
      <w:r>
        <w:t xml:space="preserve"> </w:t>
      </w:r>
      <w:r>
        <w:t>진입</w:t>
      </w:r>
      <w:r>
        <w:t xml:space="preserve">, </w:t>
      </w:r>
      <w:r>
        <w:t>시간</w:t>
      </w:r>
      <w:r>
        <w:t xml:space="preserve"> </w:t>
      </w:r>
      <w:r>
        <w:t>종료</w:t>
      </w:r>
      <w:r>
        <w:t xml:space="preserve"> </w:t>
      </w:r>
      <w:r>
        <w:t>경계</w:t>
      </w:r>
      <w:r>
        <w:t xml:space="preserve">, </w:t>
      </w:r>
      <w:r>
        <w:t>이동</w:t>
      </w:r>
      <w:r>
        <w:t xml:space="preserve"> </w:t>
      </w:r>
      <w:r>
        <w:t>중</w:t>
      </w:r>
      <w:r>
        <w:t xml:space="preserve"> </w:t>
      </w:r>
      <w:r>
        <w:t>공격</w:t>
      </w:r>
      <w:r>
        <w:t xml:space="preserve"> </w:t>
      </w:r>
      <w:r>
        <w:t>입력</w:t>
      </w:r>
      <w:r>
        <w:t>·</w:t>
      </w:r>
      <w:r>
        <w:t>피격</w:t>
      </w:r>
      <w:r>
        <w:t xml:space="preserve">, </w:t>
      </w:r>
      <w:r>
        <w:t>착지</w:t>
      </w:r>
      <w:r>
        <w:t xml:space="preserve"> </w:t>
      </w:r>
      <w:r>
        <w:t>후</w:t>
      </w:r>
      <w:r>
        <w:t xml:space="preserve"> </w:t>
      </w:r>
      <w:r>
        <w:t>조작</w:t>
      </w:r>
      <w:r>
        <w:t xml:space="preserve"> </w:t>
      </w:r>
      <w:r>
        <w:t>복구와</w:t>
      </w:r>
      <w:r>
        <w:t xml:space="preserve"> </w:t>
      </w:r>
      <w:r>
        <w:t>이전</w:t>
      </w:r>
      <w:r>
        <w:t xml:space="preserve"> </w:t>
      </w:r>
      <w:r>
        <w:t>배</w:t>
      </w:r>
      <w:r>
        <w:t xml:space="preserve"> </w:t>
      </w:r>
      <w:r>
        <w:t>침몰을</w:t>
      </w:r>
      <w:r>
        <w:t xml:space="preserve"> </w:t>
      </w:r>
      <w:r>
        <w:t>검사한다</w:t>
      </w:r>
      <w:r>
        <w:t>.</w:t>
      </w:r>
    </w:p>
    <w:p w:rsidR="00447777" w:rsidRDefault="00A01186">
      <w:pPr>
        <w:pStyle w:val="1"/>
        <w:pageBreakBefore/>
      </w:pPr>
      <w:r>
        <w:lastRenderedPageBreak/>
        <w:t xml:space="preserve">D </w:t>
      </w:r>
      <w:r>
        <w:t>상세</w:t>
      </w:r>
      <w:r>
        <w:t xml:space="preserve"> </w:t>
      </w:r>
      <w:r>
        <w:t>전투</w:t>
      </w:r>
      <w:r>
        <w:t xml:space="preserve"> </w:t>
      </w:r>
      <w:r>
        <w:t>규칙</w:t>
      </w:r>
      <w:r>
        <w:t xml:space="preserve"> </w:t>
      </w:r>
      <w:r>
        <w:t>이동과</w:t>
      </w:r>
      <w:r>
        <w:t xml:space="preserve"> </w:t>
      </w:r>
      <w:r>
        <w:t>입력</w:t>
      </w:r>
    </w:p>
    <w:p w:rsidR="00447777" w:rsidRDefault="00A01186">
      <w:pPr>
        <w:pStyle w:val="21"/>
      </w:pPr>
      <w:r>
        <w:t xml:space="preserve">D09 </w:t>
      </w:r>
      <w:r>
        <w:t>바다</w:t>
      </w:r>
      <w:r>
        <w:t xml:space="preserve"> </w:t>
      </w:r>
      <w:r>
        <w:t>추락과</w:t>
      </w:r>
      <w:r>
        <w:t xml:space="preserve"> </w:t>
      </w:r>
      <w:r>
        <w:t>배의</w:t>
      </w:r>
      <w:r>
        <w:t xml:space="preserve"> </w:t>
      </w:r>
      <w:r>
        <w:t>움직임</w:t>
      </w:r>
    </w:p>
    <w:p w:rsidR="00447777" w:rsidRDefault="00A01186">
      <w:r>
        <w:t>현재</w:t>
      </w:r>
      <w:r>
        <w:t xml:space="preserve"> </w:t>
      </w:r>
      <w:r>
        <w:t>기준</w:t>
      </w:r>
      <w:r>
        <w:t xml:space="preserve">  </w:t>
      </w:r>
      <w:r>
        <w:t>각</w:t>
      </w:r>
      <w:r>
        <w:t xml:space="preserve"> </w:t>
      </w:r>
      <w:r>
        <w:t>배의</w:t>
      </w:r>
      <w:r>
        <w:t xml:space="preserve"> </w:t>
      </w:r>
      <w:r>
        <w:t>갑판</w:t>
      </w:r>
      <w:r>
        <w:t xml:space="preserve"> </w:t>
      </w:r>
      <w:r>
        <w:t>하나가</w:t>
      </w:r>
      <w:r>
        <w:t xml:space="preserve"> </w:t>
      </w:r>
      <w:r>
        <w:t>전투</w:t>
      </w:r>
      <w:r>
        <w:t xml:space="preserve"> </w:t>
      </w:r>
      <w:r>
        <w:t>공간이다</w:t>
      </w:r>
      <w:r>
        <w:t xml:space="preserve">. </w:t>
      </w:r>
      <w:r>
        <w:t>다음</w:t>
      </w:r>
      <w:r>
        <w:t xml:space="preserve"> </w:t>
      </w:r>
      <w:r>
        <w:t>배가</w:t>
      </w:r>
      <w:r>
        <w:t xml:space="preserve"> </w:t>
      </w:r>
      <w:r>
        <w:t>미리</w:t>
      </w:r>
      <w:r>
        <w:t xml:space="preserve"> </w:t>
      </w:r>
      <w:r>
        <w:t>보이며</w:t>
      </w:r>
      <w:r>
        <w:t xml:space="preserve"> </w:t>
      </w:r>
      <w:r>
        <w:t>상대</w:t>
      </w:r>
      <w:r>
        <w:t xml:space="preserve"> </w:t>
      </w:r>
      <w:r>
        <w:t>위치는</w:t>
      </w:r>
      <w:r>
        <w:t xml:space="preserve"> </w:t>
      </w:r>
      <w:r>
        <w:t>연출로</w:t>
      </w:r>
      <w:r>
        <w:t xml:space="preserve"> </w:t>
      </w:r>
      <w:r>
        <w:t>유지한다</w:t>
      </w:r>
      <w:r>
        <w:t xml:space="preserve">. </w:t>
      </w:r>
      <w:r>
        <w:t>실제</w:t>
      </w:r>
      <w:r>
        <w:t xml:space="preserve"> </w:t>
      </w:r>
      <w:r>
        <w:t>부력</w:t>
      </w:r>
      <w:r>
        <w:t xml:space="preserve"> </w:t>
      </w:r>
      <w:r>
        <w:t>물리와</w:t>
      </w:r>
      <w:r>
        <w:t xml:space="preserve"> </w:t>
      </w:r>
      <w:r>
        <w:t>선실</w:t>
      </w:r>
      <w:r>
        <w:t xml:space="preserve"> </w:t>
      </w:r>
      <w:r>
        <w:t>탐색은</w:t>
      </w:r>
      <w:r>
        <w:t xml:space="preserve"> </w:t>
      </w:r>
      <w:r>
        <w:t>범위</w:t>
      </w:r>
      <w:r>
        <w:t xml:space="preserve"> </w:t>
      </w:r>
      <w:r>
        <w:t>밖이다</w:t>
      </w:r>
      <w:r>
        <w:t>.</w:t>
      </w:r>
    </w:p>
    <w:p w:rsidR="00447777" w:rsidRDefault="00A01186">
      <w:r>
        <w:t>결정할</w:t>
      </w:r>
      <w:r>
        <w:t xml:space="preserve"> </w:t>
      </w:r>
      <w:r>
        <w:t>질문</w:t>
      </w:r>
      <w:r>
        <w:t xml:space="preserve">  </w:t>
      </w:r>
      <w:r>
        <w:t>난간</w:t>
      </w:r>
      <w:r>
        <w:t xml:space="preserve"> </w:t>
      </w:r>
      <w:r>
        <w:t>밖</w:t>
      </w:r>
      <w:r>
        <w:t xml:space="preserve"> </w:t>
      </w:r>
      <w:r>
        <w:t>추락을</w:t>
      </w:r>
      <w:r>
        <w:t xml:space="preserve"> </w:t>
      </w:r>
      <w:r>
        <w:t>막는가</w:t>
      </w:r>
      <w:r>
        <w:t xml:space="preserve">? </w:t>
      </w:r>
      <w:r>
        <w:t>추락</w:t>
      </w:r>
      <w:r>
        <w:t xml:space="preserve"> </w:t>
      </w:r>
      <w:r>
        <w:t>시</w:t>
      </w:r>
      <w:r>
        <w:t xml:space="preserve"> </w:t>
      </w:r>
      <w:r>
        <w:t>즉사</w:t>
      </w:r>
      <w:r>
        <w:t>·</w:t>
      </w:r>
      <w:r>
        <w:t>복귀</w:t>
      </w:r>
      <w:r>
        <w:t xml:space="preserve"> </w:t>
      </w:r>
      <w:r>
        <w:t>중</w:t>
      </w:r>
      <w:r>
        <w:t xml:space="preserve"> </w:t>
      </w:r>
      <w:r>
        <w:t>어느</w:t>
      </w:r>
      <w:r>
        <w:t xml:space="preserve"> </w:t>
      </w:r>
      <w:r>
        <w:t>방식인가</w:t>
      </w:r>
      <w:r>
        <w:t xml:space="preserve">? </w:t>
      </w:r>
      <w:r>
        <w:t>구르기</w:t>
      </w:r>
      <w:r>
        <w:t>·</w:t>
      </w:r>
      <w:r>
        <w:t>돌진</w:t>
      </w:r>
      <w:r>
        <w:t>·</w:t>
      </w:r>
      <w:r>
        <w:t>피격</w:t>
      </w:r>
      <w:r>
        <w:t xml:space="preserve"> </w:t>
      </w:r>
      <w:r>
        <w:t>넉백도</w:t>
      </w:r>
      <w:r>
        <w:t xml:space="preserve"> </w:t>
      </w:r>
      <w:r>
        <w:t>같은가</w:t>
      </w:r>
      <w:r>
        <w:t xml:space="preserve">? </w:t>
      </w:r>
      <w:r>
        <w:t>배</w:t>
      </w:r>
      <w:r>
        <w:t xml:space="preserve"> </w:t>
      </w:r>
      <w:r>
        <w:t>흔들림이</w:t>
      </w:r>
      <w:r>
        <w:t xml:space="preserve"> </w:t>
      </w:r>
      <w:r>
        <w:t>충돌면에도</w:t>
      </w:r>
      <w:r>
        <w:t xml:space="preserve"> </w:t>
      </w:r>
      <w:r>
        <w:t>영향을</w:t>
      </w:r>
      <w:r>
        <w:t xml:space="preserve"> </w:t>
      </w:r>
      <w:r>
        <w:t>주는가</w:t>
      </w:r>
      <w:r>
        <w:t>?</w:t>
      </w:r>
    </w:p>
    <w:p w:rsidR="00447777" w:rsidRDefault="00A01186">
      <w:r>
        <w:t>검토</w:t>
      </w:r>
      <w:r>
        <w:t xml:space="preserve"> </w:t>
      </w:r>
      <w:r>
        <w:t>제안</w:t>
      </w:r>
      <w:r>
        <w:t xml:space="preserve">  </w:t>
      </w:r>
      <w:r>
        <w:t>초기</w:t>
      </w:r>
      <w:r>
        <w:t xml:space="preserve"> </w:t>
      </w:r>
      <w:r>
        <w:t>검증에서는</w:t>
      </w:r>
      <w:r>
        <w:t xml:space="preserve"> </w:t>
      </w:r>
      <w:r>
        <w:t>배의</w:t>
      </w:r>
      <w:r>
        <w:t xml:space="preserve"> </w:t>
      </w:r>
      <w:r>
        <w:t>전투</w:t>
      </w:r>
      <w:r>
        <w:t xml:space="preserve"> </w:t>
      </w:r>
      <w:r>
        <w:t>좌표계와</w:t>
      </w:r>
      <w:r>
        <w:t xml:space="preserve"> </w:t>
      </w:r>
      <w:r>
        <w:t>흔들림</w:t>
      </w:r>
      <w:r>
        <w:t xml:space="preserve"> </w:t>
      </w:r>
      <w:r>
        <w:t>연출을</w:t>
      </w:r>
      <w:r>
        <w:t xml:space="preserve"> </w:t>
      </w:r>
      <w:r>
        <w:t>분리하는</w:t>
      </w:r>
      <w:r>
        <w:t xml:space="preserve"> </w:t>
      </w:r>
      <w:r>
        <w:t>안이다</w:t>
      </w:r>
      <w:r>
        <w:t xml:space="preserve">. </w:t>
      </w:r>
      <w:r>
        <w:t>추락</w:t>
      </w:r>
      <w:r>
        <w:t xml:space="preserve"> </w:t>
      </w:r>
      <w:r>
        <w:t>허용</w:t>
      </w:r>
      <w:r>
        <w:t xml:space="preserve"> </w:t>
      </w:r>
      <w:r>
        <w:t>여부와</w:t>
      </w:r>
      <w:r>
        <w:t xml:space="preserve"> </w:t>
      </w:r>
      <w:r>
        <w:t>난간</w:t>
      </w:r>
      <w:r>
        <w:t xml:space="preserve"> </w:t>
      </w:r>
      <w:r>
        <w:t>파손</w:t>
      </w:r>
      <w:r>
        <w:t xml:space="preserve"> </w:t>
      </w:r>
      <w:r>
        <w:t>후</w:t>
      </w:r>
      <w:r>
        <w:t xml:space="preserve"> </w:t>
      </w:r>
      <w:r>
        <w:t>경계</w:t>
      </w:r>
      <w:r>
        <w:t xml:space="preserve"> </w:t>
      </w:r>
      <w:r>
        <w:t>처리는</w:t>
      </w:r>
      <w:r>
        <w:t xml:space="preserve"> </w:t>
      </w:r>
      <w:r>
        <w:t>사용자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정한다</w:t>
      </w:r>
      <w:r>
        <w:t>.</w:t>
      </w:r>
    </w:p>
    <w:p w:rsidR="00447777" w:rsidRDefault="00A01186">
      <w:r>
        <w:t>검증</w:t>
      </w:r>
      <w:r>
        <w:t xml:space="preserve"> </w:t>
      </w:r>
      <w:r>
        <w:t>항목</w:t>
      </w:r>
      <w:r>
        <w:t xml:space="preserve">  </w:t>
      </w:r>
      <w:r>
        <w:t>난간</w:t>
      </w:r>
      <w:r>
        <w:t>·</w:t>
      </w:r>
      <w:r>
        <w:t>모서리에서</w:t>
      </w:r>
      <w:r>
        <w:t xml:space="preserve"> </w:t>
      </w:r>
      <w:r>
        <w:t>이동</w:t>
      </w:r>
      <w:r>
        <w:t>·</w:t>
      </w:r>
      <w:r>
        <w:t>구르기</w:t>
      </w:r>
      <w:r>
        <w:t>·</w:t>
      </w:r>
      <w:r>
        <w:t>돌진</w:t>
      </w:r>
      <w:r>
        <w:t>·</w:t>
      </w:r>
      <w:r>
        <w:t>넉백을</w:t>
      </w:r>
      <w:r>
        <w:t xml:space="preserve"> </w:t>
      </w:r>
      <w:r>
        <w:t>실행한다</w:t>
      </w:r>
      <w:r>
        <w:t xml:space="preserve">. </w:t>
      </w:r>
      <w:r>
        <w:t>흔들림</w:t>
      </w:r>
      <w:r>
        <w:t xml:space="preserve"> </w:t>
      </w:r>
      <w:r>
        <w:t>중</w:t>
      </w:r>
      <w:r>
        <w:t xml:space="preserve"> </w:t>
      </w:r>
      <w:r>
        <w:t>발</w:t>
      </w:r>
      <w:r>
        <w:t xml:space="preserve"> </w:t>
      </w:r>
      <w:r>
        <w:t>위치와</w:t>
      </w:r>
      <w:r>
        <w:t xml:space="preserve"> </w:t>
      </w:r>
      <w:r>
        <w:t>충돌</w:t>
      </w:r>
      <w:r>
        <w:t xml:space="preserve">, </w:t>
      </w:r>
      <w:r>
        <w:t>배</w:t>
      </w:r>
      <w:r>
        <w:t xml:space="preserve"> </w:t>
      </w:r>
      <w:r>
        <w:t>간</w:t>
      </w:r>
      <w:r>
        <w:t xml:space="preserve"> </w:t>
      </w:r>
      <w:r>
        <w:t>이동</w:t>
      </w:r>
      <w:r>
        <w:t xml:space="preserve"> </w:t>
      </w:r>
      <w:r>
        <w:t>중</w:t>
      </w:r>
      <w:r>
        <w:t xml:space="preserve"> </w:t>
      </w:r>
      <w:r>
        <w:t>바다</w:t>
      </w:r>
      <w:r>
        <w:t xml:space="preserve"> </w:t>
      </w:r>
      <w:r>
        <w:t>판정</w:t>
      </w:r>
      <w:r>
        <w:t xml:space="preserve"> </w:t>
      </w:r>
      <w:r>
        <w:t>오작동을</w:t>
      </w:r>
      <w:r>
        <w:t xml:space="preserve"> </w:t>
      </w:r>
      <w:r>
        <w:t>확인한다</w:t>
      </w:r>
      <w:r>
        <w:t>.</w:t>
      </w:r>
    </w:p>
    <w:p w:rsidR="00447777" w:rsidRDefault="00A01186">
      <w:pPr>
        <w:pStyle w:val="21"/>
      </w:pPr>
      <w:r>
        <w:t xml:space="preserve">D10 </w:t>
      </w:r>
      <w:r>
        <w:t>입력의</w:t>
      </w:r>
      <w:r>
        <w:t xml:space="preserve"> </w:t>
      </w:r>
      <w:r>
        <w:t>의도된</w:t>
      </w:r>
      <w:r>
        <w:t xml:space="preserve"> </w:t>
      </w:r>
      <w:r>
        <w:t>우선순위</w:t>
      </w:r>
    </w:p>
    <w:p w:rsidR="00447777" w:rsidRDefault="00A01186">
      <w:r>
        <w:t>현재</w:t>
      </w:r>
      <w:r>
        <w:t xml:space="preserve"> </w:t>
      </w:r>
      <w:r>
        <w:t>기준</w:t>
      </w:r>
      <w:r>
        <w:t xml:space="preserve">  </w:t>
      </w:r>
      <w:r>
        <w:t>같은</w:t>
      </w:r>
      <w:r>
        <w:t xml:space="preserve"> </w:t>
      </w:r>
      <w:r>
        <w:t>공격</w:t>
      </w:r>
      <w:r>
        <w:t xml:space="preserve"> </w:t>
      </w:r>
      <w:r>
        <w:t>입력으로</w:t>
      </w:r>
      <w:r>
        <w:t xml:space="preserve"> </w:t>
      </w:r>
      <w:r>
        <w:t>약</w:t>
      </w:r>
      <w:r>
        <w:t>·</w:t>
      </w:r>
      <w:r>
        <w:t>약</w:t>
      </w:r>
      <w:r>
        <w:t>·</w:t>
      </w:r>
      <w:r>
        <w:t>강</w:t>
      </w:r>
      <w:r>
        <w:t xml:space="preserve"> </w:t>
      </w:r>
      <w:r>
        <w:t>콤보를</w:t>
      </w:r>
      <w:r>
        <w:t xml:space="preserve"> </w:t>
      </w:r>
      <w:r>
        <w:t>사용한다</w:t>
      </w:r>
      <w:r>
        <w:t xml:space="preserve">. Shift </w:t>
      </w:r>
      <w:r>
        <w:t>구르기</w:t>
      </w:r>
      <w:r>
        <w:t xml:space="preserve">, E </w:t>
      </w:r>
      <w:r>
        <w:t>패링</w:t>
      </w:r>
      <w:r>
        <w:t xml:space="preserve">, R </w:t>
      </w:r>
      <w:r>
        <w:t>궁극기는</w:t>
      </w:r>
      <w:r>
        <w:t xml:space="preserve"> </w:t>
      </w:r>
      <w:r>
        <w:t>확정이다</w:t>
      </w:r>
      <w:r>
        <w:t xml:space="preserve">. </w:t>
      </w:r>
      <w:r>
        <w:t>공격</w:t>
      </w:r>
      <w:r>
        <w:t>·</w:t>
      </w:r>
      <w:r>
        <w:t>조준</w:t>
      </w:r>
      <w:r>
        <w:t xml:space="preserve"> </w:t>
      </w:r>
      <w:r>
        <w:t>마우스</w:t>
      </w:r>
      <w:r>
        <w:t xml:space="preserve"> </w:t>
      </w:r>
      <w:r>
        <w:t>배치와</w:t>
      </w:r>
      <w:r>
        <w:t xml:space="preserve"> Q </w:t>
      </w:r>
      <w:r>
        <w:t>스킬은</w:t>
      </w:r>
      <w:r>
        <w:t xml:space="preserve"> </w:t>
      </w:r>
      <w:r>
        <w:t>제안이다</w:t>
      </w:r>
      <w:r>
        <w:t>.</w:t>
      </w:r>
    </w:p>
    <w:p w:rsidR="00447777" w:rsidRDefault="00A01186">
      <w:r>
        <w:t>결정할</w:t>
      </w:r>
      <w:r>
        <w:t xml:space="preserve"> </w:t>
      </w:r>
      <w:r>
        <w:t>질문</w:t>
      </w:r>
      <w:r>
        <w:t xml:space="preserve">  </w:t>
      </w:r>
      <w:r>
        <w:t>콤보</w:t>
      </w:r>
      <w:r>
        <w:t xml:space="preserve"> </w:t>
      </w:r>
      <w:r>
        <w:t>어느</w:t>
      </w:r>
      <w:r>
        <w:t xml:space="preserve"> </w:t>
      </w:r>
      <w:r>
        <w:t>구간에서</w:t>
      </w:r>
      <w:r>
        <w:t xml:space="preserve"> </w:t>
      </w:r>
      <w:r>
        <w:t>회피</w:t>
      </w:r>
      <w:r>
        <w:t>·</w:t>
      </w:r>
      <w:r>
        <w:t>패링</w:t>
      </w:r>
      <w:r>
        <w:t>·</w:t>
      </w:r>
      <w:r>
        <w:t>스킬로</w:t>
      </w:r>
      <w:r>
        <w:t xml:space="preserve"> </w:t>
      </w:r>
      <w:r>
        <w:t>취소하는가</w:t>
      </w:r>
      <w:r>
        <w:t xml:space="preserve">? </w:t>
      </w:r>
      <w:r>
        <w:t>조준</w:t>
      </w:r>
      <w:r>
        <w:t xml:space="preserve"> </w:t>
      </w:r>
      <w:r>
        <w:t>중</w:t>
      </w:r>
      <w:r>
        <w:t xml:space="preserve"> </w:t>
      </w:r>
      <w:r>
        <w:t>회피하면</w:t>
      </w:r>
      <w:r>
        <w:t xml:space="preserve"> </w:t>
      </w:r>
      <w:r>
        <w:t>조준을</w:t>
      </w:r>
      <w:r>
        <w:t xml:space="preserve"> </w:t>
      </w:r>
      <w:r>
        <w:t>종료하는가</w:t>
      </w:r>
      <w:r>
        <w:t xml:space="preserve">? </w:t>
      </w:r>
      <w:r>
        <w:t>동시</w:t>
      </w:r>
      <w:r>
        <w:t xml:space="preserve"> </w:t>
      </w:r>
      <w:r>
        <w:t>입력</w:t>
      </w:r>
      <w:r>
        <w:t xml:space="preserve">, </w:t>
      </w:r>
      <w:r>
        <w:t>키</w:t>
      </w:r>
      <w:r>
        <w:t xml:space="preserve"> </w:t>
      </w:r>
      <w:r>
        <w:t>유지</w:t>
      </w:r>
      <w:r>
        <w:t xml:space="preserve">, </w:t>
      </w:r>
      <w:r>
        <w:t>선입력의</w:t>
      </w:r>
      <w:r>
        <w:t xml:space="preserve"> </w:t>
      </w:r>
      <w:r>
        <w:t>유효</w:t>
      </w:r>
      <w:r>
        <w:t xml:space="preserve"> </w:t>
      </w:r>
      <w:r>
        <w:t>시간은</w:t>
      </w:r>
      <w:r>
        <w:t>?</w:t>
      </w:r>
    </w:p>
    <w:p w:rsidR="00447777" w:rsidRDefault="00A01186">
      <w:r>
        <w:t>검토</w:t>
      </w:r>
      <w:r>
        <w:t xml:space="preserve"> </w:t>
      </w:r>
      <w:r>
        <w:t>제안</w:t>
      </w:r>
      <w:r>
        <w:t xml:space="preserve">  </w:t>
      </w:r>
      <w:r>
        <w:t>상태별</w:t>
      </w:r>
      <w:r>
        <w:t xml:space="preserve"> </w:t>
      </w:r>
      <w:r>
        <w:t>허용</w:t>
      </w:r>
      <w:r>
        <w:t xml:space="preserve"> </w:t>
      </w:r>
      <w:r>
        <w:t>입력</w:t>
      </w:r>
      <w:r>
        <w:t>·</w:t>
      </w:r>
      <w:r>
        <w:t>취소</w:t>
      </w:r>
      <w:r>
        <w:t xml:space="preserve"> </w:t>
      </w:r>
      <w:r>
        <w:t>가능</w:t>
      </w:r>
      <w:r>
        <w:t xml:space="preserve"> </w:t>
      </w:r>
      <w:r>
        <w:t>구간</w:t>
      </w:r>
      <w:r>
        <w:t>·</w:t>
      </w:r>
      <w:r>
        <w:t>예약</w:t>
      </w:r>
      <w:r>
        <w:t xml:space="preserve"> </w:t>
      </w:r>
      <w:r>
        <w:t>입력</w:t>
      </w:r>
      <w:r>
        <w:t>·</w:t>
      </w:r>
      <w:r>
        <w:t>경쟁</w:t>
      </w:r>
      <w:r>
        <w:t xml:space="preserve"> </w:t>
      </w:r>
      <w:r>
        <w:t>입력</w:t>
      </w:r>
      <w:r>
        <w:t xml:space="preserve"> </w:t>
      </w:r>
      <w:r>
        <w:t>우선순위를</w:t>
      </w:r>
      <w:r>
        <w:t xml:space="preserve"> </w:t>
      </w:r>
      <w:r>
        <w:t>표로</w:t>
      </w:r>
      <w:r>
        <w:t xml:space="preserve"> </w:t>
      </w:r>
      <w:r>
        <w:t>확정한다</w:t>
      </w:r>
      <w:r>
        <w:t xml:space="preserve">. </w:t>
      </w:r>
      <w:r>
        <w:t>아래</w:t>
      </w:r>
      <w:r>
        <w:t xml:space="preserve"> </w:t>
      </w:r>
      <w:r>
        <w:t>항목은</w:t>
      </w:r>
      <w:r>
        <w:t xml:space="preserve"> </w:t>
      </w:r>
      <w:r>
        <w:t>채워야</w:t>
      </w:r>
      <w:r>
        <w:t xml:space="preserve"> </w:t>
      </w:r>
      <w:r>
        <w:t>할</w:t>
      </w:r>
      <w:r>
        <w:t xml:space="preserve"> </w:t>
      </w:r>
      <w:r>
        <w:t>목록이며</w:t>
      </w:r>
      <w:r>
        <w:t xml:space="preserve"> </w:t>
      </w:r>
      <w:r>
        <w:t>임의</w:t>
      </w:r>
      <w:r>
        <w:t xml:space="preserve"> </w:t>
      </w:r>
      <w:r>
        <w:t>우선순위를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</w:t>
      </w:r>
    </w:p>
    <w:p w:rsidR="00447777" w:rsidRDefault="00A01186">
      <w:r>
        <w:t>검증</w:t>
      </w:r>
      <w:r>
        <w:t xml:space="preserve"> </w:t>
      </w:r>
      <w:r>
        <w:t>항목</w:t>
      </w:r>
      <w:r>
        <w:t xml:space="preserve">  </w:t>
      </w:r>
      <w:r>
        <w:t>공격</w:t>
      </w:r>
      <w:r>
        <w:t>+</w:t>
      </w:r>
      <w:r>
        <w:t>회피</w:t>
      </w:r>
      <w:r>
        <w:t xml:space="preserve">, </w:t>
      </w:r>
      <w:r>
        <w:t>공격</w:t>
      </w:r>
      <w:r>
        <w:t>+</w:t>
      </w:r>
      <w:r>
        <w:t>패링</w:t>
      </w:r>
      <w:r>
        <w:t xml:space="preserve">, </w:t>
      </w:r>
      <w:r>
        <w:t>조준</w:t>
      </w:r>
      <w:r>
        <w:t>+</w:t>
      </w:r>
      <w:r>
        <w:t>회피</w:t>
      </w:r>
      <w:r>
        <w:t xml:space="preserve">, </w:t>
      </w:r>
      <w:r>
        <w:t>스킬</w:t>
      </w:r>
      <w:r>
        <w:t>+</w:t>
      </w:r>
      <w:r>
        <w:t>궁극기</w:t>
      </w:r>
      <w:r>
        <w:t xml:space="preserve"> </w:t>
      </w:r>
      <w:r>
        <w:t>동시</w:t>
      </w:r>
      <w:r>
        <w:t xml:space="preserve"> </w:t>
      </w:r>
      <w:r>
        <w:t>입력을</w:t>
      </w:r>
      <w:r>
        <w:t xml:space="preserve"> </w:t>
      </w:r>
      <w:r>
        <w:t>반복한다</w:t>
      </w:r>
      <w:r>
        <w:t xml:space="preserve">. </w:t>
      </w:r>
      <w:r>
        <w:t>저프레임</w:t>
      </w:r>
      <w:r>
        <w:t>·</w:t>
      </w:r>
      <w:r>
        <w:t>슬로모션</w:t>
      </w:r>
      <w:r>
        <w:t>·</w:t>
      </w:r>
      <w:r>
        <w:t>재시작</w:t>
      </w:r>
      <w:r>
        <w:t xml:space="preserve"> </w:t>
      </w:r>
      <w:r>
        <w:t>후</w:t>
      </w:r>
      <w:r>
        <w:t xml:space="preserve"> </w:t>
      </w:r>
      <w:r>
        <w:t>키</w:t>
      </w:r>
      <w:r>
        <w:t xml:space="preserve"> </w:t>
      </w:r>
      <w:r>
        <w:t>유지도</w:t>
      </w:r>
      <w:r>
        <w:t xml:space="preserve"> </w:t>
      </w:r>
      <w:r>
        <w:t>확인한다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 w:rsidR="00447777">
        <w:trPr>
          <w:cantSplit/>
          <w:tblHeader/>
          <w:jc w:val="center"/>
        </w:trPr>
        <w:tc>
          <w:tcPr>
            <w:tcW w:w="2608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w="7030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결정할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입력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규칙</w:t>
            </w:r>
          </w:p>
        </w:tc>
      </w:tr>
      <w:tr w:rsidR="0044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대기와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동시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눌림과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</w:p>
        </w:tc>
      </w:tr>
      <w:tr w:rsidR="00447777">
        <w:trPr>
          <w:cantSplit/>
          <w:jc w:val="center"/>
        </w:trPr>
        <w:tc>
          <w:tcPr>
            <w:tcW w:w="260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콤보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회수</w:t>
            </w:r>
          </w:p>
        </w:tc>
        <w:tc>
          <w:tcPr>
            <w:tcW w:w="7030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구간별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선입력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콤보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초기화</w:t>
            </w:r>
          </w:p>
        </w:tc>
      </w:tr>
      <w:tr w:rsidR="0044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조준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사격과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락온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회피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종료</w:t>
            </w:r>
          </w:p>
        </w:tc>
      </w:tr>
      <w:tr w:rsidR="00447777">
        <w:trPr>
          <w:cantSplit/>
          <w:jc w:val="center"/>
        </w:trPr>
        <w:tc>
          <w:tcPr>
            <w:tcW w:w="260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피격과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스킬과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궁극기</w:t>
            </w:r>
          </w:p>
        </w:tc>
        <w:tc>
          <w:tcPr>
            <w:tcW w:w="7030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게이지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쿨다운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</w:t>
            </w:r>
          </w:p>
        </w:tc>
      </w:tr>
      <w:tr w:rsidR="0044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탈출과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사망과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일시정지</w:t>
            </w:r>
          </w:p>
        </w:tc>
        <w:tc>
          <w:tcPr>
            <w:tcW w:w="70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폐기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조작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</w:tr>
    </w:tbl>
    <w:p w:rsidR="00447777" w:rsidRDefault="00447777">
      <w:pPr>
        <w:spacing w:after="0" w:line="40" w:lineRule="exact"/>
      </w:pPr>
    </w:p>
    <w:p w:rsidR="00447777" w:rsidRDefault="00A01186">
      <w:pPr>
        <w:pStyle w:val="1"/>
        <w:pageBreakBefore/>
      </w:pPr>
      <w:r>
        <w:lastRenderedPageBreak/>
        <w:t xml:space="preserve">E </w:t>
      </w:r>
      <w:r>
        <w:t>담당</w:t>
      </w:r>
      <w:r>
        <w:t xml:space="preserve"> </w:t>
      </w:r>
      <w:r>
        <w:t>경계와</w:t>
      </w:r>
      <w:r>
        <w:t xml:space="preserve"> </w:t>
      </w:r>
      <w:r>
        <w:t>공통</w:t>
      </w:r>
      <w:r>
        <w:t xml:space="preserve"> </w:t>
      </w:r>
      <w:r>
        <w:t>연결</w:t>
      </w:r>
    </w:p>
    <w:p w:rsidR="00447777" w:rsidRDefault="00A01186">
      <w:r>
        <w:t>엔진</w:t>
      </w:r>
      <w:r>
        <w:t xml:space="preserve"> 1</w:t>
      </w:r>
      <w:r>
        <w:t>명</w:t>
      </w:r>
      <w:r>
        <w:t>·</w:t>
      </w:r>
      <w:r>
        <w:t>렌더</w:t>
      </w:r>
      <w:r>
        <w:t xml:space="preserve"> 1</w:t>
      </w:r>
      <w:r>
        <w:t>명</w:t>
      </w:r>
      <w:r>
        <w:t>·</w:t>
      </w:r>
      <w:r>
        <w:t>콘텐츠</w:t>
      </w:r>
      <w:r>
        <w:t xml:space="preserve"> 2</w:t>
      </w:r>
      <w:r>
        <w:t>명의</w:t>
      </w:r>
      <w:r>
        <w:t xml:space="preserve"> </w:t>
      </w:r>
      <w:r>
        <w:t>구성은</w:t>
      </w:r>
      <w:r>
        <w:t xml:space="preserve"> </w:t>
      </w:r>
      <w:r>
        <w:t>유지한다</w:t>
      </w:r>
      <w:r>
        <w:t xml:space="preserve">. </w:t>
      </w:r>
      <w:r>
        <w:t>콘텐츠를</w:t>
      </w:r>
      <w:r>
        <w:t xml:space="preserve"> </w:t>
      </w:r>
      <w:r>
        <w:t>플레이어와</w:t>
      </w:r>
      <w:r>
        <w:t xml:space="preserve"> </w:t>
      </w:r>
      <w:r>
        <w:t>보스로</w:t>
      </w:r>
      <w:r>
        <w:t xml:space="preserve"> </w:t>
      </w:r>
      <w:r>
        <w:t>나누는</w:t>
      </w:r>
      <w:r>
        <w:t xml:space="preserve"> </w:t>
      </w:r>
      <w:r>
        <w:t>세부</w:t>
      </w:r>
      <w:r>
        <w:t xml:space="preserve"> </w:t>
      </w:r>
      <w:r>
        <w:t>분담</w:t>
      </w:r>
      <w:r>
        <w:t xml:space="preserve"> </w:t>
      </w:r>
      <w:r>
        <w:t>및</w:t>
      </w:r>
      <w:r>
        <w:t xml:space="preserve"> </w:t>
      </w:r>
      <w:r>
        <w:t>아래</w:t>
      </w:r>
      <w:r>
        <w:t xml:space="preserve"> </w:t>
      </w:r>
      <w:r>
        <w:t>연결</w:t>
      </w:r>
      <w:r>
        <w:t xml:space="preserve"> </w:t>
      </w:r>
      <w:r>
        <w:t>책임은</w:t>
      </w:r>
      <w:r>
        <w:t xml:space="preserve"> </w:t>
      </w:r>
      <w:r>
        <w:t>회의</w:t>
      </w:r>
      <w:r>
        <w:t xml:space="preserve"> </w:t>
      </w:r>
      <w:r>
        <w:t>확인</w:t>
      </w:r>
      <w:r>
        <w:t xml:space="preserve"> </w:t>
      </w:r>
      <w:r>
        <w:t>전</w:t>
      </w:r>
      <w:r>
        <w:t xml:space="preserve"> </w:t>
      </w:r>
      <w:r>
        <w:t>제안이다</w:t>
      </w:r>
      <w:r>
        <w:t xml:space="preserve">. </w:t>
      </w:r>
      <w:r>
        <w:t>구체적인</w:t>
      </w:r>
      <w:r>
        <w:t xml:space="preserve"> </w:t>
      </w:r>
      <w:r>
        <w:t>클래스명</w:t>
      </w:r>
      <w:r>
        <w:t>·</w:t>
      </w:r>
      <w:r>
        <w:t>함수명은</w:t>
      </w:r>
      <w:r>
        <w:t xml:space="preserve"> </w:t>
      </w:r>
      <w:r>
        <w:t>아직</w:t>
      </w:r>
      <w:r>
        <w:t xml:space="preserve"> </w:t>
      </w:r>
      <w:r>
        <w:t>확정하지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458"/>
        <w:gridCol w:w="4422"/>
      </w:tblGrid>
      <w:tr w:rsidR="00447777">
        <w:trPr>
          <w:cantSplit/>
          <w:tblHeader/>
          <w:jc w:val="center"/>
        </w:trPr>
        <w:tc>
          <w:tcPr>
            <w:tcW w:w="1757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3458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제공자와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소비자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제안</w:t>
            </w:r>
          </w:p>
        </w:tc>
        <w:tc>
          <w:tcPr>
            <w:tcW w:w="4422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확인할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경계</w:t>
            </w:r>
          </w:p>
        </w:tc>
      </w:tr>
      <w:tr w:rsidR="0044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오브젝트와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콘텐츠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렌더</w:t>
            </w:r>
          </w:p>
        </w:tc>
        <w:tc>
          <w:tcPr>
            <w:tcW w:w="44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</w:tr>
      <w:tr w:rsidR="00447777">
        <w:trPr>
          <w:cantSplit/>
          <w:jc w:val="center"/>
        </w:trPr>
        <w:tc>
          <w:tcPr>
            <w:tcW w:w="1757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리소스</w:t>
            </w:r>
          </w:p>
        </w:tc>
        <w:tc>
          <w:tcPr>
            <w:tcW w:w="345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엔진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렌더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</w:p>
        </w:tc>
        <w:tc>
          <w:tcPr>
            <w:tcW w:w="442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캐시</w:t>
            </w:r>
            <w:r>
              <w:rPr>
                <w:sz w:val="18"/>
              </w:rPr>
              <w:t xml:space="preserve">·CPU </w:t>
            </w:r>
            <w:r>
              <w:rPr>
                <w:sz w:val="18"/>
              </w:rPr>
              <w:t>데이터와</w:t>
            </w:r>
            <w:r>
              <w:rPr>
                <w:sz w:val="18"/>
              </w:rPr>
              <w:t xml:space="preserve"> GPU 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소유권</w:t>
            </w:r>
          </w:p>
        </w:tc>
      </w:tr>
      <w:tr w:rsidR="0044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애니메이션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콘텐츠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렌더</w:t>
            </w:r>
          </w:p>
        </w:tc>
        <w:tc>
          <w:tcPr>
            <w:tcW w:w="44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재생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블렌딩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이벤트는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행동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콘텐츠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스키닝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렌더는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렌더</w:t>
            </w:r>
          </w:p>
        </w:tc>
      </w:tr>
      <w:tr w:rsidR="00447777">
        <w:trPr>
          <w:cantSplit/>
          <w:jc w:val="center"/>
        </w:trPr>
        <w:tc>
          <w:tcPr>
            <w:tcW w:w="1757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공격과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피격</w:t>
            </w:r>
          </w:p>
        </w:tc>
        <w:tc>
          <w:tcPr>
            <w:tcW w:w="345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충돌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콘텐츠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</w:p>
        </w:tc>
        <w:tc>
          <w:tcPr>
            <w:tcW w:w="442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충돌은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피해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무적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패링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</w:p>
        </w:tc>
      </w:tr>
      <w:tr w:rsidR="0044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보스와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보스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플레이어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렌더</w:t>
            </w:r>
            <w:r>
              <w:rPr>
                <w:sz w:val="18"/>
              </w:rPr>
              <w:t>·HUD</w:t>
            </w:r>
          </w:p>
        </w:tc>
        <w:tc>
          <w:tcPr>
            <w:tcW w:w="44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발사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착지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통지</w:t>
            </w:r>
          </w:p>
        </w:tc>
      </w:tr>
      <w:tr w:rsidR="00447777">
        <w:trPr>
          <w:cantSplit/>
          <w:jc w:val="center"/>
        </w:trPr>
        <w:tc>
          <w:tcPr>
            <w:tcW w:w="1757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소리와</w:t>
            </w:r>
            <w:r>
              <w:rPr>
                <w:sz w:val="18"/>
              </w:rPr>
              <w:t xml:space="preserve"> HUD</w:t>
            </w:r>
          </w:p>
        </w:tc>
        <w:tc>
          <w:tcPr>
            <w:tcW w:w="345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콘텐츠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오디오</w:t>
            </w:r>
            <w:r>
              <w:rPr>
                <w:sz w:val="18"/>
              </w:rPr>
              <w:t>·UI</w:t>
            </w:r>
          </w:p>
        </w:tc>
        <w:tc>
          <w:tcPr>
            <w:tcW w:w="442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오디오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미정</w:t>
            </w:r>
          </w:p>
        </w:tc>
      </w:tr>
    </w:tbl>
    <w:p w:rsidR="00447777" w:rsidRDefault="00447777">
      <w:pPr>
        <w:spacing w:after="0" w:line="40" w:lineRule="exact"/>
      </w:pPr>
    </w:p>
    <w:p w:rsidR="00447777" w:rsidRDefault="00A01186">
      <w:pPr>
        <w:pStyle w:val="21"/>
      </w:pPr>
      <w:r>
        <w:t>피해</w:t>
      </w:r>
      <w:r>
        <w:t xml:space="preserve"> </w:t>
      </w:r>
      <w:r>
        <w:t>전달</w:t>
      </w:r>
      <w:r>
        <w:t xml:space="preserve"> </w:t>
      </w:r>
      <w:r>
        <w:t>흐름</w:t>
      </w:r>
      <w:r>
        <w:t xml:space="preserve"> </w:t>
      </w:r>
      <w:r>
        <w:t>제안</w:t>
      </w:r>
    </w:p>
    <w:p w:rsidR="00447777" w:rsidRDefault="00A01186">
      <w:r>
        <w:t>공격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</w:t>
      </w:r>
      <w:r>
        <w:t>공격</w:t>
      </w:r>
      <w:r>
        <w:t xml:space="preserve"> </w:t>
      </w:r>
      <w:r>
        <w:t>식별자</w:t>
      </w:r>
      <w:r>
        <w:t>·</w:t>
      </w:r>
      <w:r>
        <w:t>공격자</w:t>
      </w:r>
      <w:r>
        <w:t>·</w:t>
      </w:r>
      <w:r>
        <w:t>공격</w:t>
      </w:r>
      <w:r>
        <w:t xml:space="preserve"> </w:t>
      </w:r>
      <w:r>
        <w:t>종류를</w:t>
      </w:r>
      <w:r>
        <w:t xml:space="preserve"> </w:t>
      </w:r>
      <w:r>
        <w:t>만들고</w:t>
      </w:r>
      <w:r>
        <w:t xml:space="preserve"> </w:t>
      </w:r>
      <w:r>
        <w:t>판정</w:t>
      </w:r>
      <w:r>
        <w:t xml:space="preserve"> </w:t>
      </w:r>
      <w:r>
        <w:t>활성</w:t>
      </w:r>
      <w:r>
        <w:t xml:space="preserve"> </w:t>
      </w:r>
      <w:r>
        <w:t>구간을</w:t>
      </w:r>
      <w:r>
        <w:t xml:space="preserve"> </w:t>
      </w:r>
      <w:r>
        <w:t>연다</w:t>
      </w:r>
      <w:r>
        <w:t xml:space="preserve">. </w:t>
      </w:r>
      <w:r>
        <w:t>충돌</w:t>
      </w:r>
      <w:r>
        <w:t xml:space="preserve"> </w:t>
      </w:r>
      <w:r>
        <w:t>결과에서</w:t>
      </w:r>
      <w:r>
        <w:t xml:space="preserve"> </w:t>
      </w:r>
      <w:r>
        <w:t>대상을</w:t>
      </w:r>
      <w:r>
        <w:t xml:space="preserve"> </w:t>
      </w:r>
      <w:r>
        <w:t>찾은</w:t>
      </w:r>
      <w:r>
        <w:t xml:space="preserve"> </w:t>
      </w:r>
      <w:r>
        <w:t>뒤</w:t>
      </w:r>
      <w:r>
        <w:t xml:space="preserve"> </w:t>
      </w:r>
      <w:r>
        <w:t>무적</w:t>
      </w:r>
      <w:r>
        <w:t>·</w:t>
      </w:r>
      <w:r>
        <w:t>패링</w:t>
      </w:r>
      <w:r>
        <w:t>·</w:t>
      </w:r>
      <w:r>
        <w:t>약점</w:t>
      </w:r>
      <w:r>
        <w:t xml:space="preserve"> </w:t>
      </w:r>
      <w:r>
        <w:t>허용</w:t>
      </w:r>
      <w:r>
        <w:t xml:space="preserve"> </w:t>
      </w:r>
      <w:r>
        <w:t>여부를</w:t>
      </w:r>
      <w:r>
        <w:t xml:space="preserve"> </w:t>
      </w:r>
      <w:r>
        <w:t>검사한다</w:t>
      </w:r>
      <w:r>
        <w:t xml:space="preserve">. </w:t>
      </w:r>
      <w:r>
        <w:t>유효한</w:t>
      </w:r>
      <w:r>
        <w:t xml:space="preserve"> </w:t>
      </w:r>
      <w:r>
        <w:t>적중은</w:t>
      </w:r>
      <w:r>
        <w:t xml:space="preserve"> </w:t>
      </w:r>
      <w:r>
        <w:t>촉수</w:t>
      </w:r>
      <w:r>
        <w:t xml:space="preserve"> HP·</w:t>
      </w:r>
      <w:r>
        <w:t>본체</w:t>
      </w:r>
      <w:r>
        <w:t xml:space="preserve"> HP·Stagger·</w:t>
      </w:r>
      <w:r>
        <w:t>궁극기</w:t>
      </w:r>
      <w:r>
        <w:t xml:space="preserve"> </w:t>
      </w:r>
      <w:r>
        <w:t>게이지에</w:t>
      </w:r>
      <w:r>
        <w:t xml:space="preserve"> </w:t>
      </w:r>
      <w:r>
        <w:t>반영하고</w:t>
      </w:r>
      <w:r>
        <w:t xml:space="preserve"> </w:t>
      </w:r>
      <w:r>
        <w:t>결과</w:t>
      </w:r>
      <w:r>
        <w:t xml:space="preserve"> </w:t>
      </w:r>
      <w:r>
        <w:t>이벤트로</w:t>
      </w:r>
      <w:r>
        <w:t xml:space="preserve"> </w:t>
      </w:r>
      <w:r>
        <w:t>화면과</w:t>
      </w:r>
      <w:r>
        <w:t xml:space="preserve"> </w:t>
      </w:r>
      <w:r>
        <w:t>소리를</w:t>
      </w:r>
      <w:r>
        <w:t xml:space="preserve"> </w:t>
      </w:r>
      <w:r>
        <w:t>갱신한다</w:t>
      </w:r>
      <w:r>
        <w:t xml:space="preserve">. </w:t>
      </w:r>
      <w:r>
        <w:t>한</w:t>
      </w:r>
      <w:r>
        <w:t xml:space="preserve"> </w:t>
      </w:r>
      <w:r>
        <w:t>공격의</w:t>
      </w:r>
      <w:r>
        <w:t xml:space="preserve"> </w:t>
      </w:r>
      <w:r>
        <w:t>중복</w:t>
      </w:r>
      <w:r>
        <w:t xml:space="preserve"> </w:t>
      </w:r>
      <w:r>
        <w:t>적중</w:t>
      </w:r>
      <w:r>
        <w:t xml:space="preserve"> </w:t>
      </w:r>
      <w:r>
        <w:t>허용</w:t>
      </w:r>
      <w:r>
        <w:t xml:space="preserve"> </w:t>
      </w:r>
      <w:r>
        <w:t>횟수와</w:t>
      </w:r>
      <w:r>
        <w:t xml:space="preserve"> </w:t>
      </w:r>
      <w:r>
        <w:t>처리</w:t>
      </w:r>
      <w:r>
        <w:t xml:space="preserve"> </w:t>
      </w:r>
      <w:r>
        <w:t>순서는</w:t>
      </w:r>
      <w:r>
        <w:t xml:space="preserve"> D04·D05</w:t>
      </w:r>
      <w:r>
        <w:t>에서</w:t>
      </w:r>
      <w:r>
        <w:t xml:space="preserve"> </w:t>
      </w:r>
      <w:r>
        <w:t>확정한다</w:t>
      </w:r>
      <w:r>
        <w:t>.</w:t>
      </w:r>
    </w:p>
    <w:p w:rsidR="00447777" w:rsidRDefault="00A01186">
      <w:pPr>
        <w:pStyle w:val="21"/>
      </w:pPr>
      <w:r>
        <w:t>프레임</w:t>
      </w:r>
      <w:r>
        <w:t xml:space="preserve"> </w:t>
      </w:r>
      <w:r>
        <w:t>처리와</w:t>
      </w:r>
      <w:r>
        <w:t xml:space="preserve"> </w:t>
      </w:r>
      <w:r>
        <w:t>수명</w:t>
      </w:r>
    </w:p>
    <w:p w:rsidR="00447777" w:rsidRDefault="00A01186">
      <w:r>
        <w:t>입력</w:t>
      </w:r>
      <w:r>
        <w:t xml:space="preserve"> </w:t>
      </w:r>
      <w:r>
        <w:t>수집</w:t>
      </w:r>
      <w:r>
        <w:t xml:space="preserve">, </w:t>
      </w:r>
      <w:r>
        <w:t>행동</w:t>
      </w:r>
      <w:r>
        <w:t xml:space="preserve"> </w:t>
      </w:r>
      <w:r>
        <w:t>갱신</w:t>
      </w:r>
      <w:r>
        <w:t xml:space="preserve">, </w:t>
      </w:r>
      <w:r>
        <w:t>애니메이션</w:t>
      </w:r>
      <w:r>
        <w:t xml:space="preserve"> </w:t>
      </w:r>
      <w:r>
        <w:t>평가</w:t>
      </w:r>
      <w:r>
        <w:t xml:space="preserve">, </w:t>
      </w:r>
      <w:r>
        <w:t>판정</w:t>
      </w:r>
      <w:r>
        <w:t xml:space="preserve"> </w:t>
      </w:r>
      <w:r>
        <w:t>갱신</w:t>
      </w:r>
      <w:r>
        <w:t xml:space="preserve">, </w:t>
      </w:r>
      <w:r>
        <w:t>피해</w:t>
      </w:r>
      <w:r>
        <w:t xml:space="preserve"> </w:t>
      </w:r>
      <w:r>
        <w:t>처리</w:t>
      </w:r>
      <w:r>
        <w:t xml:space="preserve">, </w:t>
      </w:r>
      <w:r>
        <w:t>상태</w:t>
      </w:r>
      <w:r>
        <w:t xml:space="preserve"> </w:t>
      </w:r>
      <w:r>
        <w:t>전환과</w:t>
      </w:r>
      <w:r>
        <w:t xml:space="preserve"> </w:t>
      </w:r>
      <w:r>
        <w:t>렌더</w:t>
      </w:r>
      <w:r>
        <w:t xml:space="preserve"> </w:t>
      </w:r>
      <w:r>
        <w:t>준비의</w:t>
      </w:r>
      <w:r>
        <w:t xml:space="preserve"> </w:t>
      </w:r>
      <w:r>
        <w:t>순서를</w:t>
      </w:r>
      <w:r>
        <w:t xml:space="preserve"> </w:t>
      </w:r>
      <w:r>
        <w:t>합의한다</w:t>
      </w:r>
      <w:r>
        <w:t xml:space="preserve">. </w:t>
      </w:r>
      <w:r>
        <w:t>삭제된</w:t>
      </w:r>
      <w:r>
        <w:t xml:space="preserve"> </w:t>
      </w:r>
      <w:r>
        <w:t>대상과</w:t>
      </w:r>
      <w:r>
        <w:t xml:space="preserve"> </w:t>
      </w:r>
      <w:r>
        <w:t>이전</w:t>
      </w:r>
      <w:r>
        <w:t xml:space="preserve"> </w:t>
      </w:r>
      <w:r>
        <w:t>전투의</w:t>
      </w:r>
      <w:r>
        <w:t xml:space="preserve"> </w:t>
      </w:r>
      <w:r>
        <w:t>예약</w:t>
      </w:r>
      <w:r>
        <w:t xml:space="preserve"> </w:t>
      </w:r>
      <w:r>
        <w:t>이벤트가</w:t>
      </w:r>
      <w:r>
        <w:t xml:space="preserve"> </w:t>
      </w:r>
      <w:r>
        <w:t>새</w:t>
      </w:r>
      <w:r>
        <w:t xml:space="preserve"> </w:t>
      </w:r>
      <w:r>
        <w:t>전투에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않도록</w:t>
      </w:r>
      <w:r>
        <w:t xml:space="preserve"> </w:t>
      </w:r>
      <w:r>
        <w:t>객체</w:t>
      </w:r>
      <w:r>
        <w:t xml:space="preserve"> </w:t>
      </w:r>
      <w:r>
        <w:t>식별과</w:t>
      </w:r>
      <w:r>
        <w:t xml:space="preserve"> </w:t>
      </w:r>
      <w:r>
        <w:t>수명</w:t>
      </w:r>
      <w:r>
        <w:t xml:space="preserve"> </w:t>
      </w:r>
      <w:r>
        <w:t>규칙을</w:t>
      </w:r>
      <w:r>
        <w:t xml:space="preserve"> </w:t>
      </w:r>
      <w:r>
        <w:t>정한다</w:t>
      </w:r>
      <w:r>
        <w:t xml:space="preserve">. </w:t>
      </w:r>
      <w:r>
        <w:t>메인</w:t>
      </w:r>
      <w:r>
        <w:t xml:space="preserve"> </w:t>
      </w:r>
      <w:r>
        <w:t>스레드</w:t>
      </w:r>
      <w:r>
        <w:t>·</w:t>
      </w:r>
      <w:r>
        <w:t>작업</w:t>
      </w:r>
      <w:r>
        <w:t xml:space="preserve"> </w:t>
      </w:r>
      <w:r>
        <w:t>스레드</w:t>
      </w:r>
      <w:r>
        <w:t xml:space="preserve"> </w:t>
      </w:r>
      <w:r>
        <w:t>구분은</w:t>
      </w:r>
      <w:r>
        <w:t xml:space="preserve"> </w:t>
      </w:r>
      <w:r>
        <w:t>도입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t>검토한다</w:t>
      </w:r>
      <w:r>
        <w:t>.</w:t>
      </w:r>
    </w:p>
    <w:p w:rsidR="00447777" w:rsidRDefault="00A01186">
      <w:pPr>
        <w:pStyle w:val="21"/>
      </w:pPr>
      <w:r>
        <w:t>인터페이스</w:t>
      </w:r>
      <w:r>
        <w:t xml:space="preserve"> </w:t>
      </w:r>
      <w:r>
        <w:t>변경</w:t>
      </w:r>
      <w:r>
        <w:t xml:space="preserve"> </w:t>
      </w:r>
      <w:r>
        <w:t>전달</w:t>
      </w:r>
    </w:p>
    <w:p w:rsidR="00447777" w:rsidRDefault="00A01186">
      <w:r>
        <w:t>변경자는</w:t>
      </w:r>
      <w:r>
        <w:t xml:space="preserve"> </w:t>
      </w:r>
      <w:r>
        <w:t>사용하는</w:t>
      </w:r>
      <w:r>
        <w:t xml:space="preserve"> </w:t>
      </w:r>
      <w:r>
        <w:t>담당자에게</w:t>
      </w:r>
      <w:r>
        <w:t xml:space="preserve"> </w:t>
      </w:r>
      <w:r>
        <w:t>변경</w:t>
      </w:r>
      <w:r>
        <w:t xml:space="preserve"> </w:t>
      </w:r>
      <w:r>
        <w:t>이유</w:t>
      </w:r>
      <w:r>
        <w:t>·</w:t>
      </w:r>
      <w:r>
        <w:t>영향</w:t>
      </w:r>
      <w:r>
        <w:t>·</w:t>
      </w:r>
      <w:r>
        <w:t>사용</w:t>
      </w:r>
      <w:r>
        <w:t xml:space="preserve"> </w:t>
      </w:r>
      <w:r>
        <w:t>예시</w:t>
      </w:r>
      <w:r>
        <w:t>·</w:t>
      </w:r>
      <w:r>
        <w:t>검증</w:t>
      </w:r>
      <w:r>
        <w:t xml:space="preserve"> </w:t>
      </w:r>
      <w:r>
        <w:t>장면을</w:t>
      </w:r>
      <w:r>
        <w:t xml:space="preserve"> </w:t>
      </w:r>
      <w:r>
        <w:t>함께</w:t>
      </w:r>
      <w:r>
        <w:t xml:space="preserve"> </w:t>
      </w:r>
      <w:r>
        <w:t>전달한다</w:t>
      </w:r>
      <w:r>
        <w:t xml:space="preserve">. </w:t>
      </w:r>
      <w:r>
        <w:t>팀원이</w:t>
      </w:r>
      <w:r>
        <w:t xml:space="preserve"> </w:t>
      </w:r>
      <w:r>
        <w:t>각자</w:t>
      </w:r>
      <w:r>
        <w:t xml:space="preserve"> </w:t>
      </w:r>
      <w:r>
        <w:t>피해</w:t>
      </w:r>
      <w:r>
        <w:t>·</w:t>
      </w:r>
      <w:r>
        <w:t>시간</w:t>
      </w:r>
      <w:r>
        <w:t>·</w:t>
      </w:r>
      <w:r>
        <w:t>상태</w:t>
      </w:r>
      <w:r>
        <w:t xml:space="preserve"> </w:t>
      </w:r>
      <w:r>
        <w:t>전환</w:t>
      </w:r>
      <w:r>
        <w:t xml:space="preserve"> </w:t>
      </w:r>
      <w:r>
        <w:t>규칙을</w:t>
      </w:r>
      <w:r>
        <w:t xml:space="preserve"> </w:t>
      </w:r>
      <w:r>
        <w:t>중복</w:t>
      </w:r>
      <w:r>
        <w:t xml:space="preserve"> </w:t>
      </w:r>
      <w:r>
        <w:t>구현하지</w:t>
      </w:r>
      <w:r>
        <w:t xml:space="preserve"> </w:t>
      </w:r>
      <w:r>
        <w:t>않도록</w:t>
      </w:r>
      <w:r>
        <w:t xml:space="preserve"> </w:t>
      </w:r>
      <w:r>
        <w:t>공통</w:t>
      </w:r>
      <w:r>
        <w:t xml:space="preserve"> </w:t>
      </w:r>
      <w:r>
        <w:t>진입점을</w:t>
      </w:r>
      <w:r>
        <w:t xml:space="preserve"> </w:t>
      </w:r>
      <w:r>
        <w:t>정한다</w:t>
      </w:r>
      <w:r>
        <w:t xml:space="preserve">. </w:t>
      </w:r>
      <w:r>
        <w:t>저장소</w:t>
      </w:r>
      <w:r>
        <w:t>·</w:t>
      </w:r>
      <w:r>
        <w:t>브랜치</w:t>
      </w:r>
      <w:r>
        <w:t>·</w:t>
      </w:r>
      <w:r>
        <w:t>통합</w:t>
      </w:r>
      <w:r>
        <w:t xml:space="preserve"> </w:t>
      </w:r>
      <w:r>
        <w:t>담당과</w:t>
      </w:r>
      <w:r>
        <w:t xml:space="preserve"> </w:t>
      </w:r>
      <w:r>
        <w:t>주기는</w:t>
      </w:r>
      <w:r>
        <w:t xml:space="preserve"> </w:t>
      </w:r>
      <w:r>
        <w:t>미정이다</w:t>
      </w:r>
      <w:r>
        <w:t>.</w:t>
      </w:r>
    </w:p>
    <w:p w:rsidR="00447777" w:rsidRDefault="00A01186">
      <w:pPr>
        <w:pStyle w:val="1"/>
        <w:pageBreakBefore/>
      </w:pPr>
      <w:r>
        <w:lastRenderedPageBreak/>
        <w:t xml:space="preserve">F </w:t>
      </w:r>
      <w:r>
        <w:t>데이터와</w:t>
      </w:r>
      <w:r>
        <w:t xml:space="preserve"> </w:t>
      </w:r>
      <w:r>
        <w:t>에셋</w:t>
      </w:r>
      <w:r>
        <w:t xml:space="preserve"> </w:t>
      </w:r>
      <w:r>
        <w:t>규격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313"/>
      </w:tblGrid>
      <w:tr w:rsidR="00447777">
        <w:trPr>
          <w:cantSplit/>
          <w:tblHeader/>
          <w:jc w:val="center"/>
        </w:trPr>
        <w:tc>
          <w:tcPr>
            <w:tcW w:w="2324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데이터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묶음</w:t>
            </w:r>
          </w:p>
        </w:tc>
        <w:tc>
          <w:tcPr>
            <w:tcW w:w="7313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필요한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제안</w:t>
            </w:r>
          </w:p>
        </w:tc>
      </w:tr>
      <w:tr w:rsidR="0044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플레이어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행동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이동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회피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콤보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패링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창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스킬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쿨다운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궁극기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</w:p>
        </w:tc>
      </w:tr>
      <w:tr w:rsidR="00447777">
        <w:trPr>
          <w:cantSplit/>
          <w:jc w:val="center"/>
        </w:trPr>
        <w:tc>
          <w:tcPr>
            <w:tcW w:w="232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피해와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경직</w:t>
            </w:r>
          </w:p>
        </w:tc>
        <w:tc>
          <w:tcPr>
            <w:tcW w:w="731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공격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피해량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본체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전달률</w:t>
            </w:r>
            <w:r>
              <w:rPr>
                <w:sz w:val="18"/>
              </w:rPr>
              <w:t xml:space="preserve"> / Stagger / </w:t>
            </w:r>
            <w:r>
              <w:rPr>
                <w:sz w:val="18"/>
              </w:rPr>
              <w:t>적중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</w:t>
            </w:r>
          </w:p>
        </w:tc>
      </w:tr>
      <w:tr w:rsidR="0044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보스와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촉수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 xml:space="preserve">HP / </w:t>
            </w:r>
            <w:r>
              <w:rPr>
                <w:sz w:val="18"/>
              </w:rPr>
              <w:t>패턴과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예고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체류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복귀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/ Groggy</w:t>
            </w:r>
          </w:p>
        </w:tc>
      </w:tr>
      <w:tr w:rsidR="00447777">
        <w:trPr>
          <w:cantSplit/>
          <w:jc w:val="center"/>
        </w:trPr>
        <w:tc>
          <w:tcPr>
            <w:tcW w:w="232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페이즈와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</w:p>
        </w:tc>
        <w:tc>
          <w:tcPr>
            <w:tcW w:w="731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 xml:space="preserve">HP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탈출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발사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착지점</w:t>
            </w:r>
          </w:p>
        </w:tc>
      </w:tr>
      <w:tr w:rsidR="0044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카메라와</w:t>
            </w:r>
            <w:r>
              <w:rPr>
                <w:sz w:val="18"/>
              </w:rPr>
              <w:t xml:space="preserve"> HUD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근접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락온</w:t>
            </w:r>
            <w:r>
              <w:rPr>
                <w:sz w:val="18"/>
              </w:rPr>
              <w:t xml:space="preserve"> / UI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</w:tr>
      <w:tr w:rsidR="00447777">
        <w:trPr>
          <w:cantSplit/>
          <w:jc w:val="center"/>
        </w:trPr>
        <w:tc>
          <w:tcPr>
            <w:tcW w:w="232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환경과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오디오</w:t>
            </w:r>
          </w:p>
        </w:tc>
        <w:tc>
          <w:tcPr>
            <w:tcW w:w="731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파도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번개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침몰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음원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볼륨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동시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</w:t>
            </w:r>
          </w:p>
        </w:tc>
      </w:tr>
    </w:tbl>
    <w:p w:rsidR="00447777" w:rsidRDefault="00447777">
      <w:pPr>
        <w:spacing w:after="0" w:line="40" w:lineRule="exact"/>
      </w:pPr>
    </w:p>
    <w:p w:rsidR="00447777" w:rsidRDefault="00A01186">
      <w:pPr>
        <w:pStyle w:val="21"/>
      </w:pPr>
      <w:r>
        <w:t>저장</w:t>
      </w:r>
      <w:r>
        <w:t xml:space="preserve"> </w:t>
      </w:r>
      <w:r>
        <w:t>형식과</w:t>
      </w:r>
      <w:r>
        <w:t xml:space="preserve"> </w:t>
      </w:r>
      <w:r>
        <w:t>검증</w:t>
      </w:r>
    </w:p>
    <w:p w:rsidR="00447777" w:rsidRDefault="00A01186">
      <w:r>
        <w:t>씬과</w:t>
      </w:r>
      <w:r>
        <w:t xml:space="preserve"> </w:t>
      </w:r>
      <w:r>
        <w:t>전투</w:t>
      </w:r>
      <w:r>
        <w:t xml:space="preserve"> </w:t>
      </w:r>
      <w:r>
        <w:t>설정의</w:t>
      </w:r>
      <w:r>
        <w:t xml:space="preserve"> </w:t>
      </w:r>
      <w:r>
        <w:t>파일</w:t>
      </w:r>
      <w:r>
        <w:t xml:space="preserve"> </w:t>
      </w:r>
      <w:r>
        <w:t>형식은</w:t>
      </w:r>
      <w:r>
        <w:t xml:space="preserve"> </w:t>
      </w:r>
      <w:r>
        <w:t>미정이다</w:t>
      </w:r>
      <w:r>
        <w:t xml:space="preserve">. </w:t>
      </w:r>
      <w:r>
        <w:t>항목명</w:t>
      </w:r>
      <w:r>
        <w:t>·</w:t>
      </w:r>
      <w:r>
        <w:t>타입</w:t>
      </w:r>
      <w:r>
        <w:t>·</w:t>
      </w:r>
      <w:r>
        <w:t>단위</w:t>
      </w:r>
      <w:r>
        <w:t>·</w:t>
      </w:r>
      <w:r>
        <w:t>허용</w:t>
      </w:r>
      <w:r>
        <w:t xml:space="preserve"> </w:t>
      </w:r>
      <w:r>
        <w:t>범위</w:t>
      </w:r>
      <w:r>
        <w:t>·</w:t>
      </w:r>
      <w:r>
        <w:t>기본값</w:t>
      </w:r>
      <w:r>
        <w:t>·</w:t>
      </w:r>
      <w:r>
        <w:t>버전</w:t>
      </w:r>
      <w:r>
        <w:t>·</w:t>
      </w:r>
      <w:r>
        <w:t>오류</w:t>
      </w:r>
      <w:r>
        <w:t xml:space="preserve"> </w:t>
      </w:r>
      <w:r>
        <w:t>처리</w:t>
      </w:r>
      <w:r>
        <w:t xml:space="preserve"> </w:t>
      </w:r>
      <w:r>
        <w:t>방식을</w:t>
      </w:r>
      <w:r>
        <w:t xml:space="preserve"> </w:t>
      </w:r>
      <w:r>
        <w:t>함께</w:t>
      </w:r>
      <w:r>
        <w:t xml:space="preserve"> </w:t>
      </w:r>
      <w:r>
        <w:t>정한다</w:t>
      </w:r>
      <w:r>
        <w:t xml:space="preserve">. </w:t>
      </w:r>
      <w:r>
        <w:t>음수</w:t>
      </w:r>
      <w:r>
        <w:t xml:space="preserve"> </w:t>
      </w:r>
      <w:r>
        <w:t>시간</w:t>
      </w:r>
      <w:r>
        <w:t xml:space="preserve">, </w:t>
      </w:r>
      <w:r>
        <w:t>없는</w:t>
      </w:r>
      <w:r>
        <w:t xml:space="preserve"> </w:t>
      </w:r>
      <w:r>
        <w:t>리소스</w:t>
      </w:r>
      <w:r>
        <w:t xml:space="preserve">, </w:t>
      </w:r>
      <w:r>
        <w:t>잘못된</w:t>
      </w:r>
      <w:r>
        <w:t xml:space="preserve"> </w:t>
      </w:r>
      <w:r>
        <w:t>배</w:t>
      </w:r>
      <w:r>
        <w:t xml:space="preserve"> </w:t>
      </w:r>
      <w:r>
        <w:t>번호와</w:t>
      </w:r>
      <w:r>
        <w:t xml:space="preserve"> </w:t>
      </w:r>
      <w:r>
        <w:t>도달</w:t>
      </w:r>
      <w:r>
        <w:t xml:space="preserve"> </w:t>
      </w:r>
      <w:r>
        <w:t>불가능한</w:t>
      </w:r>
      <w:r>
        <w:t xml:space="preserve"> </w:t>
      </w:r>
      <w:r>
        <w:t>착지점은</w:t>
      </w:r>
      <w:r>
        <w:t xml:space="preserve"> </w:t>
      </w:r>
      <w:r>
        <w:t>로드</w:t>
      </w:r>
      <w:r>
        <w:t xml:space="preserve"> </w:t>
      </w:r>
      <w:r>
        <w:t>시</w:t>
      </w:r>
      <w:r>
        <w:t xml:space="preserve"> </w:t>
      </w:r>
      <w:r>
        <w:t>진단한다</w:t>
      </w:r>
      <w:r>
        <w:t xml:space="preserve">. </w:t>
      </w:r>
      <w:r>
        <w:t>편집값이</w:t>
      </w:r>
      <w:r>
        <w:t xml:space="preserve"> </w:t>
      </w:r>
      <w:r>
        <w:t>언제</w:t>
      </w:r>
      <w:r>
        <w:t xml:space="preserve"> </w:t>
      </w:r>
      <w:r>
        <w:t>실행에</w:t>
      </w:r>
      <w:r>
        <w:t xml:space="preserve"> </w:t>
      </w:r>
      <w:r>
        <w:t>반영되는지</w:t>
      </w:r>
      <w:r>
        <w:t xml:space="preserve">, </w:t>
      </w:r>
      <w:r>
        <w:t>저장</w:t>
      </w:r>
      <w:r>
        <w:t xml:space="preserve"> </w:t>
      </w:r>
      <w:r>
        <w:t>없이</w:t>
      </w:r>
      <w:r>
        <w:t xml:space="preserve"> </w:t>
      </w:r>
      <w:r>
        <w:t>종료할</w:t>
      </w:r>
      <w:r>
        <w:t xml:space="preserve"> </w:t>
      </w:r>
      <w:r>
        <w:t>때의</w:t>
      </w:r>
      <w:r>
        <w:t xml:space="preserve"> </w:t>
      </w:r>
      <w:r>
        <w:t>처리는</w:t>
      </w:r>
      <w:r>
        <w:t xml:space="preserve"> B</w:t>
      </w:r>
      <w:r>
        <w:t>에서</w:t>
      </w:r>
      <w:r>
        <w:t xml:space="preserve"> </w:t>
      </w:r>
      <w:r>
        <w:t>검토한다</w:t>
      </w:r>
      <w:r>
        <w:t>.</w:t>
      </w:r>
    </w:p>
    <w:p w:rsidR="00447777" w:rsidRDefault="00A01186">
      <w:pPr>
        <w:pStyle w:val="21"/>
      </w:pPr>
      <w:r>
        <w:t>시간과</w:t>
      </w:r>
      <w:r>
        <w:t xml:space="preserve"> </w:t>
      </w:r>
      <w:r>
        <w:t>공간의</w:t>
      </w:r>
      <w:r>
        <w:t xml:space="preserve"> </w:t>
      </w:r>
      <w:r>
        <w:t>공통</w:t>
      </w:r>
      <w:r>
        <w:t xml:space="preserve"> </w:t>
      </w:r>
      <w:r>
        <w:t>규칙</w:t>
      </w:r>
    </w:p>
    <w:p w:rsidR="00447777" w:rsidRDefault="00A01186">
      <w:r>
        <w:t>길이</w:t>
      </w:r>
      <w:r>
        <w:t>·</w:t>
      </w:r>
      <w:r>
        <w:t>각도</w:t>
      </w:r>
      <w:r>
        <w:t>·</w:t>
      </w:r>
      <w:r>
        <w:t>시간</w:t>
      </w:r>
      <w:r>
        <w:t xml:space="preserve"> </w:t>
      </w:r>
      <w:r>
        <w:t>단위</w:t>
      </w:r>
      <w:r>
        <w:t xml:space="preserve">, </w:t>
      </w:r>
      <w:r>
        <w:t>좌표계의</w:t>
      </w:r>
      <w:r>
        <w:t xml:space="preserve"> </w:t>
      </w:r>
      <w:r>
        <w:t>위쪽</w:t>
      </w:r>
      <w:r>
        <w:t xml:space="preserve"> </w:t>
      </w:r>
      <w:r>
        <w:t>축과</w:t>
      </w:r>
      <w:r>
        <w:t xml:space="preserve"> </w:t>
      </w:r>
      <w:r>
        <w:t>앞</w:t>
      </w:r>
      <w:r>
        <w:t xml:space="preserve"> </w:t>
      </w:r>
      <w:r>
        <w:t>방향</w:t>
      </w:r>
      <w:r>
        <w:t xml:space="preserve">, </w:t>
      </w:r>
      <w:r>
        <w:t>행렬</w:t>
      </w:r>
      <w:r>
        <w:t xml:space="preserve"> </w:t>
      </w:r>
      <w:r>
        <w:t>적용</w:t>
      </w:r>
      <w:r>
        <w:t xml:space="preserve"> </w:t>
      </w:r>
      <w:r>
        <w:t>순서</w:t>
      </w:r>
      <w:r>
        <w:t xml:space="preserve"> </w:t>
      </w:r>
      <w:r>
        <w:t>및</w:t>
      </w:r>
      <w:r>
        <w:t xml:space="preserve"> </w:t>
      </w:r>
      <w:r>
        <w:t>모델</w:t>
      </w:r>
      <w:r>
        <w:t xml:space="preserve"> </w:t>
      </w:r>
      <w:r>
        <w:t>스케일을</w:t>
      </w:r>
      <w:r>
        <w:t xml:space="preserve"> </w:t>
      </w:r>
      <w:r>
        <w:t>합의한다</w:t>
      </w:r>
      <w:r>
        <w:t xml:space="preserve">. Perfect Dodge </w:t>
      </w:r>
      <w:r>
        <w:t>슬로모션</w:t>
      </w:r>
      <w:r>
        <w:t xml:space="preserve">, Hit Stop, </w:t>
      </w:r>
      <w:r>
        <w:t>일시정지가</w:t>
      </w:r>
      <w:r>
        <w:t xml:space="preserve"> </w:t>
      </w:r>
      <w:r>
        <w:t>쿨다운</w:t>
      </w:r>
      <w:r>
        <w:t>·</w:t>
      </w:r>
      <w:r>
        <w:t>코어</w:t>
      </w:r>
      <w:r>
        <w:t xml:space="preserve"> </w:t>
      </w:r>
      <w:r>
        <w:t>노출</w:t>
      </w:r>
      <w:r>
        <w:t>·</w:t>
      </w:r>
      <w:r>
        <w:t>탈출</w:t>
      </w:r>
      <w:r>
        <w:t xml:space="preserve"> </w:t>
      </w:r>
      <w:r>
        <w:t>타이머에</w:t>
      </w:r>
      <w:r>
        <w:t xml:space="preserve"> </w:t>
      </w:r>
      <w:r>
        <w:t>각각</w:t>
      </w:r>
      <w:r>
        <w:t xml:space="preserve"> </w:t>
      </w:r>
      <w:r>
        <w:t>영향을</w:t>
      </w:r>
      <w:r>
        <w:t xml:space="preserve"> </w:t>
      </w:r>
      <w:r>
        <w:t>주는지</w:t>
      </w:r>
      <w:r>
        <w:t xml:space="preserve"> </w:t>
      </w:r>
      <w:r>
        <w:t>표로</w:t>
      </w:r>
      <w:r>
        <w:t xml:space="preserve"> </w:t>
      </w:r>
      <w:r>
        <w:t>확정한다</w:t>
      </w:r>
      <w:r>
        <w:t xml:space="preserve">. </w:t>
      </w:r>
      <w:r>
        <w:t>초와</w:t>
      </w:r>
      <w:r>
        <w:t xml:space="preserve"> </w:t>
      </w:r>
      <w:r>
        <w:t>프레임</w:t>
      </w:r>
      <w:r>
        <w:t xml:space="preserve"> </w:t>
      </w:r>
      <w:r>
        <w:t>단위를</w:t>
      </w:r>
      <w:r>
        <w:t xml:space="preserve"> </w:t>
      </w:r>
      <w:r>
        <w:t>혼용하지</w:t>
      </w:r>
      <w:r>
        <w:t xml:space="preserve"> </w:t>
      </w:r>
      <w:r>
        <w:t>않도록</w:t>
      </w:r>
      <w:r>
        <w:t xml:space="preserve"> </w:t>
      </w:r>
      <w:r>
        <w:t>데이터에</w:t>
      </w:r>
      <w:r>
        <w:t xml:space="preserve"> </w:t>
      </w:r>
      <w:r>
        <w:t>기준을</w:t>
      </w:r>
      <w:r>
        <w:t xml:space="preserve"> </w:t>
      </w:r>
      <w:r>
        <w:t>표시한다</w:t>
      </w:r>
      <w:r>
        <w:t>.</w:t>
      </w:r>
    </w:p>
    <w:p w:rsidR="00447777" w:rsidRDefault="00A01186">
      <w:pPr>
        <w:pStyle w:val="21"/>
      </w:pPr>
      <w:r>
        <w:t>에셋</w:t>
      </w:r>
      <w:r>
        <w:t xml:space="preserve"> </w:t>
      </w:r>
      <w:r>
        <w:t>변환</w:t>
      </w:r>
      <w:r>
        <w:t xml:space="preserve"> </w:t>
      </w:r>
      <w:r>
        <w:t>경로</w:t>
      </w:r>
    </w:p>
    <w:p w:rsidR="00447777" w:rsidRDefault="00A01186">
      <w:r>
        <w:t>테스트</w:t>
      </w:r>
      <w:r>
        <w:t xml:space="preserve"> </w:t>
      </w:r>
      <w:r>
        <w:t>모델</w:t>
      </w:r>
      <w:r>
        <w:t xml:space="preserve"> Hongryeon-mmd.pmx</w:t>
      </w:r>
      <w:r>
        <w:t>와</w:t>
      </w:r>
      <w:r>
        <w:t xml:space="preserve"> hongryeon</w:t>
      </w:r>
      <w:r>
        <w:t xml:space="preserve">.fbm </w:t>
      </w:r>
      <w:r>
        <w:t>폴더의</w:t>
      </w:r>
      <w:r>
        <w:t xml:space="preserve"> PNG </w:t>
      </w:r>
      <w:r>
        <w:t>텍스처를</w:t>
      </w:r>
      <w:r>
        <w:t xml:space="preserve"> </w:t>
      </w:r>
      <w:r>
        <w:t>확보했다</w:t>
      </w:r>
      <w:r>
        <w:t xml:space="preserve">. </w:t>
      </w:r>
      <w:r>
        <w:t>별도</w:t>
      </w:r>
      <w:r>
        <w:t xml:space="preserve"> </w:t>
      </w:r>
      <w:r>
        <w:t>애니메이션</w:t>
      </w:r>
      <w:r>
        <w:t xml:space="preserve"> </w:t>
      </w:r>
      <w:r>
        <w:t>확보</w:t>
      </w:r>
      <w:r>
        <w:t xml:space="preserve"> </w:t>
      </w:r>
      <w:r>
        <w:t>여부는</w:t>
      </w:r>
      <w:r>
        <w:t xml:space="preserve"> </w:t>
      </w:r>
      <w:r>
        <w:t>미정이며</w:t>
      </w:r>
      <w:r>
        <w:t xml:space="preserve"> FBM </w:t>
      </w:r>
      <w:r>
        <w:t>폴더를</w:t>
      </w:r>
      <w:r>
        <w:t xml:space="preserve"> FBX </w:t>
      </w:r>
      <w:r>
        <w:t>모델</w:t>
      </w:r>
      <w:r>
        <w:t xml:space="preserve"> </w:t>
      </w:r>
      <w:r>
        <w:t>파일로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 xml:space="preserve">. Blender </w:t>
      </w:r>
      <w:r>
        <w:t>확인</w:t>
      </w:r>
      <w:r>
        <w:t>→</w:t>
      </w:r>
      <w:r>
        <w:t>선택한</w:t>
      </w:r>
      <w:r>
        <w:t xml:space="preserve"> </w:t>
      </w:r>
      <w:r>
        <w:t>엔진용</w:t>
      </w:r>
      <w:r>
        <w:t xml:space="preserve"> </w:t>
      </w:r>
      <w:r>
        <w:t>형식으로</w:t>
      </w:r>
      <w:r>
        <w:t xml:space="preserve"> </w:t>
      </w:r>
      <w:r>
        <w:t>내보내기</w:t>
      </w:r>
      <w:r>
        <w:t>→</w:t>
      </w:r>
      <w:r>
        <w:t>실제</w:t>
      </w:r>
      <w:r>
        <w:t xml:space="preserve"> </w:t>
      </w:r>
      <w:r>
        <w:t>로딩</w:t>
      </w:r>
      <w:r>
        <w:t xml:space="preserve"> </w:t>
      </w:r>
      <w:r>
        <w:t>검증</w:t>
      </w:r>
      <w:r>
        <w:t xml:space="preserve"> </w:t>
      </w:r>
      <w:r>
        <w:t>순서를</w:t>
      </w:r>
      <w:r>
        <w:t xml:space="preserve"> </w:t>
      </w:r>
      <w:r>
        <w:t>제안한다</w:t>
      </w:r>
      <w:r>
        <w:t xml:space="preserve">. </w:t>
      </w:r>
      <w:r>
        <w:t>형식</w:t>
      </w:r>
      <w:r>
        <w:t>·</w:t>
      </w:r>
      <w:r>
        <w:t>변환</w:t>
      </w:r>
      <w:r>
        <w:t xml:space="preserve"> </w:t>
      </w:r>
      <w:r>
        <w:t>도구</w:t>
      </w:r>
      <w:r>
        <w:t>·</w:t>
      </w:r>
      <w:r>
        <w:t>외부</w:t>
      </w:r>
      <w:r>
        <w:t xml:space="preserve"> </w:t>
      </w:r>
      <w:r>
        <w:t>라이브러리는</w:t>
      </w:r>
      <w:r>
        <w:t xml:space="preserve"> </w:t>
      </w:r>
      <w:r>
        <w:t>검토</w:t>
      </w:r>
      <w:r>
        <w:t xml:space="preserve"> </w:t>
      </w:r>
      <w:r>
        <w:t>후</w:t>
      </w:r>
      <w:r>
        <w:t xml:space="preserve"> </w:t>
      </w:r>
      <w:r>
        <w:t>결정한다</w:t>
      </w:r>
      <w:r>
        <w:t>.</w:t>
      </w:r>
    </w:p>
    <w:p w:rsidR="00447777" w:rsidRDefault="00A01186">
      <w:pPr>
        <w:pStyle w:val="21"/>
      </w:pPr>
      <w:r>
        <w:t>애니메이션</w:t>
      </w:r>
      <w:r>
        <w:t xml:space="preserve"> </w:t>
      </w:r>
      <w:r>
        <w:t>인수</w:t>
      </w:r>
      <w:r>
        <w:t xml:space="preserve"> </w:t>
      </w:r>
      <w:r>
        <w:t>기준</w:t>
      </w:r>
      <w:r>
        <w:t xml:space="preserve"> </w:t>
      </w:r>
      <w:r>
        <w:t>제안</w:t>
      </w:r>
    </w:p>
    <w:p w:rsidR="00447777" w:rsidRDefault="00A01186">
      <w:r>
        <w:t>바인드</w:t>
      </w:r>
      <w:r>
        <w:t xml:space="preserve"> </w:t>
      </w:r>
      <w:r>
        <w:t>포즈</w:t>
      </w:r>
      <w:r>
        <w:t>·</w:t>
      </w:r>
      <w:r>
        <w:t>뼈</w:t>
      </w:r>
      <w:r>
        <w:t xml:space="preserve"> </w:t>
      </w:r>
      <w:r>
        <w:t>이름</w:t>
      </w:r>
      <w:r>
        <w:t>·</w:t>
      </w:r>
      <w:r>
        <w:t>스케일</w:t>
      </w:r>
      <w:r>
        <w:t>·</w:t>
      </w:r>
      <w:r>
        <w:t>루트</w:t>
      </w:r>
      <w:r>
        <w:t xml:space="preserve"> </w:t>
      </w:r>
      <w:r>
        <w:t>이동</w:t>
      </w:r>
      <w:r>
        <w:t xml:space="preserve"> </w:t>
      </w:r>
      <w:r>
        <w:t>방식</w:t>
      </w:r>
      <w:r>
        <w:t>·</w:t>
      </w:r>
      <w:r>
        <w:t>클립</w:t>
      </w:r>
      <w:r>
        <w:t xml:space="preserve"> </w:t>
      </w:r>
      <w:r>
        <w:t>이름</w:t>
      </w:r>
      <w:r>
        <w:t>·</w:t>
      </w:r>
      <w:r>
        <w:t>반복</w:t>
      </w:r>
      <w:r>
        <w:t xml:space="preserve"> </w:t>
      </w:r>
      <w:r>
        <w:t>여부</w:t>
      </w:r>
      <w:r>
        <w:t>·</w:t>
      </w:r>
      <w:r>
        <w:t>재생</w:t>
      </w:r>
      <w:r>
        <w:t xml:space="preserve"> </w:t>
      </w:r>
      <w:r>
        <w:t>시간을</w:t>
      </w:r>
      <w:r>
        <w:t xml:space="preserve"> </w:t>
      </w:r>
      <w:r>
        <w:t>확인한다</w:t>
      </w:r>
      <w:r>
        <w:t xml:space="preserve">. </w:t>
      </w:r>
      <w:r>
        <w:t>공격</w:t>
      </w:r>
      <w:r>
        <w:t xml:space="preserve"> </w:t>
      </w:r>
      <w:r>
        <w:t>판정과</w:t>
      </w:r>
      <w:r>
        <w:t xml:space="preserve"> </w:t>
      </w:r>
      <w:r>
        <w:t>발사</w:t>
      </w:r>
      <w:r>
        <w:t>·</w:t>
      </w:r>
      <w:r>
        <w:t>발소리</w:t>
      </w:r>
      <w:r>
        <w:t xml:space="preserve"> </w:t>
      </w:r>
      <w:r>
        <w:t>이벤트의</w:t>
      </w:r>
      <w:r>
        <w:t xml:space="preserve"> </w:t>
      </w:r>
      <w:r>
        <w:t>위치를</w:t>
      </w:r>
      <w:r>
        <w:t xml:space="preserve"> </w:t>
      </w:r>
      <w:r>
        <w:t>기록한다</w:t>
      </w:r>
      <w:r>
        <w:t xml:space="preserve">. Blender </w:t>
      </w:r>
      <w:r>
        <w:t>작업</w:t>
      </w:r>
      <w:r>
        <w:t xml:space="preserve"> </w:t>
      </w:r>
      <w:r>
        <w:t>담당은</w:t>
      </w:r>
      <w:r>
        <w:t xml:space="preserve"> </w:t>
      </w:r>
      <w:r>
        <w:t>콘텐츠</w:t>
      </w:r>
      <w:r>
        <w:t xml:space="preserve"> </w:t>
      </w:r>
      <w:r>
        <w:t>팀원</w:t>
      </w:r>
      <w:r>
        <w:t xml:space="preserve"> </w:t>
      </w:r>
      <w:r>
        <w:t>중</w:t>
      </w:r>
      <w:r>
        <w:t xml:space="preserve"> </w:t>
      </w:r>
      <w:r>
        <w:t>배정하며</w:t>
      </w:r>
      <w:r>
        <w:t xml:space="preserve"> </w:t>
      </w:r>
      <w:r>
        <w:t>재생은</w:t>
      </w:r>
      <w:r>
        <w:t xml:space="preserve"> </w:t>
      </w:r>
      <w:r>
        <w:t>엔진</w:t>
      </w:r>
      <w:r>
        <w:t xml:space="preserve">, </w:t>
      </w:r>
      <w:r>
        <w:t>스키닝</w:t>
      </w:r>
      <w:r>
        <w:t xml:space="preserve"> </w:t>
      </w:r>
      <w:r>
        <w:t>렌더는</w:t>
      </w:r>
      <w:r>
        <w:t xml:space="preserve"> </w:t>
      </w:r>
      <w:r>
        <w:t>렌더</w:t>
      </w:r>
      <w:r>
        <w:t xml:space="preserve"> </w:t>
      </w:r>
      <w:r>
        <w:t>담당과</w:t>
      </w:r>
      <w:r>
        <w:t xml:space="preserve"> </w:t>
      </w:r>
      <w:r>
        <w:t>연결한다</w:t>
      </w:r>
      <w:r>
        <w:t xml:space="preserve">. </w:t>
      </w:r>
      <w:r>
        <w:t>루트</w:t>
      </w:r>
      <w:r>
        <w:t xml:space="preserve"> </w:t>
      </w:r>
      <w:r>
        <w:t>모션</w:t>
      </w:r>
      <w:r>
        <w:t xml:space="preserve"> </w:t>
      </w:r>
      <w:r>
        <w:t>적용</w:t>
      </w:r>
      <w:r>
        <w:t xml:space="preserve"> </w:t>
      </w:r>
      <w:r>
        <w:t>여부는</w:t>
      </w:r>
      <w:r>
        <w:t xml:space="preserve"> </w:t>
      </w:r>
      <w:r>
        <w:t>미정이다</w:t>
      </w:r>
      <w:r>
        <w:t>.</w:t>
      </w:r>
    </w:p>
    <w:p w:rsidR="00447777" w:rsidRDefault="00A01186">
      <w:pPr>
        <w:pStyle w:val="21"/>
      </w:pPr>
      <w:r>
        <w:t>에셋과</w:t>
      </w:r>
      <w:r>
        <w:t xml:space="preserve"> </w:t>
      </w:r>
      <w:r>
        <w:t>음원</w:t>
      </w:r>
      <w:r>
        <w:t xml:space="preserve"> </w:t>
      </w:r>
      <w:r>
        <w:t>목록</w:t>
      </w:r>
    </w:p>
    <w:p w:rsidR="00447777" w:rsidRDefault="00A01186">
      <w:r>
        <w:t>캐릭터</w:t>
      </w:r>
      <w:r>
        <w:t>·</w:t>
      </w:r>
      <w:r>
        <w:t>검</w:t>
      </w:r>
      <w:r>
        <w:t>·</w:t>
      </w:r>
      <w:r>
        <w:t>총</w:t>
      </w:r>
      <w:r>
        <w:t>·</w:t>
      </w:r>
      <w:r>
        <w:t>배</w:t>
      </w:r>
      <w:r>
        <w:t>·</w:t>
      </w:r>
      <w:r>
        <w:t>크라켄</w:t>
      </w:r>
      <w:r>
        <w:t>·</w:t>
      </w:r>
      <w:r>
        <w:t>효과</w:t>
      </w:r>
      <w:r>
        <w:t>·</w:t>
      </w:r>
      <w:r>
        <w:t>음원마다</w:t>
      </w:r>
      <w:r>
        <w:t xml:space="preserve"> </w:t>
      </w:r>
      <w:r>
        <w:t>파일</w:t>
      </w:r>
      <w:r>
        <w:t xml:space="preserve"> </w:t>
      </w:r>
      <w:r>
        <w:t>경로</w:t>
      </w:r>
      <w:r>
        <w:t xml:space="preserve">, </w:t>
      </w:r>
      <w:r>
        <w:t>확보</w:t>
      </w:r>
      <w:r>
        <w:t xml:space="preserve"> </w:t>
      </w:r>
      <w:r>
        <w:t>담당</w:t>
      </w:r>
      <w:r>
        <w:t xml:space="preserve">, </w:t>
      </w:r>
      <w:r>
        <w:t>버전</w:t>
      </w:r>
      <w:r>
        <w:t xml:space="preserve">, </w:t>
      </w:r>
      <w:r>
        <w:t>사용</w:t>
      </w:r>
      <w:r>
        <w:t xml:space="preserve"> </w:t>
      </w:r>
      <w:r>
        <w:t>조건과</w:t>
      </w:r>
      <w:r>
        <w:t xml:space="preserve"> </w:t>
      </w:r>
      <w:r>
        <w:t>대체</w:t>
      </w:r>
      <w:r>
        <w:t xml:space="preserve"> </w:t>
      </w:r>
      <w:r>
        <w:t>리소스를</w:t>
      </w:r>
      <w:r>
        <w:t xml:space="preserve"> </w:t>
      </w:r>
      <w:r>
        <w:t>기록한다</w:t>
      </w:r>
      <w:r>
        <w:t xml:space="preserve">. </w:t>
      </w:r>
      <w:r>
        <w:t>구매</w:t>
      </w:r>
      <w:r>
        <w:t xml:space="preserve"> </w:t>
      </w:r>
      <w:r>
        <w:t>예산은</w:t>
      </w:r>
      <w:r>
        <w:t xml:space="preserve"> </w:t>
      </w:r>
      <w:r>
        <w:t>미정이다</w:t>
      </w:r>
      <w:r>
        <w:t xml:space="preserve">. </w:t>
      </w:r>
      <w:r>
        <w:t>최종</w:t>
      </w:r>
      <w:r>
        <w:t xml:space="preserve"> </w:t>
      </w:r>
      <w:r>
        <w:t>에셋이</w:t>
      </w:r>
      <w:r>
        <w:t xml:space="preserve"> </w:t>
      </w:r>
      <w:r>
        <w:t>없어도</w:t>
      </w:r>
      <w:r>
        <w:t xml:space="preserve"> </w:t>
      </w:r>
      <w:r>
        <w:t>임시</w:t>
      </w:r>
      <w:r>
        <w:t xml:space="preserve"> </w:t>
      </w:r>
      <w:r>
        <w:t>모델과</w:t>
      </w:r>
      <w:r>
        <w:t xml:space="preserve"> </w:t>
      </w:r>
      <w:r>
        <w:t>단순</w:t>
      </w:r>
      <w:r>
        <w:t xml:space="preserve"> </w:t>
      </w:r>
      <w:r>
        <w:t>판정으로</w:t>
      </w:r>
      <w:r>
        <w:t xml:space="preserve"> </w:t>
      </w:r>
      <w:r>
        <w:t>통합한다</w:t>
      </w:r>
      <w:r>
        <w:t>.</w:t>
      </w:r>
    </w:p>
    <w:p w:rsidR="00447777" w:rsidRDefault="00A01186">
      <w:pPr>
        <w:pStyle w:val="1"/>
        <w:pageBreakBefore/>
      </w:pPr>
      <w:r>
        <w:lastRenderedPageBreak/>
        <w:t xml:space="preserve">G </w:t>
      </w:r>
      <w:r>
        <w:t>통합</w:t>
      </w:r>
      <w:r>
        <w:t xml:space="preserve"> </w:t>
      </w:r>
      <w:r>
        <w:t>작업과</w:t>
      </w:r>
      <w:r>
        <w:t xml:space="preserve"> </w:t>
      </w:r>
      <w:r>
        <w:t>검증</w:t>
      </w:r>
    </w:p>
    <w:p w:rsidR="00447777" w:rsidRDefault="00A01186">
      <w:r>
        <w:t>아래는</w:t>
      </w:r>
      <w:r>
        <w:t xml:space="preserve"> </w:t>
      </w:r>
      <w:r>
        <w:t>담당별</w:t>
      </w:r>
      <w:r>
        <w:t xml:space="preserve"> </w:t>
      </w:r>
      <w:r>
        <w:t>착수와</w:t>
      </w:r>
      <w:r>
        <w:t xml:space="preserve"> </w:t>
      </w:r>
      <w:r>
        <w:t>완료</w:t>
      </w:r>
      <w:r>
        <w:t xml:space="preserve"> </w:t>
      </w:r>
      <w:r>
        <w:t>기준을</w:t>
      </w:r>
      <w:r>
        <w:t xml:space="preserve"> </w:t>
      </w:r>
      <w:r>
        <w:t>맞추기</w:t>
      </w:r>
      <w:r>
        <w:t xml:space="preserve"> </w:t>
      </w:r>
      <w:r>
        <w:t>위한</w:t>
      </w:r>
      <w:r>
        <w:t xml:space="preserve"> </w:t>
      </w:r>
      <w:r>
        <w:t>제안이다</w:t>
      </w:r>
      <w:r>
        <w:t xml:space="preserve">. </w:t>
      </w:r>
      <w:r>
        <w:t>작업</w:t>
      </w:r>
      <w:r>
        <w:t xml:space="preserve"> </w:t>
      </w:r>
      <w:r>
        <w:t>날짜와</w:t>
      </w:r>
      <w:r>
        <w:t xml:space="preserve"> </w:t>
      </w:r>
      <w:r>
        <w:t>분담은</w:t>
      </w:r>
      <w:r>
        <w:t xml:space="preserve"> </w:t>
      </w:r>
      <w:r>
        <w:t>회의에서</w:t>
      </w:r>
      <w:r>
        <w:t xml:space="preserve"> </w:t>
      </w:r>
      <w:r>
        <w:t>확인하며</w:t>
      </w:r>
      <w:r>
        <w:t xml:space="preserve"> </w:t>
      </w:r>
      <w:r>
        <w:t>최종</w:t>
      </w:r>
      <w:r>
        <w:t xml:space="preserve"> </w:t>
      </w:r>
      <w:r>
        <w:t>에셋</w:t>
      </w:r>
      <w:r>
        <w:t>·</w:t>
      </w:r>
      <w:r>
        <w:t>완성</w:t>
      </w:r>
      <w:r>
        <w:t>된</w:t>
      </w:r>
      <w:r>
        <w:t xml:space="preserve"> </w:t>
      </w:r>
      <w:r>
        <w:t>에디터를</w:t>
      </w:r>
      <w:r>
        <w:t xml:space="preserve"> </w:t>
      </w:r>
      <w:r>
        <w:t>기다리지</w:t>
      </w:r>
      <w:r>
        <w:t xml:space="preserve"> </w:t>
      </w:r>
      <w:r>
        <w:t>않고</w:t>
      </w:r>
      <w:r>
        <w:t xml:space="preserve"> </w:t>
      </w:r>
      <w:r>
        <w:t>임시</w:t>
      </w:r>
      <w:r>
        <w:t xml:space="preserve"> </w:t>
      </w:r>
      <w:r>
        <w:t>리소스로</w:t>
      </w:r>
      <w:r>
        <w:t xml:space="preserve"> </w:t>
      </w:r>
      <w:r>
        <w:t>연결한다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28"/>
        <w:gridCol w:w="4592"/>
      </w:tblGrid>
      <w:tr w:rsidR="00447777">
        <w:trPr>
          <w:cantSplit/>
          <w:tblHeader/>
          <w:jc w:val="center"/>
        </w:trPr>
        <w:tc>
          <w:tcPr>
            <w:tcW w:w="1417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담당안</w:t>
            </w:r>
          </w:p>
        </w:tc>
        <w:tc>
          <w:tcPr>
            <w:tcW w:w="3628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첫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w="4592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확인할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44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엔진</w:t>
            </w:r>
          </w:p>
        </w:tc>
        <w:tc>
          <w:tcPr>
            <w:tcW w:w="36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오브젝트</w:t>
            </w:r>
            <w:r>
              <w:rPr>
                <w:sz w:val="18"/>
              </w:rPr>
              <w:t>·Transform·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로그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콘텐츠가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</w:tr>
      <w:tr w:rsidR="00447777">
        <w:trPr>
          <w:cantSplit/>
          <w:jc w:val="center"/>
        </w:trPr>
        <w:tc>
          <w:tcPr>
            <w:tcW w:w="1417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렌더</w:t>
            </w:r>
          </w:p>
        </w:tc>
        <w:tc>
          <w:tcPr>
            <w:tcW w:w="362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갑판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캐릭터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카메라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459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콘텐츠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렌더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리사이즈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</w:p>
        </w:tc>
      </w:tr>
      <w:tr w:rsidR="0044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플레이어</w:t>
            </w:r>
          </w:p>
        </w:tc>
        <w:tc>
          <w:tcPr>
            <w:tcW w:w="36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이동</w:t>
            </w:r>
            <w:r>
              <w:rPr>
                <w:sz w:val="18"/>
              </w:rPr>
              <w:t xml:space="preserve">·Shift </w:t>
            </w:r>
            <w:r>
              <w:rPr>
                <w:sz w:val="18"/>
              </w:rPr>
              <w:t>회피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약약강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입력과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행동이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복귀</w:t>
            </w:r>
          </w:p>
        </w:tc>
      </w:tr>
      <w:tr w:rsidR="00447777">
        <w:trPr>
          <w:cantSplit/>
          <w:jc w:val="center"/>
        </w:trPr>
        <w:tc>
          <w:tcPr>
            <w:tcW w:w="1417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보스</w:t>
            </w:r>
          </w:p>
        </w:tc>
        <w:tc>
          <w:tcPr>
            <w:tcW w:w="362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촉수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회수</w:t>
            </w:r>
            <w:r>
              <w:rPr>
                <w:sz w:val="18"/>
              </w:rPr>
              <w:t>·HP</w:t>
            </w:r>
          </w:p>
        </w:tc>
        <w:tc>
          <w:tcPr>
            <w:tcW w:w="4592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플레이어와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패턴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</w:p>
        </w:tc>
      </w:tr>
      <w:tr w:rsidR="0044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공동</w:t>
            </w:r>
          </w:p>
        </w:tc>
        <w:tc>
          <w:tcPr>
            <w:tcW w:w="36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시작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재시작</w:t>
            </w:r>
          </w:p>
        </w:tc>
        <w:tc>
          <w:tcPr>
            <w:tcW w:w="45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게임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화면이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초기화</w:t>
            </w:r>
          </w:p>
        </w:tc>
      </w:tr>
    </w:tbl>
    <w:p w:rsidR="00447777" w:rsidRDefault="00447777">
      <w:pPr>
        <w:spacing w:after="0" w:line="40" w:lineRule="exact"/>
      </w:pPr>
    </w:p>
    <w:p w:rsidR="00447777" w:rsidRDefault="00A01186">
      <w:pPr>
        <w:pStyle w:val="21"/>
      </w:pPr>
      <w:r>
        <w:t>통합</w:t>
      </w:r>
      <w:r>
        <w:t xml:space="preserve"> </w:t>
      </w:r>
      <w:r>
        <w:t>단계</w:t>
      </w:r>
      <w:r>
        <w:t xml:space="preserve"> </w:t>
      </w:r>
      <w:r>
        <w:t>제안</w:t>
      </w:r>
    </w:p>
    <w:p w:rsidR="00447777" w:rsidRDefault="00A01186">
      <w:r>
        <w:t>첫</w:t>
      </w:r>
      <w:r>
        <w:t xml:space="preserve"> </w:t>
      </w:r>
      <w:r>
        <w:t>연결</w:t>
      </w:r>
      <w:r>
        <w:t xml:space="preserve"> → </w:t>
      </w:r>
      <w:r>
        <w:t>촉수</w:t>
      </w:r>
      <w:r>
        <w:t xml:space="preserve"> </w:t>
      </w:r>
      <w:r>
        <w:t>하나와</w:t>
      </w:r>
      <w:r>
        <w:t xml:space="preserve"> </w:t>
      </w:r>
      <w:r>
        <w:t>검</w:t>
      </w:r>
      <w:r>
        <w:t>·</w:t>
      </w:r>
      <w:r>
        <w:t>패링</w:t>
      </w:r>
      <w:r>
        <w:t xml:space="preserve"> → </w:t>
      </w:r>
      <w:r>
        <w:t>코어와</w:t>
      </w:r>
      <w:r>
        <w:t xml:space="preserve"> </w:t>
      </w:r>
      <w:r>
        <w:t>사격</w:t>
      </w:r>
      <w:r>
        <w:t xml:space="preserve">·Groggy → </w:t>
      </w:r>
      <w:r>
        <w:t>첫</w:t>
      </w:r>
      <w:r>
        <w:t xml:space="preserve"> </w:t>
      </w:r>
      <w:r>
        <w:t>배</w:t>
      </w:r>
      <w:r>
        <w:t xml:space="preserve"> </w:t>
      </w:r>
      <w:r>
        <w:t>이동</w:t>
      </w:r>
      <w:r>
        <w:t xml:space="preserve"> → </w:t>
      </w:r>
      <w:r>
        <w:t>세</w:t>
      </w:r>
      <w:r>
        <w:t xml:space="preserve"> </w:t>
      </w:r>
      <w:r>
        <w:t>페이즈</w:t>
      </w:r>
      <w:r>
        <w:t xml:space="preserve"> </w:t>
      </w:r>
      <w:r>
        <w:t>완주</w:t>
      </w:r>
      <w:r>
        <w:t xml:space="preserve"> → </w:t>
      </w:r>
      <w:r>
        <w:t>환경</w:t>
      </w:r>
      <w:r>
        <w:t>·HUD·</w:t>
      </w:r>
      <w:r>
        <w:t>소리</w:t>
      </w:r>
      <w:r>
        <w:t xml:space="preserve"> → </w:t>
      </w:r>
      <w:r>
        <w:t>성능</w:t>
      </w:r>
      <w:r>
        <w:t>·</w:t>
      </w:r>
      <w:r>
        <w:t>안정화</w:t>
      </w:r>
      <w:r>
        <w:t xml:space="preserve"> </w:t>
      </w:r>
      <w:r>
        <w:t>순으로</w:t>
      </w:r>
      <w:r>
        <w:t xml:space="preserve"> </w:t>
      </w:r>
      <w:r>
        <w:t>검증한다</w:t>
      </w:r>
      <w:r>
        <w:t xml:space="preserve">. </w:t>
      </w:r>
      <w:r>
        <w:t>첫</w:t>
      </w:r>
      <w:r>
        <w:t xml:space="preserve"> </w:t>
      </w:r>
      <w:r>
        <w:t>통합</w:t>
      </w:r>
      <w:r>
        <w:t xml:space="preserve"> 10</w:t>
      </w:r>
      <w:r>
        <w:t>월</w:t>
      </w:r>
      <w:r>
        <w:t xml:space="preserve"> 11</w:t>
      </w:r>
      <w:r>
        <w:t>일</w:t>
      </w:r>
      <w:r>
        <w:t>, 11</w:t>
      </w:r>
      <w:r>
        <w:t>월</w:t>
      </w:r>
      <w:r>
        <w:t xml:space="preserve"> </w:t>
      </w:r>
      <w:r>
        <w:t>말</w:t>
      </w:r>
      <w:r>
        <w:t xml:space="preserve"> </w:t>
      </w:r>
      <w:r>
        <w:t>전체</w:t>
      </w:r>
      <w:r>
        <w:t xml:space="preserve"> </w:t>
      </w:r>
      <w:r>
        <w:t>진행</w:t>
      </w:r>
      <w:r>
        <w:t xml:space="preserve"> </w:t>
      </w:r>
      <w:r>
        <w:t>확보는</w:t>
      </w:r>
      <w:r>
        <w:t xml:space="preserve"> </w:t>
      </w:r>
      <w:r>
        <w:t>기존</w:t>
      </w:r>
      <w:r>
        <w:t xml:space="preserve"> </w:t>
      </w:r>
      <w:r>
        <w:t>일정</w:t>
      </w:r>
      <w:r>
        <w:t xml:space="preserve"> </w:t>
      </w:r>
      <w:r>
        <w:t>제안이며</w:t>
      </w:r>
      <w:r>
        <w:t xml:space="preserve"> </w:t>
      </w:r>
      <w:r>
        <w:t>담당별</w:t>
      </w:r>
      <w:r>
        <w:t xml:space="preserve"> </w:t>
      </w:r>
      <w:r>
        <w:t>작업량을</w:t>
      </w:r>
      <w:r>
        <w:t xml:space="preserve"> </w:t>
      </w:r>
      <w:r>
        <w:t>확인해</w:t>
      </w:r>
      <w:r>
        <w:t xml:space="preserve"> </w:t>
      </w:r>
      <w:r>
        <w:t>조정한다</w:t>
      </w:r>
      <w:r>
        <w:t>.</w:t>
      </w:r>
    </w:p>
    <w:p w:rsidR="00447777" w:rsidRDefault="00A01186">
      <w:pPr>
        <w:pStyle w:val="21"/>
      </w:pPr>
      <w:r>
        <w:t>완료</w:t>
      </w:r>
      <w:r>
        <w:t xml:space="preserve"> </w:t>
      </w:r>
      <w:r>
        <w:t>판정</w:t>
      </w:r>
    </w:p>
    <w:p w:rsidR="00447777" w:rsidRDefault="00A01186">
      <w:r>
        <w:t>코드만</w:t>
      </w:r>
      <w:r>
        <w:t xml:space="preserve"> </w:t>
      </w:r>
      <w:r>
        <w:t>작성한</w:t>
      </w:r>
      <w:r>
        <w:t xml:space="preserve"> </w:t>
      </w:r>
      <w:r>
        <w:t>상태는</w:t>
      </w:r>
      <w:r>
        <w:t xml:space="preserve"> </w:t>
      </w:r>
      <w:r>
        <w:t>완료로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 xml:space="preserve">. </w:t>
      </w:r>
      <w:r>
        <w:t>재현</w:t>
      </w:r>
      <w:r>
        <w:t xml:space="preserve"> </w:t>
      </w:r>
      <w:r>
        <w:t>가능한</w:t>
      </w:r>
      <w:r>
        <w:t xml:space="preserve"> </w:t>
      </w:r>
      <w:r>
        <w:t>검증</w:t>
      </w:r>
      <w:r>
        <w:t xml:space="preserve"> </w:t>
      </w:r>
      <w:r>
        <w:t>장면</w:t>
      </w:r>
      <w:r>
        <w:t xml:space="preserve">, </w:t>
      </w:r>
      <w:r>
        <w:t>필요한</w:t>
      </w:r>
      <w:r>
        <w:t xml:space="preserve"> </w:t>
      </w:r>
      <w:r>
        <w:t>데이터</w:t>
      </w:r>
      <w:r>
        <w:t xml:space="preserve">, </w:t>
      </w:r>
      <w:r>
        <w:t>실행</w:t>
      </w:r>
      <w:r>
        <w:t xml:space="preserve"> </w:t>
      </w:r>
      <w:r>
        <w:t>방법과</w:t>
      </w:r>
      <w:r>
        <w:t xml:space="preserve"> </w:t>
      </w:r>
      <w:r>
        <w:t>알려진</w:t>
      </w:r>
      <w:r>
        <w:t xml:space="preserve"> </w:t>
      </w:r>
      <w:r>
        <w:t>미정</w:t>
      </w:r>
      <w:r>
        <w:t xml:space="preserve"> </w:t>
      </w:r>
      <w:r>
        <w:t>사항을</w:t>
      </w:r>
      <w:r>
        <w:t xml:space="preserve"> </w:t>
      </w:r>
      <w:r>
        <w:t>제공한다</w:t>
      </w:r>
      <w:r>
        <w:t xml:space="preserve">. </w:t>
      </w:r>
      <w:r>
        <w:t>미정</w:t>
      </w:r>
      <w:r>
        <w:t xml:space="preserve"> </w:t>
      </w:r>
      <w:r>
        <w:t>규칙에</w:t>
      </w:r>
      <w:r>
        <w:t xml:space="preserve"> </w:t>
      </w:r>
      <w:r>
        <w:t>임시값을</w:t>
      </w:r>
      <w:r>
        <w:t xml:space="preserve"> </w:t>
      </w:r>
      <w:r>
        <w:t>사용했다면</w:t>
      </w:r>
      <w:r>
        <w:t xml:space="preserve"> </w:t>
      </w:r>
      <w:r>
        <w:t>해당</w:t>
      </w:r>
      <w:r>
        <w:t xml:space="preserve"> </w:t>
      </w:r>
      <w:r>
        <w:t>규칙</w:t>
      </w:r>
      <w:r>
        <w:t xml:space="preserve"> ID</w:t>
      </w:r>
      <w:r>
        <w:t>와</w:t>
      </w:r>
      <w:r>
        <w:t xml:space="preserve"> </w:t>
      </w:r>
      <w:r>
        <w:t>임시값임을</w:t>
      </w:r>
      <w:r>
        <w:t xml:space="preserve"> </w:t>
      </w:r>
      <w:r>
        <w:t>표시한다</w:t>
      </w:r>
      <w:r>
        <w:t xml:space="preserve">. </w:t>
      </w:r>
      <w:r>
        <w:t>임시값은</w:t>
      </w:r>
      <w:r>
        <w:t xml:space="preserve"> </w:t>
      </w:r>
      <w:r>
        <w:t>사용자</w:t>
      </w:r>
      <w:r>
        <w:t xml:space="preserve"> </w:t>
      </w:r>
      <w:r>
        <w:t>승인</w:t>
      </w:r>
      <w:r>
        <w:t xml:space="preserve"> </w:t>
      </w:r>
      <w:r>
        <w:t>없이</w:t>
      </w:r>
      <w:r>
        <w:t xml:space="preserve"> </w:t>
      </w:r>
      <w:r>
        <w:t>최종</w:t>
      </w:r>
      <w:r>
        <w:t xml:space="preserve"> </w:t>
      </w:r>
      <w:r>
        <w:t>규칙이</w:t>
      </w:r>
      <w:r>
        <w:t xml:space="preserve"> </w:t>
      </w:r>
      <w:r>
        <w:t>되지</w:t>
      </w:r>
      <w:r>
        <w:t xml:space="preserve"> </w:t>
      </w:r>
      <w:r>
        <w:t>않는다</w:t>
      </w:r>
      <w:r>
        <w:t>.</w:t>
      </w:r>
    </w:p>
    <w:p w:rsidR="00447777" w:rsidRDefault="00A01186">
      <w:pPr>
        <w:pStyle w:val="21"/>
      </w:pPr>
      <w:r>
        <w:t>공통</w:t>
      </w:r>
      <w:r>
        <w:t xml:space="preserve"> </w:t>
      </w:r>
      <w:r>
        <w:t>회귀</w:t>
      </w:r>
      <w:r>
        <w:t xml:space="preserve"> </w:t>
      </w:r>
      <w:r>
        <w:t>확인</w:t>
      </w:r>
      <w:r>
        <w:t xml:space="preserve"> </w:t>
      </w:r>
      <w:r>
        <w:t>항목</w:t>
      </w:r>
    </w:p>
    <w:p w:rsidR="00447777" w:rsidRDefault="00A01186">
      <w:r>
        <w:t>각</w:t>
      </w:r>
      <w:r>
        <w:t xml:space="preserve"> </w:t>
      </w:r>
      <w:r>
        <w:t>배에서</w:t>
      </w:r>
      <w:r>
        <w:t xml:space="preserve"> </w:t>
      </w:r>
      <w:r>
        <w:t>사망</w:t>
      </w:r>
      <w:r>
        <w:t>·</w:t>
      </w:r>
      <w:r>
        <w:t>재시작</w:t>
      </w:r>
      <w:r>
        <w:t xml:space="preserve">, </w:t>
      </w:r>
      <w:r>
        <w:t>두</w:t>
      </w:r>
      <w:r>
        <w:t xml:space="preserve"> </w:t>
      </w:r>
      <w:r>
        <w:t>번의</w:t>
      </w:r>
      <w:r>
        <w:t xml:space="preserve"> </w:t>
      </w:r>
      <w:r>
        <w:t>충격파</w:t>
      </w:r>
      <w:r>
        <w:t xml:space="preserve"> </w:t>
      </w:r>
      <w:r>
        <w:t>이동</w:t>
      </w:r>
      <w:r>
        <w:t xml:space="preserve">, </w:t>
      </w:r>
      <w:r>
        <w:t>촉수</w:t>
      </w:r>
      <w:r>
        <w:t xml:space="preserve"> </w:t>
      </w:r>
      <w:r>
        <w:t>무력화</w:t>
      </w:r>
      <w:r>
        <w:t>·</w:t>
      </w:r>
      <w:r>
        <w:t>복귀</w:t>
      </w:r>
      <w:r>
        <w:t xml:space="preserve">, </w:t>
      </w:r>
      <w:r>
        <w:t>코어</w:t>
      </w:r>
      <w:r>
        <w:t xml:space="preserve"> </w:t>
      </w:r>
      <w:r>
        <w:t>닫힘</w:t>
      </w:r>
      <w:r>
        <w:t>·</w:t>
      </w:r>
      <w:r>
        <w:t>열림</w:t>
      </w:r>
      <w:r>
        <w:t xml:space="preserve">, </w:t>
      </w:r>
      <w:r>
        <w:t>패링</w:t>
      </w:r>
      <w:r>
        <w:t xml:space="preserve"> </w:t>
      </w:r>
      <w:r>
        <w:t>경계</w:t>
      </w:r>
      <w:r>
        <w:t xml:space="preserve">, </w:t>
      </w:r>
      <w:r>
        <w:t>조준과</w:t>
      </w:r>
      <w:r>
        <w:t xml:space="preserve"> </w:t>
      </w:r>
      <w:r>
        <w:t>회피</w:t>
      </w:r>
      <w:r>
        <w:t xml:space="preserve"> </w:t>
      </w:r>
      <w:r>
        <w:t>전환을</w:t>
      </w:r>
      <w:r>
        <w:t xml:space="preserve"> </w:t>
      </w:r>
      <w:r>
        <w:t>반복한다</w:t>
      </w:r>
      <w:r>
        <w:t xml:space="preserve">. </w:t>
      </w:r>
      <w:r>
        <w:t>최소화</w:t>
      </w:r>
      <w:r>
        <w:t>·</w:t>
      </w:r>
      <w:r>
        <w:t>포커스</w:t>
      </w:r>
      <w:r>
        <w:t xml:space="preserve"> </w:t>
      </w:r>
      <w:r>
        <w:t>이동</w:t>
      </w:r>
      <w:r>
        <w:t>·</w:t>
      </w:r>
      <w:r>
        <w:t>창</w:t>
      </w:r>
      <w:r>
        <w:t xml:space="preserve"> </w:t>
      </w:r>
      <w:r>
        <w:t>크기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입력과</w:t>
      </w:r>
      <w:r>
        <w:t xml:space="preserve"> </w:t>
      </w:r>
      <w:r>
        <w:t>화면</w:t>
      </w:r>
      <w:r>
        <w:t xml:space="preserve"> </w:t>
      </w:r>
      <w:r>
        <w:t>복구도</w:t>
      </w:r>
      <w:r>
        <w:t xml:space="preserve"> </w:t>
      </w:r>
      <w:r>
        <w:t>확인한다</w:t>
      </w:r>
      <w:r>
        <w:t xml:space="preserve">. </w:t>
      </w:r>
      <w:r>
        <w:t>위험한</w:t>
      </w:r>
      <w:r>
        <w:t xml:space="preserve"> </w:t>
      </w:r>
      <w:r>
        <w:t>예외는</w:t>
      </w:r>
      <w:r>
        <w:t xml:space="preserve"> D</w:t>
      </w:r>
      <w:r>
        <w:t>의</w:t>
      </w:r>
      <w:r>
        <w:t xml:space="preserve"> </w:t>
      </w:r>
      <w:r>
        <w:t>규칙별</w:t>
      </w:r>
      <w:r>
        <w:t xml:space="preserve"> </w:t>
      </w:r>
      <w:r>
        <w:t>검증</w:t>
      </w:r>
      <w:r>
        <w:t xml:space="preserve"> </w:t>
      </w:r>
      <w:r>
        <w:t>항목과</w:t>
      </w:r>
      <w:r>
        <w:t xml:space="preserve"> </w:t>
      </w:r>
      <w:r>
        <w:t>함께</w:t>
      </w:r>
      <w:r>
        <w:t xml:space="preserve"> </w:t>
      </w:r>
      <w:r>
        <w:t>기록한다</w:t>
      </w:r>
      <w:r>
        <w:t>.</w:t>
      </w:r>
    </w:p>
    <w:p w:rsidR="00447777" w:rsidRDefault="00A01186">
      <w:pPr>
        <w:pStyle w:val="21"/>
      </w:pPr>
      <w:r>
        <w:t>성능과</w:t>
      </w:r>
      <w:r>
        <w:t xml:space="preserve"> </w:t>
      </w:r>
      <w:r>
        <w:t>오류</w:t>
      </w:r>
      <w:r>
        <w:t xml:space="preserve"> </w:t>
      </w:r>
      <w:r>
        <w:t>기록</w:t>
      </w:r>
    </w:p>
    <w:p w:rsidR="00447777" w:rsidRDefault="00A01186">
      <w:r>
        <w:t>RTX 3060</w:t>
      </w:r>
      <w:r>
        <w:t>에서</w:t>
      </w:r>
      <w:r>
        <w:t xml:space="preserve"> </w:t>
      </w:r>
      <w:r>
        <w:t>해상도</w:t>
      </w:r>
      <w:r>
        <w:t>·</w:t>
      </w:r>
      <w:r>
        <w:t>빌</w:t>
      </w:r>
      <w:r>
        <w:t>드</w:t>
      </w:r>
      <w:r>
        <w:t xml:space="preserve"> </w:t>
      </w:r>
      <w:r>
        <w:t>종류</w:t>
      </w:r>
      <w:r>
        <w:t>·</w:t>
      </w:r>
      <w:r>
        <w:t>장면</w:t>
      </w:r>
      <w:r>
        <w:t xml:space="preserve"> </w:t>
      </w:r>
      <w:r>
        <w:t>조건을</w:t>
      </w:r>
      <w:r>
        <w:t xml:space="preserve"> </w:t>
      </w:r>
      <w:r>
        <w:t>고정해</w:t>
      </w:r>
      <w:r>
        <w:t xml:space="preserve"> CPU·GPU </w:t>
      </w:r>
      <w:r>
        <w:t>프레임</w:t>
      </w:r>
      <w:r>
        <w:t xml:space="preserve"> </w:t>
      </w:r>
      <w:r>
        <w:t>시간과</w:t>
      </w:r>
      <w:r>
        <w:t xml:space="preserve"> </w:t>
      </w:r>
      <w:r>
        <w:t>급격한</w:t>
      </w:r>
      <w:r>
        <w:t xml:space="preserve"> </w:t>
      </w:r>
      <w:r>
        <w:t>지연을</w:t>
      </w:r>
      <w:r>
        <w:t xml:space="preserve"> </w:t>
      </w:r>
      <w:r>
        <w:t>기록한다</w:t>
      </w:r>
      <w:r>
        <w:t xml:space="preserve">. </w:t>
      </w:r>
      <w:r>
        <w:t>비</w:t>
      </w:r>
      <w:r>
        <w:t>·</w:t>
      </w:r>
      <w:r>
        <w:t>촉수</w:t>
      </w:r>
      <w:r>
        <w:t>·</w:t>
      </w:r>
      <w:r>
        <w:t>번개</w:t>
      </w:r>
      <w:r>
        <w:t>·</w:t>
      </w:r>
      <w:r>
        <w:t>물기둥이</w:t>
      </w:r>
      <w:r>
        <w:t xml:space="preserve"> </w:t>
      </w:r>
      <w:r>
        <w:t>겹치는</w:t>
      </w:r>
      <w:r>
        <w:t xml:space="preserve"> </w:t>
      </w:r>
      <w:r>
        <w:t>장면을</w:t>
      </w:r>
      <w:r>
        <w:t xml:space="preserve"> </w:t>
      </w:r>
      <w:r>
        <w:t>포함한다</w:t>
      </w:r>
      <w:r>
        <w:t xml:space="preserve">. </w:t>
      </w:r>
      <w:r>
        <w:t>초기</w:t>
      </w:r>
      <w:r>
        <w:t xml:space="preserve"> 60FPS </w:t>
      </w:r>
      <w:r>
        <w:t>목표의</w:t>
      </w:r>
      <w:r>
        <w:t xml:space="preserve"> </w:t>
      </w:r>
      <w:r>
        <w:t>프레임</w:t>
      </w:r>
      <w:r>
        <w:t xml:space="preserve"> </w:t>
      </w:r>
      <w:r>
        <w:t>예산은</w:t>
      </w:r>
      <w:r>
        <w:t xml:space="preserve"> </w:t>
      </w:r>
      <w:r>
        <w:t>약</w:t>
      </w:r>
      <w:r>
        <w:t xml:space="preserve"> 16.7ms</w:t>
      </w:r>
      <w:r>
        <w:t>이며</w:t>
      </w:r>
      <w:r>
        <w:t xml:space="preserve"> </w:t>
      </w:r>
      <w:r>
        <w:t>세부</w:t>
      </w:r>
      <w:r>
        <w:t xml:space="preserve"> </w:t>
      </w:r>
      <w:r>
        <w:t>배분은</w:t>
      </w:r>
      <w:r>
        <w:t xml:space="preserve"> </w:t>
      </w:r>
      <w:r>
        <w:t>미정이다</w:t>
      </w:r>
      <w:r>
        <w:t xml:space="preserve">. </w:t>
      </w:r>
      <w:r>
        <w:t>오류</w:t>
      </w:r>
      <w:r>
        <w:t xml:space="preserve"> </w:t>
      </w:r>
      <w:r>
        <w:t>보고는</w:t>
      </w:r>
      <w:r>
        <w:t xml:space="preserve"> </w:t>
      </w:r>
      <w:r>
        <w:t>재현</w:t>
      </w:r>
      <w:r>
        <w:t xml:space="preserve"> </w:t>
      </w:r>
      <w:r>
        <w:t>순서</w:t>
      </w:r>
      <w:r>
        <w:t>·</w:t>
      </w:r>
      <w:r>
        <w:t>기대</w:t>
      </w:r>
      <w:r>
        <w:t xml:space="preserve"> </w:t>
      </w:r>
      <w:r>
        <w:t>결과</w:t>
      </w:r>
      <w:r>
        <w:t>·</w:t>
      </w:r>
      <w:r>
        <w:t>실제</w:t>
      </w:r>
      <w:r>
        <w:t xml:space="preserve"> </w:t>
      </w:r>
      <w:r>
        <w:t>결과</w:t>
      </w:r>
      <w:r>
        <w:t>·</w:t>
      </w:r>
      <w:r>
        <w:t>로그</w:t>
      </w:r>
      <w:r>
        <w:t>·</w:t>
      </w:r>
      <w:r>
        <w:t>빌드</w:t>
      </w:r>
      <w:r>
        <w:t xml:space="preserve"> </w:t>
      </w:r>
      <w:r>
        <w:t>버전을</w:t>
      </w:r>
      <w:r>
        <w:t xml:space="preserve"> </w:t>
      </w:r>
      <w:r>
        <w:t>포함한다</w:t>
      </w:r>
      <w:r>
        <w:t>.</w:t>
      </w:r>
    </w:p>
    <w:p w:rsidR="00447777" w:rsidRDefault="00A01186">
      <w:pPr>
        <w:pStyle w:val="1"/>
        <w:pageBreakBefore/>
      </w:pPr>
      <w:r>
        <w:lastRenderedPageBreak/>
        <w:t xml:space="preserve">H </w:t>
      </w:r>
      <w:r>
        <w:t>결정</w:t>
      </w:r>
      <w:r>
        <w:t xml:space="preserve"> </w:t>
      </w:r>
      <w:r>
        <w:t>기록과</w:t>
      </w:r>
      <w:r>
        <w:t xml:space="preserve"> </w:t>
      </w:r>
      <w:r>
        <w:t>변경</w:t>
      </w:r>
      <w:r>
        <w:t xml:space="preserve"> </w:t>
      </w:r>
      <w:r>
        <w:t>관리</w:t>
      </w:r>
    </w:p>
    <w:p w:rsidR="00447777" w:rsidRDefault="00A01186">
      <w:r>
        <w:t>상세</w:t>
      </w:r>
      <w:r>
        <w:t xml:space="preserve"> </w:t>
      </w:r>
      <w:r>
        <w:t>검토는</w:t>
      </w:r>
      <w:r>
        <w:t xml:space="preserve"> A</w:t>
      </w:r>
      <w:r>
        <w:t>의</w:t>
      </w:r>
      <w:r>
        <w:t xml:space="preserve"> </w:t>
      </w:r>
      <w:r>
        <w:t>개발</w:t>
      </w:r>
      <w:r>
        <w:t xml:space="preserve"> </w:t>
      </w:r>
      <w:r>
        <w:t>원칙과</w:t>
      </w:r>
      <w:r>
        <w:t xml:space="preserve"> Core</w:t>
      </w:r>
      <w:r>
        <w:t>부터</w:t>
      </w:r>
      <w:r>
        <w:t xml:space="preserve"> </w:t>
      </w:r>
      <w:r>
        <w:t>시작한다</w:t>
      </w:r>
      <w:r>
        <w:t xml:space="preserve">. </w:t>
      </w:r>
      <w:r>
        <w:t>그다음</w:t>
      </w:r>
      <w:r>
        <w:t xml:space="preserve"> Scene·Resource·Animation·Collision·Data·</w:t>
      </w:r>
      <w:r>
        <w:t>공통</w:t>
      </w:r>
      <w:r>
        <w:t xml:space="preserve"> </w:t>
      </w:r>
      <w:r>
        <w:t>연결</w:t>
      </w:r>
      <w:r>
        <w:t>, B</w:t>
      </w:r>
      <w:r>
        <w:t>·C, D01</w:t>
      </w:r>
      <w:r>
        <w:t>부터</w:t>
      </w:r>
      <w:r>
        <w:t xml:space="preserve"> D10 </w:t>
      </w:r>
      <w:r>
        <w:t>순으로</w:t>
      </w:r>
      <w:r>
        <w:t xml:space="preserve"> </w:t>
      </w:r>
      <w:r>
        <w:t>진행하는</w:t>
      </w:r>
      <w:r>
        <w:t xml:space="preserve"> </w:t>
      </w:r>
      <w:r>
        <w:t>안이다</w:t>
      </w:r>
      <w:r>
        <w:t xml:space="preserve">. </w:t>
      </w:r>
      <w:r>
        <w:t>전투</w:t>
      </w:r>
      <w:r>
        <w:t xml:space="preserve"> </w:t>
      </w:r>
      <w:r>
        <w:t>구현에</w:t>
      </w:r>
      <w:r>
        <w:t xml:space="preserve"> </w:t>
      </w:r>
      <w:r>
        <w:t>먼저</w:t>
      </w:r>
      <w:r>
        <w:t xml:space="preserve"> </w:t>
      </w:r>
      <w:r>
        <w:t>필요한</w:t>
      </w:r>
      <w:r>
        <w:t xml:space="preserve"> </w:t>
      </w:r>
      <w:r>
        <w:t>항목은</w:t>
      </w:r>
      <w:r>
        <w:t xml:space="preserve"> </w:t>
      </w:r>
      <w:r>
        <w:t>사용자와</w:t>
      </w:r>
      <w:r>
        <w:t xml:space="preserve"> </w:t>
      </w:r>
      <w:r>
        <w:t>순서를</w:t>
      </w:r>
      <w:r>
        <w:t xml:space="preserve"> </w:t>
      </w:r>
      <w:r>
        <w:t>조정한다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6236"/>
      </w:tblGrid>
      <w:tr w:rsidR="00447777">
        <w:trPr>
          <w:cantSplit/>
          <w:tblHeader/>
          <w:jc w:val="center"/>
        </w:trPr>
        <w:tc>
          <w:tcPr>
            <w:tcW w:w="1134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w="2268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w="6236" w:type="dxa"/>
            <w:shd w:val="clear" w:color="auto" w:fill="2437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다음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결정</w:t>
            </w:r>
          </w:p>
        </w:tc>
      </w:tr>
      <w:tr w:rsidR="0044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D01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  <w:tc>
          <w:tcPr>
            <w:tcW w:w="62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 xml:space="preserve">Stagger </w:t>
            </w:r>
            <w:r>
              <w:rPr>
                <w:sz w:val="18"/>
              </w:rPr>
              <w:t>감소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초기화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축적</w:t>
            </w:r>
          </w:p>
        </w:tc>
      </w:tr>
      <w:tr w:rsidR="00447777">
        <w:trPr>
          <w:cantSplit/>
          <w:jc w:val="center"/>
        </w:trPr>
        <w:tc>
          <w:tcPr>
            <w:tcW w:w="113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D02</w:t>
            </w:r>
          </w:p>
        </w:tc>
        <w:tc>
          <w:tcPr>
            <w:tcW w:w="226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  <w:tc>
          <w:tcPr>
            <w:tcW w:w="6236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스킬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궁극기의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</w:t>
            </w:r>
          </w:p>
        </w:tc>
      </w:tr>
      <w:tr w:rsidR="0044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D03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  <w:tc>
          <w:tcPr>
            <w:tcW w:w="62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 xml:space="preserve">Phase 2·3 Groggy </w:t>
            </w:r>
            <w:r>
              <w:rPr>
                <w:sz w:val="18"/>
              </w:rPr>
              <w:t>패턴과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복귀</w:t>
            </w:r>
          </w:p>
        </w:tc>
      </w:tr>
      <w:tr w:rsidR="00447777">
        <w:trPr>
          <w:cantSplit/>
          <w:jc w:val="center"/>
        </w:trPr>
        <w:tc>
          <w:tcPr>
            <w:tcW w:w="113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D04</w:t>
            </w:r>
          </w:p>
        </w:tc>
        <w:tc>
          <w:tcPr>
            <w:tcW w:w="226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미정</w:t>
            </w:r>
          </w:p>
        </w:tc>
        <w:tc>
          <w:tcPr>
            <w:tcW w:w="6236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촉수만으로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</w:t>
            </w:r>
          </w:p>
        </w:tc>
      </w:tr>
      <w:tr w:rsidR="0044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D05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  <w:tc>
          <w:tcPr>
            <w:tcW w:w="62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</w:p>
        </w:tc>
      </w:tr>
      <w:tr w:rsidR="00447777">
        <w:trPr>
          <w:cantSplit/>
          <w:jc w:val="center"/>
        </w:trPr>
        <w:tc>
          <w:tcPr>
            <w:tcW w:w="113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D06</w:t>
            </w:r>
          </w:p>
        </w:tc>
        <w:tc>
          <w:tcPr>
            <w:tcW w:w="226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재시작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  <w:tc>
          <w:tcPr>
            <w:tcW w:w="6236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초기값</w:t>
            </w:r>
            <w:r>
              <w:rPr>
                <w:sz w:val="18"/>
              </w:rPr>
              <w:t>·UI·</w:t>
            </w:r>
            <w:r>
              <w:rPr>
                <w:sz w:val="18"/>
              </w:rPr>
              <w:t>리셋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</w:t>
            </w:r>
          </w:p>
        </w:tc>
      </w:tr>
      <w:tr w:rsidR="0044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D07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  <w:tc>
          <w:tcPr>
            <w:tcW w:w="62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유지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동시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우선순위</w:t>
            </w:r>
          </w:p>
        </w:tc>
      </w:tr>
      <w:tr w:rsidR="00447777">
        <w:trPr>
          <w:cantSplit/>
          <w:jc w:val="center"/>
        </w:trPr>
        <w:tc>
          <w:tcPr>
            <w:tcW w:w="113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D08</w:t>
            </w:r>
          </w:p>
        </w:tc>
        <w:tc>
          <w:tcPr>
            <w:tcW w:w="226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  <w:tc>
          <w:tcPr>
            <w:tcW w:w="6236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달려가는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</w:t>
            </w:r>
          </w:p>
        </w:tc>
      </w:tr>
      <w:tr w:rsidR="0044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D09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  <w:tc>
          <w:tcPr>
            <w:tcW w:w="62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추락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난간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흔들림과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충돌</w:t>
            </w:r>
          </w:p>
        </w:tc>
      </w:tr>
      <w:tr w:rsidR="00447777">
        <w:trPr>
          <w:cantSplit/>
          <w:jc w:val="center"/>
        </w:trPr>
        <w:tc>
          <w:tcPr>
            <w:tcW w:w="1134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D10</w:t>
            </w:r>
          </w:p>
        </w:tc>
        <w:tc>
          <w:tcPr>
            <w:tcW w:w="2268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  <w:tc>
          <w:tcPr>
            <w:tcW w:w="6236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47777" w:rsidRDefault="00A01186">
            <w:pPr>
              <w:spacing w:after="0" w:line="269" w:lineRule="auto"/>
            </w:pPr>
            <w:r>
              <w:rPr>
                <w:sz w:val="18"/>
              </w:rPr>
              <w:t>취소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동시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선입력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</w:t>
            </w:r>
          </w:p>
        </w:tc>
      </w:tr>
    </w:tbl>
    <w:p w:rsidR="00447777" w:rsidRDefault="00447777">
      <w:pPr>
        <w:spacing w:after="0" w:line="40" w:lineRule="exact"/>
      </w:pPr>
    </w:p>
    <w:p w:rsidR="00447777" w:rsidRDefault="00A01186">
      <w:pPr>
        <w:pStyle w:val="21"/>
      </w:pPr>
      <w:r>
        <w:t>항목별</w:t>
      </w:r>
      <w:r>
        <w:t xml:space="preserve"> </w:t>
      </w:r>
      <w:r>
        <w:t>확정</w:t>
      </w:r>
      <w:r>
        <w:t xml:space="preserve"> </w:t>
      </w:r>
      <w:r>
        <w:t>기록</w:t>
      </w:r>
      <w:r>
        <w:t xml:space="preserve"> </w:t>
      </w:r>
      <w:r>
        <w:t>양식</w:t>
      </w:r>
    </w:p>
    <w:p w:rsidR="00447777" w:rsidRDefault="00A01186">
      <w:r>
        <w:t>항목</w:t>
      </w:r>
      <w:r>
        <w:t xml:space="preserve"> ID</w:t>
      </w:r>
      <w:r>
        <w:t>와</w:t>
      </w:r>
      <w:r>
        <w:t xml:space="preserve"> </w:t>
      </w:r>
      <w:r>
        <w:t>제목</w:t>
      </w:r>
      <w:r>
        <w:br/>
      </w:r>
      <w:r>
        <w:t>현재</w:t>
      </w:r>
      <w:r>
        <w:t xml:space="preserve"> </w:t>
      </w:r>
      <w:r>
        <w:t>결정과</w:t>
      </w:r>
      <w:r>
        <w:t xml:space="preserve"> </w:t>
      </w:r>
      <w:r>
        <w:t>검토</w:t>
      </w:r>
      <w:r>
        <w:t xml:space="preserve"> </w:t>
      </w:r>
      <w:r>
        <w:t>질문</w:t>
      </w:r>
      <w:r>
        <w:br/>
      </w:r>
      <w:r>
        <w:t>확정한</w:t>
      </w:r>
      <w:r>
        <w:t xml:space="preserve"> </w:t>
      </w:r>
      <w:r>
        <w:t>동작과</w:t>
      </w:r>
      <w:r>
        <w:t xml:space="preserve"> </w:t>
      </w:r>
      <w:r>
        <w:t>예외</w:t>
      </w:r>
      <w:r>
        <w:br/>
      </w:r>
      <w:r>
        <w:t>데이터</w:t>
      </w:r>
      <w:r>
        <w:t xml:space="preserve"> </w:t>
      </w:r>
      <w:r>
        <w:t>항목과</w:t>
      </w:r>
      <w:r>
        <w:t xml:space="preserve"> </w:t>
      </w:r>
      <w:r>
        <w:t>조정</w:t>
      </w:r>
      <w:r>
        <w:t xml:space="preserve"> </w:t>
      </w:r>
      <w:r>
        <w:t>범위</w:t>
      </w:r>
      <w:r>
        <w:br/>
      </w:r>
      <w:r>
        <w:t>담당</w:t>
      </w:r>
      <w:r>
        <w:t xml:space="preserve"> </w:t>
      </w:r>
      <w:r>
        <w:t>및</w:t>
      </w:r>
      <w:r>
        <w:t xml:space="preserve"> </w:t>
      </w:r>
      <w:r>
        <w:t>영향을</w:t>
      </w:r>
      <w:r>
        <w:t xml:space="preserve"> </w:t>
      </w:r>
      <w:r>
        <w:t>받는</w:t>
      </w:r>
      <w:r>
        <w:t xml:space="preserve"> </w:t>
      </w:r>
      <w:r>
        <w:t>시스템</w:t>
      </w:r>
      <w:r>
        <w:br/>
      </w:r>
      <w:r>
        <w:t>검증</w:t>
      </w:r>
      <w:r>
        <w:t xml:space="preserve"> </w:t>
      </w:r>
      <w:r>
        <w:t>장면과</w:t>
      </w:r>
      <w:r>
        <w:t xml:space="preserve"> </w:t>
      </w:r>
      <w:r>
        <w:t>기대</w:t>
      </w:r>
      <w:r>
        <w:t xml:space="preserve"> </w:t>
      </w:r>
      <w:r>
        <w:t>결과</w:t>
      </w:r>
      <w:r>
        <w:br/>
      </w:r>
      <w:r>
        <w:t>확인</w:t>
      </w:r>
      <w:r>
        <w:t xml:space="preserve"> </w:t>
      </w:r>
      <w:r>
        <w:t>날짜와</w:t>
      </w:r>
      <w:r>
        <w:t xml:space="preserve"> </w:t>
      </w:r>
      <w:r>
        <w:t>문서</w:t>
      </w:r>
      <w:r>
        <w:t xml:space="preserve"> </w:t>
      </w:r>
      <w:r>
        <w:t>버전</w:t>
      </w:r>
    </w:p>
    <w:p w:rsidR="00447777" w:rsidRDefault="00A01186">
      <w:pPr>
        <w:pStyle w:val="21"/>
      </w:pPr>
      <w:r>
        <w:t>문서</w:t>
      </w:r>
      <w:r>
        <w:t xml:space="preserve"> </w:t>
      </w:r>
      <w:r>
        <w:t>간</w:t>
      </w:r>
      <w:r>
        <w:t xml:space="preserve"> </w:t>
      </w:r>
      <w:r>
        <w:t>일치</w:t>
      </w:r>
    </w:p>
    <w:p w:rsidR="00447777" w:rsidRDefault="00A01186">
      <w:r>
        <w:t>게임</w:t>
      </w:r>
      <w:r>
        <w:t xml:space="preserve"> </w:t>
      </w:r>
      <w:r>
        <w:t>기획서는</w:t>
      </w:r>
      <w:r>
        <w:t xml:space="preserve"> </w:t>
      </w:r>
      <w:r>
        <w:t>플레이</w:t>
      </w:r>
      <w:r>
        <w:t xml:space="preserve"> </w:t>
      </w:r>
      <w:r>
        <w:t>경험과</w:t>
      </w:r>
      <w:r>
        <w:t xml:space="preserve"> </w:t>
      </w:r>
      <w:r>
        <w:t>큰</w:t>
      </w:r>
      <w:r>
        <w:t xml:space="preserve"> </w:t>
      </w:r>
      <w:r>
        <w:t>규칙을</w:t>
      </w:r>
      <w:r>
        <w:t xml:space="preserve"> </w:t>
      </w:r>
      <w:r>
        <w:t>설명하고</w:t>
      </w:r>
      <w:r>
        <w:t xml:space="preserve">, </w:t>
      </w:r>
      <w:r>
        <w:t>이</w:t>
      </w:r>
      <w:r>
        <w:t xml:space="preserve"> </w:t>
      </w:r>
      <w:r>
        <w:t>문서는</w:t>
      </w:r>
      <w:r>
        <w:t xml:space="preserve"> </w:t>
      </w:r>
      <w:r>
        <w:t>판정</w:t>
      </w:r>
      <w:r>
        <w:t>·</w:t>
      </w:r>
      <w:r>
        <w:t>예외</w:t>
      </w:r>
      <w:r>
        <w:t>·</w:t>
      </w:r>
      <w:r>
        <w:t>작업</w:t>
      </w:r>
      <w:r>
        <w:t>·</w:t>
      </w:r>
      <w:r>
        <w:t>검증을</w:t>
      </w:r>
      <w:r>
        <w:t xml:space="preserve"> </w:t>
      </w:r>
      <w:r>
        <w:t>정의한다</w:t>
      </w:r>
      <w:r>
        <w:t xml:space="preserve">. </w:t>
      </w:r>
      <w:r>
        <w:t>확정된</w:t>
      </w:r>
      <w:r>
        <w:t xml:space="preserve"> </w:t>
      </w:r>
      <w:r>
        <w:t>변경은</w:t>
      </w:r>
      <w:r>
        <w:t xml:space="preserve"> </w:t>
      </w:r>
      <w:r>
        <w:t>관련</w:t>
      </w:r>
      <w:r>
        <w:t xml:space="preserve"> </w:t>
      </w:r>
      <w:r>
        <w:t>게임</w:t>
      </w:r>
      <w:r>
        <w:t xml:space="preserve"> </w:t>
      </w:r>
      <w:r>
        <w:t>설명과</w:t>
      </w:r>
      <w:r>
        <w:t xml:space="preserve"> PPT</w:t>
      </w:r>
      <w:r>
        <w:t>에</w:t>
      </w:r>
      <w:r>
        <w:t xml:space="preserve"> </w:t>
      </w:r>
      <w:r>
        <w:t>함께</w:t>
      </w:r>
      <w:r>
        <w:t xml:space="preserve"> </w:t>
      </w:r>
      <w:r>
        <w:t>반영한다</w:t>
      </w:r>
      <w:r>
        <w:t xml:space="preserve">. </w:t>
      </w:r>
      <w:r>
        <w:t>기술</w:t>
      </w:r>
      <w:r>
        <w:t xml:space="preserve"> </w:t>
      </w:r>
      <w:r>
        <w:t>검토</w:t>
      </w:r>
      <w:r>
        <w:t xml:space="preserve"> </w:t>
      </w:r>
      <w:r>
        <w:t>중인</w:t>
      </w:r>
      <w:r>
        <w:t xml:space="preserve"> </w:t>
      </w:r>
      <w:r>
        <w:t>제안이</w:t>
      </w:r>
      <w:r>
        <w:t xml:space="preserve"> </w:t>
      </w:r>
      <w:r>
        <w:t>기존</w:t>
      </w:r>
      <w:r>
        <w:t xml:space="preserve"> </w:t>
      </w:r>
      <w:r>
        <w:t>확정</w:t>
      </w:r>
      <w:r>
        <w:t xml:space="preserve"> </w:t>
      </w:r>
      <w:r>
        <w:t>규칙과</w:t>
      </w:r>
      <w:r>
        <w:t xml:space="preserve"> </w:t>
      </w:r>
      <w:r>
        <w:t>충돌하면</w:t>
      </w:r>
      <w:r>
        <w:t xml:space="preserve"> </w:t>
      </w:r>
      <w:r>
        <w:t>확인</w:t>
      </w:r>
      <w:r>
        <w:t xml:space="preserve"> </w:t>
      </w:r>
      <w:r>
        <w:t>전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sectPr w:rsidR="00447777" w:rsidSect="00034616">
      <w:footerReference w:type="default" r:id="rId8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1186" w:rsidRDefault="00A01186">
      <w:pPr>
        <w:spacing w:after="0" w:line="240" w:lineRule="auto"/>
      </w:pPr>
      <w:r>
        <w:separator/>
      </w:r>
    </w:p>
  </w:endnote>
  <w:endnote w:type="continuationSeparator" w:id="0">
    <w:p w:rsidR="00A01186" w:rsidRDefault="00A01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777" w:rsidRDefault="00A01186">
    <w:pPr>
      <w:pStyle w:val="a6"/>
      <w:jc w:val="right"/>
    </w:pPr>
    <w:r>
      <w:rPr>
        <w:sz w:val="16"/>
      </w:rPr>
      <w:t xml:space="preserve">Nereid Engine   </w:t>
    </w:r>
    <w:r>
      <w:fldChar w:fldCharType="begin"/>
    </w:r>
    <w:r>
      <w:instrText>PAGE</w:instrText>
    </w:r>
    <w:r>
      <w:fldChar w:fldCharType="separate"/>
    </w:r>
    <w:r w:rsidR="000D68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1186" w:rsidRDefault="00A01186">
      <w:pPr>
        <w:spacing w:after="0" w:line="240" w:lineRule="auto"/>
      </w:pPr>
      <w:r>
        <w:separator/>
      </w:r>
    </w:p>
  </w:footnote>
  <w:footnote w:type="continuationSeparator" w:id="0">
    <w:p w:rsidR="00A01186" w:rsidRDefault="00A01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899"/>
    <w:rsid w:val="0015074B"/>
    <w:rsid w:val="0029639D"/>
    <w:rsid w:val="00326F90"/>
    <w:rsid w:val="00447777"/>
    <w:rsid w:val="00A011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90F8B2"/>
  <w14:defaultImageDpi w14:val="300"/>
  <w15:docId w15:val="{E28321CF-4541-4D39-B0B1-7B048860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800777-D7C2-48C6-AA4B-370EE4B19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1732</Words>
  <Characters>9877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Nereid Engine 기술 검토서</dc:title>
  <dc:subject>엔진 구현 상세 전투 규칙 담당 경계 통합 검증</dc:subject>
  <dc:creator>Nereid Engine 프로젝트 팀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2026-10-01T06:41:00Z</dcterms:modified>
  <cp:category/>
</cp:coreProperties>
</file>